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128BDF8A" w14:textId="7942B6BE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0F699EB9" w:rsidR="007B051D" w:rsidRDefault="007B051D" w:rsidP="00F7652B">
      <w:pPr>
        <w:rPr>
          <w:szCs w:val="24"/>
          <w:lang w:val="es-ES"/>
        </w:rPr>
      </w:pPr>
    </w:p>
    <w:p w14:paraId="61FAD0E2" w14:textId="77777777" w:rsidR="0009230F" w:rsidRDefault="0009230F" w:rsidP="00F7652B">
      <w:pPr>
        <w:rPr>
          <w:szCs w:val="24"/>
          <w:lang w:val="es-ES"/>
        </w:rPr>
      </w:pPr>
    </w:p>
    <w:p w14:paraId="29C7E4A4" w14:textId="0DD1AE3F" w:rsidR="007B051D" w:rsidRDefault="007B051D" w:rsidP="00F7652B">
      <w:pPr>
        <w:rPr>
          <w:szCs w:val="24"/>
          <w:lang w:val="es-ES"/>
        </w:rPr>
      </w:pPr>
    </w:p>
    <w:p w14:paraId="40165066" w14:textId="331724A9" w:rsidR="00837AFF" w:rsidRDefault="00837AFF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8</Pages>
  <Words>1290</Words>
  <Characters>7096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113</cp:revision>
  <dcterms:created xsi:type="dcterms:W3CDTF">2013-12-23T23:15:00Z</dcterms:created>
  <dcterms:modified xsi:type="dcterms:W3CDTF">2026-09-06T07:37:00Z</dcterms:modified>
  <cp:category/>
</cp:coreProperties>
</file>