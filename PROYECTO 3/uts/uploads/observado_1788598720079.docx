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0"/>
      <w:commentRangeEnd w:id="0"/>
      <w:r>
        <w:commentReference w:id="0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1"/>
      <w:commentRangeEnd w:id="1"/>
      <w:r>
        <w:commentReference w:id="1"/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29D8145B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6191A852" w14:textId="77777777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2BF333A6" w:rsidR="00462B8A" w:rsidRDefault="00462B8A" w:rsidP="00F7652B">
      <w:pPr>
        <w:rPr>
          <w:b/>
          <w:bCs/>
          <w:szCs w:val="24"/>
          <w:lang w:val="es-ES"/>
        </w:rPr>
      </w:pP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6D938AEF" w:rsidR="00AD7D84" w:rsidRDefault="00AD7D84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párrafos debe haber 1 espacio.</w:t>
      </w:r>
    </w:p>
  </w:comment>
  <w:comment w:id="1" w:author="DocWise" w:initials="DW" w:date="2026-07-28T00:00:00Z">
    <w:p>
      <w:r>
        <w:t>Entre el subtítulo "I.2 Contextualización" y el subsubtítulo "I.2.1 Localización geográfica de la empresa" debe haber 1 espacio.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8</Pages>
  <Words>1290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106</cp:revision>
  <dcterms:created xsi:type="dcterms:W3CDTF">2013-12-23T23:15:00Z</dcterms:created>
  <dcterms:modified xsi:type="dcterms:W3CDTF">2026-09-05T08:58:00Z</dcterms:modified>
  <cp:category/>
</cp:coreProperties>
</file>