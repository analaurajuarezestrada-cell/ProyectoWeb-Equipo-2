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2D8B7D0B" w:rsidR="00E55A0A" w:rsidRDefault="00E55A0A" w:rsidP="006F640A">
      <w:pPr>
        <w:jc w:val="center"/>
        <w:rPr>
          <w:b/>
          <w:bCs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E3EA59" wp14:editId="44912CF3">
            <wp:simplePos x="0" y="0"/>
            <wp:positionH relativeFrom="column">
              <wp:posOffset>-3810</wp:posOffset>
            </wp:positionH>
            <wp:positionV relativeFrom="paragraph">
              <wp:posOffset>12066</wp:posOffset>
            </wp:positionV>
            <wp:extent cx="5791835" cy="3619500"/>
            <wp:effectExtent l="0" t="0" r="0" b="0"/>
            <wp:wrapNone/>
            <wp:docPr id="1" name="Imagen 1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2BD33B" w14:textId="2B4913DB" w:rsidR="00E55A0A" w:rsidRPr="00DA116A" w:rsidRDefault="00E55A0A" w:rsidP="006F640A">
      <w:pPr>
        <w:jc w:val="center"/>
        <w:rPr>
          <w:b/>
          <w:bCs/>
          <w:sz w:val="28"/>
          <w:szCs w:val="24"/>
        </w:rPr>
      </w:pPr>
    </w:p>
    <w:sectPr w:rsidR="00E55A0A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55A0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9</Pages>
  <Words>1323</Words>
  <Characters>7278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120</cp:revision>
  <dcterms:created xsi:type="dcterms:W3CDTF">2013-12-23T23:15:00Z</dcterms:created>
  <dcterms:modified xsi:type="dcterms:W3CDTF">2026-09-10T07:03:00Z</dcterms:modified>
  <cp:category/>
</cp:coreProperties>
</file>