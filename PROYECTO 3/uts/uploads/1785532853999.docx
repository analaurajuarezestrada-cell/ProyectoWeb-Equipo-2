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1EBF316D" w:rsidR="008C1669" w:rsidRPr="008C1669" w:rsidRDefault="008C1669" w:rsidP="00014F2C">
      <w:pPr>
        <w:spacing w:line="360" w:lineRule="auto"/>
        <w:jc w:val="center"/>
        <w:rPr>
          <w:b/>
          <w:sz w:val="28"/>
          <w:szCs w:val="24"/>
          <w:lang w:val="es-ES"/>
        </w:rPr>
      </w:pPr>
      <w:r w:rsidRPr="008C1669">
        <w:rPr>
          <w:b/>
          <w:sz w:val="28"/>
          <w:szCs w:val="24"/>
          <w:lang w:val="es-ES"/>
        </w:rPr>
        <w:lastRenderedPageBreak/>
        <w:t>OB</w:t>
      </w:r>
      <w:r w:rsidR="00014F2C">
        <w:rPr>
          <w:b/>
          <w:sz w:val="28"/>
          <w:szCs w:val="24"/>
          <w:lang w:val="es-ES"/>
        </w:rPr>
        <w:t>J</w:t>
      </w:r>
      <w:r w:rsidR="00B051EB">
        <w:rPr>
          <w:b/>
          <w:sz w:val="28"/>
          <w:szCs w:val="24"/>
          <w:lang w:val="es-ES"/>
        </w:rPr>
        <w:t>ETIVOS</w:t>
      </w:r>
    </w:p>
    <w:p w14:paraId="72DEE696" w14:textId="1F225E3B" w:rsidR="008C1669" w:rsidRPr="008C1669" w:rsidRDefault="008C1669" w:rsidP="00014F2C">
      <w:pPr>
        <w:spacing w:line="360" w:lineRule="auto"/>
        <w:jc w:val="center"/>
        <w:rPr>
          <w:b/>
          <w:sz w:val="28"/>
          <w:szCs w:val="24"/>
          <w:lang w:val="es-ES"/>
        </w:rPr>
      </w:pPr>
      <w:r w:rsidRPr="008C1669">
        <w:rPr>
          <w:b/>
          <w:sz w:val="28"/>
          <w:szCs w:val="24"/>
          <w:lang w:val="es-ES"/>
        </w:rPr>
        <w:t>JUSTIFI</w:t>
      </w:r>
      <w:r w:rsidR="00B051EB">
        <w:rPr>
          <w:b/>
          <w:sz w:val="28"/>
          <w:szCs w:val="24"/>
          <w:lang w:val="es-ES"/>
        </w:rPr>
        <w:t>CA</w:t>
      </w:r>
      <w:r w:rsidRPr="008C1669">
        <w:rPr>
          <w:b/>
          <w:sz w:val="28"/>
          <w:szCs w:val="24"/>
          <w:lang w:val="es-ES"/>
        </w:rPr>
        <w:t>CIÓN</w:t>
      </w:r>
    </w:p>
    <w:p w14:paraId="3EEA03D3" w14:textId="466F4E1D" w:rsidR="008C1669" w:rsidRPr="008C1669" w:rsidRDefault="008C1669" w:rsidP="00014F2C">
      <w:pPr>
        <w:spacing w:line="360" w:lineRule="auto"/>
        <w:jc w:val="center"/>
        <w:rPr>
          <w:b/>
          <w:sz w:val="28"/>
          <w:szCs w:val="24"/>
          <w:lang w:val="es-ES"/>
        </w:rPr>
      </w:pPr>
      <w:r w:rsidRPr="008C1669">
        <w:rPr>
          <w:b/>
          <w:sz w:val="28"/>
          <w:szCs w:val="24"/>
          <w:lang w:val="es-ES"/>
        </w:rPr>
        <w:t>MARCO TEÓRICO</w:t>
      </w:r>
    </w:p>
    <w:p w14:paraId="769B8F0F" w14:textId="0485C00C" w:rsidR="008C1669" w:rsidRPr="00C02424" w:rsidRDefault="008C1669" w:rsidP="00014F2C">
      <w:pPr>
        <w:spacing w:line="360" w:lineRule="auto"/>
        <w:jc w:val="center"/>
        <w:rPr>
          <w:b/>
          <w:sz w:val="28"/>
          <w:szCs w:val="24"/>
          <w:lang w:val="es-ES"/>
        </w:rPr>
      </w:pPr>
      <w:r w:rsidRPr="00C02424">
        <w:rPr>
          <w:b/>
          <w:sz w:val="28"/>
          <w:szCs w:val="24"/>
          <w:lang w:val="es-ES"/>
        </w:rPr>
        <w:t>METOD</w:t>
      </w:r>
      <w:r w:rsidR="00B051EB">
        <w:rPr>
          <w:b/>
          <w:sz w:val="28"/>
          <w:szCs w:val="24"/>
          <w:lang w:val="es-ES"/>
        </w:rPr>
        <w:t>O</w:t>
      </w:r>
      <w:r w:rsidRPr="00C02424">
        <w:rPr>
          <w:b/>
          <w:sz w:val="28"/>
          <w:szCs w:val="24"/>
          <w:lang w:val="es-ES"/>
        </w:rPr>
        <w:t>LOGÍA</w:t>
      </w:r>
    </w:p>
    <w:p w14:paraId="10834CEC" w14:textId="77777777" w:rsidR="008C1669" w:rsidRPr="00CE7A18" w:rsidRDefault="008C1669" w:rsidP="00CD48D3">
      <w:pPr>
        <w:spacing w:line="360" w:lineRule="auto"/>
        <w:jc w:val="both"/>
        <w:rPr>
          <w:bCs/>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590E0E1A" w14:textId="0B3FD669" w:rsidR="008C1669" w:rsidRDefault="008C1669">
      <w:pPr>
        <w:rPr>
          <w:lang w:val="es-ES"/>
        </w:rPr>
      </w:pPr>
    </w:p>
    <w:p w14:paraId="2B114141" w14:textId="50011C8D" w:rsidR="008C1669" w:rsidRDefault="008C1669">
      <w:pPr>
        <w:rPr>
          <w:lang w:val="es-ES"/>
        </w:rPr>
      </w:pPr>
    </w:p>
    <w:p w14:paraId="55B12111" w14:textId="074E6CD6" w:rsidR="008C1669" w:rsidRDefault="008C1669">
      <w:pPr>
        <w:rPr>
          <w:lang w:val="es-ES"/>
        </w:rPr>
      </w:pPr>
    </w:p>
    <w:p w14:paraId="0BD4AFE9" w14:textId="77777777" w:rsidR="008C1669" w:rsidRPr="001B2195" w:rsidRDefault="008C1669">
      <w:pPr>
        <w:rPr>
          <w:lang w:val="es-ES"/>
        </w:rPr>
      </w:pPr>
    </w:p>
    <w:p w14:paraId="7F2041ED" w14:textId="40316C75" w:rsidR="00563F36" w:rsidRPr="00B051EB" w:rsidRDefault="00B051EB" w:rsidP="00563F36">
      <w:pPr>
        <w:jc w:val="center"/>
        <w:rPr>
          <w:bCs/>
          <w:sz w:val="28"/>
          <w:szCs w:val="24"/>
          <w:lang w:val="es-ES"/>
        </w:rPr>
      </w:pPr>
      <w:r w:rsidRPr="00B051EB">
        <w:rPr>
          <w:bCs/>
          <w:sz w:val="28"/>
          <w:szCs w:val="24"/>
          <w:lang w:val="es-ES"/>
        </w:rPr>
        <w:lastRenderedPageBreak/>
        <w:t>DESARROLLO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6513C39C" w14:textId="77777777" w:rsidR="00697730" w:rsidRPr="009C770E" w:rsidRDefault="001B2195" w:rsidP="001B2195">
      <w:pPr>
        <w:jc w:val="center"/>
        <w:rPr>
          <w:sz w:val="28"/>
          <w:szCs w:val="24"/>
          <w:lang w:val="es-ES"/>
        </w:rPr>
      </w:pPr>
      <w:r w:rsidRPr="009C770E">
        <w:rPr>
          <w:b/>
          <w:sz w:val="28"/>
          <w:szCs w:val="24"/>
          <w:lang w:val="es-ES"/>
        </w:rPr>
        <w:lastRenderedPageBreak/>
        <w:t>III. CONCLUSIONES Y RECOMENDACIONES</w:t>
      </w:r>
    </w:p>
    <w:p w14:paraId="0851051E" w14:textId="77777777" w:rsidR="00697730" w:rsidRPr="001B2195" w:rsidRDefault="00697730">
      <w:pPr>
        <w:rPr>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29639D"/>
    <w:rsid w:val="002F54DC"/>
    <w:rsid w:val="00326F90"/>
    <w:rsid w:val="004F64A3"/>
    <w:rsid w:val="00563F36"/>
    <w:rsid w:val="005734C4"/>
    <w:rsid w:val="005F64B5"/>
    <w:rsid w:val="00697730"/>
    <w:rsid w:val="006A437D"/>
    <w:rsid w:val="00837FF8"/>
    <w:rsid w:val="008C1669"/>
    <w:rsid w:val="00993D1A"/>
    <w:rsid w:val="009C770E"/>
    <w:rsid w:val="009D6156"/>
    <w:rsid w:val="00A24696"/>
    <w:rsid w:val="00A82B5E"/>
    <w:rsid w:val="00AA1D8D"/>
    <w:rsid w:val="00B051EB"/>
    <w:rsid w:val="00B47730"/>
    <w:rsid w:val="00B5761E"/>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4</Pages>
  <Words>478</Words>
  <Characters>2630</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29</cp:revision>
  <dcterms:created xsi:type="dcterms:W3CDTF">2026-07-27T23:22:00Z</dcterms:created>
  <dcterms:modified xsi:type="dcterms:W3CDTF">2026-07-31T21:20:00Z</dcterms:modified>
  <cp:category/>
</cp:coreProperties>
</file>