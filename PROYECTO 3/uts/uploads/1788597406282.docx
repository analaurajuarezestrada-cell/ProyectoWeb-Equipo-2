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B1786" w14:textId="621B8B44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6B0696CA" w14:textId="0E330DD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1947B42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4550C969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3548B2DA" w14:textId="48D0B316" w:rsidR="004F4FB2" w:rsidRPr="006F640A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020548C" w:rsidR="00641ABB" w:rsidRDefault="00641ABB" w:rsidP="00DA3960">
      <w:pPr>
        <w:rPr>
          <w:lang w:val="es-ES"/>
        </w:rPr>
      </w:pPr>
    </w:p>
    <w:p w14:paraId="235872DA" w14:textId="133ACF91" w:rsidR="006F640A" w:rsidRDefault="006F640A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74647014" w14:textId="4C2CB22A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306E13CE" w14:textId="09FA99FC" w:rsidR="00462B8A" w:rsidRDefault="00462B8A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1B0B5E04" w:rsidR="00462B8A" w:rsidRDefault="00462B8A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025E987C" w:rsidR="00462B8A" w:rsidRDefault="00462B8A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27652FCF" w:rsidR="00462B8A" w:rsidRDefault="00462B8A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31B0D1C6" w:rsidR="002F4175" w:rsidRDefault="002F4175" w:rsidP="00F7652B">
      <w:pPr>
        <w:rPr>
          <w:b/>
          <w:bCs/>
          <w:szCs w:val="24"/>
          <w:lang w:val="es-ES"/>
        </w:rPr>
      </w:pPr>
    </w:p>
    <w:p w14:paraId="676C61AF" w14:textId="5DFACB7A" w:rsidR="002F4175" w:rsidRP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6</Pages>
  <Words>1281</Words>
  <Characters>7051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102</cp:revision>
  <dcterms:created xsi:type="dcterms:W3CDTF">2013-12-23T23:15:00Z</dcterms:created>
  <dcterms:modified xsi:type="dcterms:W3CDTF">2026-09-05T08:36:00Z</dcterms:modified>
  <cp:category/>
</cp:coreProperties>
</file>