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B1786" w14:textId="621B8B44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2"/>
      <w:commentRangeEnd w:id="2"/>
      <w:r>
        <w:commentReference w:id="2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6B0696CA" w14:textId="0E330DD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  <w:commentRangeStart w:id="3"/>
      <w:commentRangeEnd w:id="3"/>
      <w:r>
        <w:commentReference w:id="3"/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  <w:commentRangeStart w:id="4"/>
      <w:commentRangeEnd w:id="4"/>
      <w:r>
        <w:commentReference w:id="4"/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  <w:commentRangeStart w:id="5"/>
      <w:commentRangeEnd w:id="5"/>
      <w:r>
        <w:commentReference w:id="5"/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020548C" w:rsidR="00641ABB" w:rsidRDefault="00641AB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  <w:commentRangeStart w:id="0"/>
      <w:commentRangeEnd w:id="0"/>
      <w:r>
        <w:commentReference w:id="0"/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6"/>
      <w:commentRangeEnd w:id="6"/>
      <w:r>
        <w:commentReference w:id="6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7"/>
      <w:commentRangeEnd w:id="7"/>
      <w:r>
        <w:commentReference w:id="7"/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  <w:commentRangeStart w:id="8"/>
      <w:commentRangeEnd w:id="8"/>
      <w:r>
        <w:commentReference w:id="8"/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  <w:commentRangeStart w:id="9"/>
      <w:commentRangeEnd w:id="9"/>
      <w:r>
        <w:commentReference w:id="9"/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  <w:commentRangeStart w:id="10"/>
      <w:commentRangeEnd w:id="10"/>
      <w:r>
        <w:commentReference w:id="10"/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  <w:commentRangeStart w:id="11"/>
      <w:commentRangeEnd w:id="11"/>
      <w:r>
        <w:commentReference w:id="11"/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  <w:commentRangeStart w:id="12"/>
      <w:commentRangeEnd w:id="12"/>
      <w:r>
        <w:commentReference w:id="12"/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13"/>
      <w:commentRangeEnd w:id="13"/>
      <w:r>
        <w:commentReference w:id="13"/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  <w:commentRangeStart w:id="1"/>
      <w:commentRangeEnd w:id="1"/>
      <w:r>
        <w:commentReference w:id="1"/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El capítulo "II. DESARROLLO" debe comenzar en una hoja nueva.</w:t>
      </w:r>
    </w:p>
  </w:comment>
  <w:comment w:id="1" w:author="DocWise" w:initials="DW" w:date="2026-07-28T00:00:00Z">
    <w:p>
      <w:r>
        <w:t>El capítulo "III. CONCLUSIONES Y RECOMENDACIONES" debe comenzar en una hoja nueva.</w:t>
      </w:r>
    </w:p>
  </w:comment>
  <w:comment w:id="2" w:author="DocWise" w:initials="DW" w:date="2026-07-28T00:00:00Z">
    <w:p>
      <w:r>
        <w:t>Entre párrafos debe haber 1 espacio.</w:t>
      </w:r>
    </w:p>
  </w:comment>
  <w:comment w:id="3" w:author="DocWise" w:initials="DW" w:date="2026-07-28T00:00:00Z">
    <w:p>
      <w:r>
        <w:t>Entre el subsubtítulo "I.2.2 Giro y tamaño de la empresa" y el primer párrafo debe haber 2 espacios.</w:t>
      </w:r>
    </w:p>
  </w:comment>
  <w:comment w:id="4" w:author="DocWise" w:initials="DW" w:date="2026-07-28T00:00:00Z">
    <w:p>
      <w:r>
        <w:t>Entre el subsubtítulo "I.2.3 Área de influencia" y el primer párrafo debe haber 2 espacios.</w:t>
      </w:r>
    </w:p>
  </w:comment>
  <w:comment w:id="5" w:author="DocWise" w:initials="DW" w:date="2026-07-28T00:00:00Z">
    <w:p>
      <w:r>
        <w:t>Entre el subsubtítulo "I.2.4 Objetivos de la empresa" y el primer párrafo debe haber 2 espacios.</w:t>
      </w:r>
    </w:p>
  </w:comment>
  <w:comment w:id="6" w:author="DocWise" w:initials="DW" w:date="2026-07-28T00:00:00Z">
    <w:p>
      <w:r>
        <w:t>Entre el último párrafo y el subsubtítulo "II.1.1 Microeconomía de la empresa" debe haber 2 espacios.</w:t>
      </w:r>
    </w:p>
  </w:comment>
  <w:comment w:id="7" w:author="DocWise" w:initials="DW" w:date="2026-07-28T00:00:00Z">
    <w:p>
      <w:r>
        <w:t>Entre el subsubtítulo "II.1.1 Microeconomía de la empresa" y el primer párrafo debe haber 2 espacios.</w:t>
      </w:r>
    </w:p>
  </w:comment>
  <w:comment w:id="8" w:author="DocWise" w:initials="DW" w:date="2026-07-28T00:00:00Z">
    <w:p>
      <w:r>
        <w:t>Entre el subsubtítulo "II.1.2 Motivo de estudio" y el primer párrafo debe haber 2 espacios.</w:t>
      </w:r>
    </w:p>
  </w:comment>
  <w:comment w:id="9" w:author="DocWise" w:initials="DW" w:date="2026-07-28T00:00:00Z">
    <w:p>
      <w:r>
        <w:t>Entre el subsubtítulo "II.1.3 Desarrollo del Objetivo" y el primer párrafo debe haber 2 espacios.</w:t>
      </w:r>
    </w:p>
  </w:comment>
  <w:comment w:id="10" w:author="DocWise" w:initials="DW" w:date="2026-07-28T00:00:00Z">
    <w:p>
      <w:r>
        <w:t>Entre el subtítulo "II.2 Estado del Arte" y el primer párrafo debe haber 2 espacios.</w:t>
      </w:r>
    </w:p>
  </w:comment>
  <w:comment w:id="11" w:author="DocWise" w:initials="DW" w:date="2026-07-28T00:00:00Z">
    <w:p>
      <w:r>
        <w:t>Entre el subtítulo "II.3 Materiales y métodos" y el primer párrafo debe haber 2 espacios.</w:t>
      </w:r>
    </w:p>
  </w:comment>
  <w:comment w:id="12" w:author="DocWise" w:initials="DW" w:date="2026-07-28T00:00:00Z">
    <w:p>
      <w:r>
        <w:t>Entre el subtítulo "II.4 Procesamiento de resultados, análisis y discusión" y el primer párrafo debe haber 2 espacios.</w:t>
      </w:r>
    </w:p>
  </w:comment>
  <w:comment w:id="13" w:author="DocWise" w:initials="DW" w:date="2026-07-28T00:00:00Z">
    <w:p>
      <w:r>
        <w:t>Entre el último párrafo y el título "III. CONCLUSIONES Y RECOMENDACIONES"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6</Pages>
  <Words>1281</Words>
  <Characters>7051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102</cp:revision>
  <dcterms:created xsi:type="dcterms:W3CDTF">2013-12-23T23:15:00Z</dcterms:created>
  <dcterms:modified xsi:type="dcterms:W3CDTF">2026-09-05T08:36:00Z</dcterms:modified>
  <cp:category/>
</cp:coreProperties>
</file>