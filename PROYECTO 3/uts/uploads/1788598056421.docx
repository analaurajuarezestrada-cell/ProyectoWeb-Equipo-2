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6</Pages>
  <Words>1282</Words>
  <Characters>7052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104</cp:revision>
  <dcterms:created xsi:type="dcterms:W3CDTF">2013-12-23T23:15:00Z</dcterms:created>
  <dcterms:modified xsi:type="dcterms:W3CDTF">2026-09-05T08:47:00Z</dcterms:modified>
  <cp:category/>
</cp:coreProperties>
</file>