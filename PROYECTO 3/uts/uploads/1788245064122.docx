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rsidP="00421C6D">
      <w:pPr>
        <w:rPr>
          <w:lang w:val="es-ES"/>
        </w:rPr>
      </w:pPr>
    </w:p>
    <w:p w14:paraId="18541F83" w14:textId="77777777" w:rsidR="00DB6C72" w:rsidRPr="006F640A" w:rsidRDefault="008766DC" w:rsidP="00421C6D">
      <w:pPr>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21C6D">
      <w:pPr>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21C6D">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21C6D">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C53BB9" w:rsidRDefault="008766DC" w:rsidP="00FF03F0">
      <w:pPr>
        <w:rPr>
          <w:rFonts w:cs="Arial"/>
          <w:szCs w:val="24"/>
          <w:lang w:val="es-ES"/>
        </w:rPr>
      </w:pPr>
      <w:r w:rsidRPr="00C53BB9">
        <w:rPr>
          <w:rFonts w:cs="Arial"/>
          <w:szCs w:val="24"/>
          <w:lang w:val="es-ES"/>
        </w:rPr>
        <w:t>Describir los principales conceptos relacionados con el desarrollo de software y la transformación digital.</w:t>
      </w:r>
    </w:p>
    <w:p w14:paraId="489E5507" w14:textId="54D5B4B2" w:rsidR="00DB6C72" w:rsidRPr="00C53BB9" w:rsidRDefault="008766DC" w:rsidP="00FF03F0">
      <w:pPr>
        <w:rPr>
          <w:rFonts w:cs="Arial"/>
          <w:szCs w:val="24"/>
          <w:lang w:val="es-ES"/>
        </w:rPr>
      </w:pPr>
      <w:r w:rsidRPr="00C53BB9">
        <w:rPr>
          <w:rFonts w:cs="Arial"/>
          <w:szCs w:val="24"/>
          <w:lang w:val="es-ES"/>
        </w:rPr>
        <w:t>Identificar las ventajas que ofrecen los sistemas de software para la automatización y optimización de procesos.</w:t>
      </w:r>
    </w:p>
    <w:p w14:paraId="7D30BF10" w14:textId="319D420F" w:rsidR="00DB6C72" w:rsidRPr="00C53BB9" w:rsidRDefault="008766DC" w:rsidP="00FF03F0">
      <w:pPr>
        <w:rPr>
          <w:rFonts w:cs="Arial"/>
          <w:szCs w:val="24"/>
          <w:lang w:val="es-ES"/>
        </w:rPr>
      </w:pPr>
      <w:r w:rsidRPr="00C53BB9">
        <w:rPr>
          <w:rFonts w:cs="Arial"/>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686B7CE3" w:rsidR="00DA3960" w:rsidRPr="006C0D7D" w:rsidRDefault="00DA3960" w:rsidP="006F640A">
      <w:pPr>
        <w:jc w:val="left"/>
        <w:rPr>
          <w:rFonts w:cs="Arial"/>
          <w:b/>
          <w:bCs/>
          <w:szCs w:val="24"/>
          <w:lang w:val="es-ES"/>
        </w:rPr>
      </w:pPr>
      <w:r w:rsidRPr="006C0D7D">
        <w:rPr>
          <w:b/>
          <w:bCs/>
          <w:szCs w:val="24"/>
          <w:lang w:val="es-ES"/>
        </w:rPr>
        <w:t xml:space="preserve">II.1 Marco </w:t>
      </w:r>
      <w:r w:rsidR="000479F0">
        <w:rPr>
          <w:b/>
          <w:bCs/>
          <w:szCs w:val="24"/>
          <w:lang w:val="es-ES"/>
        </w:rPr>
        <w:t>R</w:t>
      </w:r>
      <w:r w:rsidRPr="006C0D7D">
        <w:rPr>
          <w:b/>
          <w:bCs/>
          <w:szCs w:val="24"/>
          <w:lang w:val="es-ES"/>
        </w:rPr>
        <w:t>eferencial</w:t>
      </w:r>
    </w:p>
    <w:p w14:paraId="7FA7FB06" w14:textId="77777777" w:rsidR="008766DC" w:rsidRPr="008766DC" w:rsidRDefault="008766DC">
      <w:pPr>
        <w:jc w:val="center"/>
        <w:rPr>
          <w:lang w:val="es-ES"/>
        </w:rPr>
      </w:pPr>
    </w:p>
    <w:p w14:paraId="2FDCBEA5" w14:textId="2A9E58AC" w:rsidR="00F7652B" w:rsidRPr="002F1E6B" w:rsidRDefault="008766DC">
      <w:pPr>
        <w:rPr>
          <w:rFonts w:cs="Arial"/>
          <w:lang w:val="es-ES"/>
        </w:rPr>
      </w:pPr>
      <w:r w:rsidRPr="00C53BB9">
        <w:rPr>
          <w:rFonts w:cs="Arial"/>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14D588DB" w14:textId="545B219D" w:rsidR="00F7652B" w:rsidRPr="006F640A" w:rsidRDefault="00F7652B" w:rsidP="00B704BF">
      <w:pPr>
        <w:jc w:val="left"/>
        <w:rPr>
          <w:b/>
          <w:bCs/>
          <w:szCs w:val="24"/>
          <w:lang w:val="es-ES"/>
        </w:rPr>
      </w:pPr>
      <w:r w:rsidRPr="006F640A">
        <w:rPr>
          <w:b/>
          <w:bCs/>
          <w:szCs w:val="24"/>
          <w:lang w:val="es-ES"/>
        </w:rPr>
        <w:lastRenderedPageBreak/>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62839399" w:rsidR="00F7652B" w:rsidRPr="006F640A" w:rsidRDefault="00F7652B" w:rsidP="00F7652B">
      <w:pPr>
        <w:rPr>
          <w:b/>
          <w:bCs/>
          <w:szCs w:val="24"/>
          <w:lang w:val="es-ES"/>
        </w:rPr>
      </w:pPr>
      <w:r w:rsidRPr="006F640A">
        <w:rPr>
          <w:b/>
          <w:bCs/>
          <w:szCs w:val="24"/>
          <w:lang w:val="es-ES"/>
        </w:rPr>
        <w:t xml:space="preserve">II.2 Estado del </w:t>
      </w:r>
      <w:r w:rsidR="002F1E6B">
        <w:rPr>
          <w:b/>
          <w:bCs/>
          <w:szCs w:val="24"/>
          <w:lang w:val="es-ES"/>
        </w:rPr>
        <w:t>A</w:t>
      </w:r>
      <w:r w:rsidR="00303BCD">
        <w:rPr>
          <w:b/>
          <w:bCs/>
          <w:szCs w:val="24"/>
          <w:lang w:val="es-ES"/>
        </w:rPr>
        <w:t>rt</w:t>
      </w:r>
      <w:r w:rsidRPr="006F640A">
        <w:rPr>
          <w:b/>
          <w:bCs/>
          <w:szCs w:val="24"/>
          <w:lang w:val="es-ES"/>
        </w:rPr>
        <w:t>e</w:t>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17BC7735" w:rsidR="00641ABB" w:rsidRDefault="00641ABB" w:rsidP="00FF03F0">
      <w:pPr>
        <w:rPr>
          <w:lang w:val="es-ES"/>
        </w:rPr>
      </w:pPr>
    </w:p>
    <w:p w14:paraId="3435F2FD" w14:textId="77777777" w:rsidR="002F1E6B" w:rsidRDefault="002F1E6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479F0"/>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2F1E6B"/>
    <w:rsid w:val="00303BCD"/>
    <w:rsid w:val="00326F90"/>
    <w:rsid w:val="003728C9"/>
    <w:rsid w:val="003A2065"/>
    <w:rsid w:val="003B6CCF"/>
    <w:rsid w:val="003F30A7"/>
    <w:rsid w:val="003F75DF"/>
    <w:rsid w:val="00421C6D"/>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65C4E"/>
    <w:rsid w:val="00B704BF"/>
    <w:rsid w:val="00BD2D2F"/>
    <w:rsid w:val="00BE34EE"/>
    <w:rsid w:val="00C23B02"/>
    <w:rsid w:val="00C53BB9"/>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7</Pages>
  <Words>1244</Words>
  <Characters>6843</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98</cp:revision>
  <dcterms:created xsi:type="dcterms:W3CDTF">2013-12-23T23:15:00Z</dcterms:created>
  <dcterms:modified xsi:type="dcterms:W3CDTF">2026-09-01T06:40:00Z</dcterms:modified>
  <cp:category/>
</cp:coreProperties>
</file>