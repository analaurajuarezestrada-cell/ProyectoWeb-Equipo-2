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1D62FE" w:rsidRDefault="008766DC" w:rsidP="00791A27">
      <w:pPr>
        <w:jc w:val="left"/>
        <w:commentRangeStart w:id="1"/>
        <w:rPr>
          <w:rFonts w:cs="Arial"/>
          <w:b/>
          <w:sz w:val="28"/>
          <w:lang w:val="es-ES"/>
        </w:rPr>
      </w:pPr>
      <w:r w:rsidRPr="001D62FE">
        <w:rPr>
          <w:rFonts w:cs="Arial"/>
          <w:b/>
          <w:sz w:val="28"/>
          <w:lang w:val="es-ES"/>
        </w:rPr>
        <w:lastRenderedPageBreak/>
        <w:t xml:space="preserve">II. </w:t>
      </w:r>
      <w:commentRangeEnd w:id="1"/>
      <w:r>
        <w:commentReference w:id="1"/>
      </w:r>
      <w:r w:rsidR="00F6627E" w:rsidRPr="001D62FE">
        <w:rPr>
          <w:rFonts w:cs="Arial"/>
          <w:b/>
          <w:sz w:val="28"/>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commentRangeStart w:id="0"/>
        <w:rPr>
          <w:b/>
          <w:sz w:val="28"/>
        </w:rPr>
      </w:pPr>
      <w:r w:rsidRPr="00F6627E">
        <w:rPr>
          <w:b/>
          <w:sz w:val="28"/>
        </w:rPr>
        <w:t>BIBLIOGRAFÍA</w:t>
      </w:r>
      <w:commentRangeEnd w:id="0"/>
      <w:r>
        <w:commentReference w:id="0"/>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No se encontró el apartado obligatorio "ANEXOS".</w:t>
      </w:r>
    </w:p>
  </w:comment>
  <w:comment w:id="1" w:author="DocWise" w:initials="DW" w:date="2026-07-28T00:00:00Z">
    <w:p>
      <w:r>
        <w:t>❌ El título "II. DESARRROLLO"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B6CCF"/>
    <w:rsid w:val="00791A27"/>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10</cp:revision>
  <dcterms:created xsi:type="dcterms:W3CDTF">2013-12-23T23:15:00Z</dcterms:created>
  <dcterms:modified xsi:type="dcterms:W3CDTF">2026-08-26T08:14:00Z</dcterms:modified>
  <cp:category/>
</cp:coreProperties>
</file>