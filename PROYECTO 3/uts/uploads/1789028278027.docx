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D24C" w14:textId="587E50B2" w:rsidR="00E55A0A" w:rsidRPr="007E686B" w:rsidRDefault="008766DC" w:rsidP="007E686B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FFB1786" w14:textId="5E60BB5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5D2FD77D" w14:textId="159F2E19" w:rsidR="00310F25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6B83453" w14:textId="77777777" w:rsidR="007E686B" w:rsidRPr="00462B8A" w:rsidRDefault="007E686B" w:rsidP="007A5C06">
      <w:pPr>
        <w:rPr>
          <w:szCs w:val="24"/>
          <w:lang w:val="es-ES"/>
        </w:rPr>
      </w:pPr>
    </w:p>
    <w:p w14:paraId="173D412C" w14:textId="466B18B2" w:rsidR="007A5C06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513A21D6" w14:textId="00EAAFE8" w:rsidR="00AD7D84" w:rsidRPr="007E686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33BC1351" w:rsidR="00F3107F" w:rsidRDefault="00F3107F" w:rsidP="00DA3960">
      <w:pPr>
        <w:rPr>
          <w:lang w:val="es-ES"/>
        </w:rPr>
      </w:pPr>
    </w:p>
    <w:p w14:paraId="513DE8FC" w14:textId="4F1FEE3A" w:rsidR="007E686B" w:rsidRDefault="007E686B" w:rsidP="00DA3960">
      <w:pPr>
        <w:rPr>
          <w:lang w:val="es-ES"/>
        </w:rPr>
      </w:pPr>
    </w:p>
    <w:p w14:paraId="17030961" w14:textId="6A8B8DB3" w:rsidR="007E686B" w:rsidRDefault="007E686B" w:rsidP="00DA3960">
      <w:pPr>
        <w:rPr>
          <w:lang w:val="es-ES"/>
        </w:rPr>
      </w:pPr>
    </w:p>
    <w:p w14:paraId="06C80677" w14:textId="42ACAF10" w:rsidR="007E686B" w:rsidRDefault="007E686B" w:rsidP="00DA3960">
      <w:pPr>
        <w:rPr>
          <w:lang w:val="es-ES"/>
        </w:rPr>
      </w:pPr>
    </w:p>
    <w:p w14:paraId="75C4DC9D" w14:textId="77777777" w:rsidR="007E686B" w:rsidRDefault="007E686B" w:rsidP="00DA3960">
      <w:pPr>
        <w:rPr>
          <w:lang w:val="es-ES"/>
        </w:rPr>
      </w:pPr>
    </w:p>
    <w:p w14:paraId="629E809D" w14:textId="77777777" w:rsidR="00F3107F" w:rsidRDefault="00F3107F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077F3D1F" w14:textId="77777777" w:rsidR="00EC18C2" w:rsidRDefault="00BF2893" w:rsidP="00EC18C2">
      <w:pPr>
        <w:keepNext/>
        <w:jc w:val="center"/>
      </w:pPr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82AC" w14:textId="3923B939" w:rsidR="00E55A0A" w:rsidRDefault="00EC18C2" w:rsidP="00EC18C2">
      <w:pPr>
        <w:pStyle w:val="Descripcin"/>
        <w:jc w:val="center"/>
        <w:rPr>
          <w:b w:val="0"/>
          <w:bCs w:val="0"/>
          <w:sz w:val="28"/>
          <w:szCs w:val="24"/>
        </w:rPr>
      </w:pPr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>. MJ</w:t>
      </w:r>
    </w:p>
    <w:p w14:paraId="712BD33B" w14:textId="7823A6C0" w:rsidR="00E55A0A" w:rsidRDefault="00E55A0A" w:rsidP="006F640A">
      <w:pPr>
        <w:jc w:val="center"/>
        <w:rPr>
          <w:b/>
          <w:bCs/>
          <w:sz w:val="28"/>
          <w:szCs w:val="24"/>
        </w:rPr>
      </w:pPr>
    </w:p>
    <w:p w14:paraId="0AC10F9C" w14:textId="77777777" w:rsidR="00EC18C2" w:rsidRPr="00DA116A" w:rsidRDefault="00EC18C2" w:rsidP="006F640A">
      <w:pPr>
        <w:jc w:val="center"/>
        <w:rPr>
          <w:b/>
          <w:bCs/>
          <w:sz w:val="28"/>
          <w:szCs w:val="24"/>
        </w:rPr>
      </w:pPr>
    </w:p>
    <w:sectPr w:rsidR="00EC18C2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7E686B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C18C2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9</Pages>
  <Words>1330</Words>
  <Characters>7320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124</cp:revision>
  <dcterms:created xsi:type="dcterms:W3CDTF">2013-12-23T23:15:00Z</dcterms:created>
  <dcterms:modified xsi:type="dcterms:W3CDTF">2026-09-10T08:17:00Z</dcterms:modified>
  <cp:category/>
</cp:coreProperties>
</file>