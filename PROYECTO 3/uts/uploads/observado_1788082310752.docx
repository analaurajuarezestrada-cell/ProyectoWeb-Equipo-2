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46C1C81E" w:rsidR="00DB6C72" w:rsidRDefault="008766DC">
      <w:pPr>
        <w:jc w:val="center"/>
        <w:rPr>
          <w:rFonts w:cs="Arial"/>
          <w:b/>
          <w:sz w:val="28"/>
          <w:lang w:val="es-ES"/>
        </w:rPr>
      </w:pPr>
      <w:r w:rsidRPr="00C97033">
        <w:rPr>
          <w:rFonts w:cs="Arial"/>
          <w:b/>
          <w:sz w:val="28"/>
          <w:lang w:val="es-ES"/>
        </w:rPr>
        <w:t>I. INTRODUCCIÓN</w:t>
      </w:r>
    </w:p>
    <w:p w14:paraId="530F2B29" w14:textId="07F79425" w:rsidR="00DA3960" w:rsidRDefault="00DA3960" w:rsidP="00DA3960">
      <w:pPr>
        <w:rPr>
          <w:rFonts w:cs="Arial"/>
          <w:b/>
          <w:sz w:val="28"/>
          <w:lang w:val="es-ES"/>
        </w:rPr>
      </w:pPr>
    </w:p>
    <w:p w14:paraId="3FFB1786" w14:textId="30D2DB5B" w:rsidR="00DA3960" w:rsidRPr="002146BE" w:rsidRDefault="00DA3960" w:rsidP="00DA3960">
      <w:pPr>
        <w:rPr>
          <w:rFonts w:cs="Arial"/>
          <w:b/>
          <w:bCs/>
          <w:szCs w:val="24"/>
          <w:lang w:val="es-ES"/>
        </w:rPr>
      </w:pPr>
      <w:r w:rsidRPr="002146BE">
        <w:rPr>
          <w:b/>
          <w:bCs/>
          <w:szCs w:val="24"/>
          <w:lang w:val="es-ES"/>
        </w:rPr>
        <w:t xml:space="preserve">I.1 </w:t>
      </w:r>
      <w:r w:rsidR="0050010A" w:rsidRPr="002146BE">
        <w:rPr>
          <w:b/>
          <w:bCs/>
          <w:szCs w:val="24"/>
          <w:lang w:val="es-ES"/>
        </w:rPr>
        <w:t>C</w:t>
      </w:r>
      <w:r w:rsidRPr="002146BE">
        <w:rPr>
          <w:b/>
          <w:bCs/>
          <w:szCs w:val="24"/>
          <w:lang w:val="es-ES"/>
        </w:rPr>
        <w:t xml:space="preserve">onceptualización de la </w:t>
      </w:r>
      <w:r w:rsidR="00E6791B" w:rsidRPr="002146BE">
        <w:rPr>
          <w:b/>
          <w:bCs/>
          <w:szCs w:val="24"/>
          <w:lang w:val="es-ES"/>
        </w:rPr>
        <w:t>e</w:t>
      </w:r>
      <w:r w:rsidRPr="002146BE">
        <w:rPr>
          <w:b/>
          <w:bCs/>
          <w:szCs w:val="24"/>
          <w:lang w:val="es-ES"/>
        </w:rPr>
        <w:t>stadía</w:t>
      </w:r>
    </w:p>
    <w:p w14:paraId="22CF72D6" w14:textId="77777777" w:rsidR="008766DC" w:rsidRPr="008766DC" w:rsidRDefault="008766DC">
      <w:pPr>
        <w:jc w:val="center"/>
        <w:rPr>
          <w:lang w:val="es-ES"/>
        </w:rPr>
      </w:pPr>
    </w:p>
    <w:p w14:paraId="18541F83" w14:textId="77777777" w:rsidR="00DB6C72" w:rsidRPr="00641ABB" w:rsidRDefault="008766DC" w:rsidP="00DA3960">
      <w:pPr>
        <w:rPr>
          <w:lang w:val="es-ES"/>
        </w:rPr>
      </w:pPr>
      <w:r w:rsidRPr="00641ABB">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4EB3A97F" w:rsidR="00DB6C72" w:rsidRPr="00641ABB" w:rsidRDefault="008766DC" w:rsidP="00DA3960">
      <w:pPr>
        <w:rPr>
          <w:lang w:val="es-ES"/>
        </w:rPr>
      </w:pPr>
      <w:r w:rsidRPr="00641ABB">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4A50045A" w14:textId="7AC3CD4E" w:rsidR="004F4FB2" w:rsidRDefault="004F4FB2" w:rsidP="00DA3960">
      <w:pPr>
        <w:rPr>
          <w:lang w:val="es-ES"/>
        </w:rPr>
      </w:pPr>
    </w:p>
    <w:p w14:paraId="44A816A8" w14:textId="3098C0E4" w:rsidR="004F4FB2" w:rsidRPr="003728C9" w:rsidRDefault="004F4FB2" w:rsidP="00DA3960">
      <w:pPr>
        <w:rPr>
          <w:b/>
          <w:bCs/>
          <w:lang w:val="es-ES"/>
        </w:rPr>
      </w:pPr>
      <w:r w:rsidRPr="003728C9">
        <w:rPr>
          <w:b/>
          <w:bCs/>
          <w:lang w:val="es-ES"/>
        </w:rPr>
        <w:t xml:space="preserve">I.2 </w:t>
      </w:r>
      <w:r w:rsidR="00DD1DAF">
        <w:rPr>
          <w:b/>
          <w:bCs/>
          <w:lang w:val="es-ES"/>
        </w:rPr>
        <w:t>C</w:t>
      </w:r>
      <w:r w:rsidRPr="003728C9">
        <w:rPr>
          <w:b/>
          <w:bCs/>
          <w:lang w:val="es-ES"/>
        </w:rPr>
        <w:t>ontextualización</w:t>
      </w:r>
    </w:p>
    <w:p w14:paraId="4EFF0BB1" w14:textId="29706510" w:rsidR="00F7652B" w:rsidRPr="00970E09" w:rsidRDefault="00F7652B" w:rsidP="00DA3960">
      <w:pPr>
        <w:rPr>
          <w:b/>
          <w:bCs/>
          <w:lang w:val="es-ES"/>
        </w:rPr>
      </w:pPr>
    </w:p>
    <w:p w14:paraId="31A3FF3E" w14:textId="7067C97C" w:rsidR="00F7652B" w:rsidRPr="00F7652B" w:rsidRDefault="00F7652B" w:rsidP="00F7652B">
      <w:pPr>
        <w:rPr>
          <w:b/>
          <w:bCs/>
          <w:lang w:val="es-ES"/>
        </w:rPr>
      </w:pPr>
      <w:r w:rsidRPr="00F7652B">
        <w:rPr>
          <w:b/>
          <w:bCs/>
          <w:lang w:val="es-ES"/>
        </w:rPr>
        <w:t xml:space="preserve"> I.2.1 Localización geográfica de la empresa</w:t>
      </w:r>
    </w:p>
    <w:p w14:paraId="7B83C1E4" w14:textId="58A97C94" w:rsidR="00F7652B" w:rsidRPr="00DD1DAF" w:rsidRDefault="00F7652B" w:rsidP="00F7652B">
      <w:pPr>
        <w:rPr>
          <w:b/>
          <w:bCs/>
          <w:sz w:val="28"/>
          <w:szCs w:val="24"/>
          <w:lang w:val="es-ES"/>
        </w:rPr>
      </w:pPr>
      <w:r w:rsidRPr="00DD1DAF">
        <w:rPr>
          <w:b/>
          <w:bCs/>
          <w:sz w:val="28"/>
          <w:szCs w:val="24"/>
          <w:lang w:val="es-ES"/>
        </w:rPr>
        <w:t>  I.2.2 Giro y tamaño de la empresa</w:t>
      </w:r>
      <w:commentRangeStart w:id="0"/>
      <w:commentRangeEnd w:id="0"/>
      <w:r>
        <w:commentReference w:id="0"/>
      </w:r>
    </w:p>
    <w:p w14:paraId="08B235E7" w14:textId="221B9E19" w:rsidR="00F7652B" w:rsidRPr="00F7652B" w:rsidRDefault="00F7652B" w:rsidP="00F7652B">
      <w:pPr>
        <w:rPr>
          <w:b/>
          <w:bCs/>
          <w:lang w:val="es-ES"/>
        </w:rPr>
      </w:pPr>
      <w:r w:rsidRPr="00F7652B">
        <w:rPr>
          <w:b/>
          <w:bCs/>
          <w:lang w:val="es-ES"/>
        </w:rPr>
        <w:t xml:space="preserve">  I.2.3 Área de </w:t>
      </w:r>
      <w:r w:rsidR="00B704BF">
        <w:rPr>
          <w:b/>
          <w:bCs/>
          <w:lang w:val="es-ES"/>
        </w:rPr>
        <w:t>i</w:t>
      </w:r>
      <w:r w:rsidRPr="00F7652B">
        <w:rPr>
          <w:b/>
          <w:bCs/>
          <w:lang w:val="es-ES"/>
        </w:rPr>
        <w:t>nfluencia</w:t>
      </w:r>
    </w:p>
    <w:p w14:paraId="3548B2DA" w14:textId="48D0B316" w:rsidR="004F4FB2" w:rsidRPr="00DD1DAF" w:rsidRDefault="00F7652B" w:rsidP="00DA3960">
      <w:pPr>
        <w:rPr>
          <w:b/>
          <w:bCs/>
          <w:sz w:val="32"/>
          <w:szCs w:val="28"/>
          <w:lang w:val="es-ES"/>
        </w:rPr>
      </w:pPr>
      <w:r w:rsidRPr="00DD1DAF">
        <w:rPr>
          <w:b/>
          <w:bCs/>
          <w:sz w:val="32"/>
          <w:szCs w:val="28"/>
          <w:lang w:val="es-ES"/>
        </w:rPr>
        <w:t xml:space="preserve">  I.2.4 Objetivos de la </w:t>
      </w:r>
      <w:commentRangeStart w:id="1"/>
      <w:commentRangeEnd w:id="1"/>
      <w:r>
        <w:commentReference w:id="1"/>
      </w:r>
      <w:r w:rsidR="00B704BF" w:rsidRPr="00DD1DAF">
        <w:rPr>
          <w:b/>
          <w:bCs/>
          <w:sz w:val="32"/>
          <w:szCs w:val="28"/>
          <w:lang w:val="es-ES"/>
        </w:rPr>
        <w:t>e</w:t>
      </w:r>
      <w:r w:rsidRPr="00DD1DAF">
        <w:rPr>
          <w:b/>
          <w:bCs/>
          <w:sz w:val="32"/>
          <w:szCs w:val="28"/>
          <w:lang w:val="es-ES"/>
        </w:rPr>
        <w:t>mpresa</w:t>
      </w:r>
    </w:p>
    <w:p w14:paraId="0CD5F24E" w14:textId="119D065D" w:rsidR="004F4FB2" w:rsidRDefault="004F4FB2" w:rsidP="00DA3960">
      <w:pPr>
        <w:rPr>
          <w:lang w:val="es-ES"/>
        </w:rPr>
      </w:pPr>
    </w:p>
    <w:p w14:paraId="5009DAC7" w14:textId="251AD897" w:rsidR="00641ABB" w:rsidRDefault="00641ABB" w:rsidP="00DA3960">
      <w:pPr>
        <w:rPr>
          <w:lang w:val="es-ES"/>
        </w:rPr>
      </w:pPr>
    </w:p>
    <w:p w14:paraId="11F3D999" w14:textId="52EF73A9" w:rsidR="00641ABB" w:rsidRDefault="00641ABB" w:rsidP="00DA3960">
      <w:pPr>
        <w:rPr>
          <w:lang w:val="es-ES"/>
        </w:rPr>
      </w:pPr>
    </w:p>
    <w:p w14:paraId="4734F342" w14:textId="77777777" w:rsidR="00641ABB" w:rsidRDefault="00641ABB"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t>II. OBJETIVOS</w:t>
      </w:r>
    </w:p>
    <w:p w14:paraId="39395ADA" w14:textId="089669CA" w:rsidR="00DB6C72" w:rsidRPr="00641ABB" w:rsidRDefault="008766DC">
      <w:pPr>
        <w:jc w:val="left"/>
        <w:rPr>
          <w:b/>
          <w:szCs w:val="24"/>
          <w:lang w:val="es-ES"/>
        </w:rPr>
      </w:pPr>
      <w:r w:rsidRPr="00641ABB">
        <w:rPr>
          <w:b/>
          <w:szCs w:val="24"/>
          <w:lang w:val="es-ES"/>
        </w:rPr>
        <w:t>Objetivos generales</w:t>
      </w:r>
    </w:p>
    <w:p w14:paraId="0D650DE7" w14:textId="77777777" w:rsidR="007263B5" w:rsidRPr="00641ABB" w:rsidRDefault="007263B5">
      <w:pPr>
        <w:jc w:val="left"/>
        <w:rPr>
          <w:szCs w:val="24"/>
          <w:lang w:val="es-ES"/>
        </w:rPr>
      </w:pPr>
    </w:p>
    <w:p w14:paraId="685F23ED" w14:textId="5473CC1A" w:rsidR="00DB6C72" w:rsidRPr="00641ABB" w:rsidRDefault="008766DC" w:rsidP="00FF03F0">
      <w:pPr>
        <w:rPr>
          <w:szCs w:val="24"/>
          <w:lang w:val="es-ES"/>
        </w:rPr>
      </w:pPr>
      <w:r w:rsidRPr="00641ABB">
        <w:rPr>
          <w:szCs w:val="24"/>
          <w:lang w:val="es-ES"/>
        </w:rPr>
        <w:t>Analizar la importancia del desarrollo de software como herramienta para apoyar la transformación digital de las organizaciones.</w:t>
      </w:r>
    </w:p>
    <w:p w14:paraId="24F226EC" w14:textId="1CD9A49A" w:rsidR="00DB6C72" w:rsidRPr="00641ABB" w:rsidRDefault="008766DC" w:rsidP="00FF03F0">
      <w:pPr>
        <w:rPr>
          <w:szCs w:val="24"/>
          <w:lang w:val="es-ES"/>
        </w:rPr>
      </w:pPr>
      <w:r w:rsidRPr="00641ABB">
        <w:rPr>
          <w:szCs w:val="24"/>
          <w:lang w:val="es-ES"/>
        </w:rPr>
        <w:t>Identificar los principales beneficios que proporciona la implementación de soluciones de software en los procesos organizacionales.</w:t>
      </w:r>
    </w:p>
    <w:p w14:paraId="53D24FE5" w14:textId="77777777" w:rsidR="007263B5" w:rsidRPr="00641ABB" w:rsidRDefault="007263B5" w:rsidP="00FF03F0">
      <w:pPr>
        <w:rPr>
          <w:szCs w:val="24"/>
          <w:lang w:val="es-ES"/>
        </w:rPr>
      </w:pPr>
    </w:p>
    <w:p w14:paraId="78CBEDD1" w14:textId="464FF5B5" w:rsidR="00DB6C72" w:rsidRPr="00641ABB" w:rsidRDefault="008766DC" w:rsidP="00FF03F0">
      <w:pPr>
        <w:rPr>
          <w:b/>
          <w:szCs w:val="24"/>
          <w:lang w:val="es-ES"/>
        </w:rPr>
      </w:pPr>
      <w:r w:rsidRPr="00641ABB">
        <w:rPr>
          <w:b/>
          <w:szCs w:val="24"/>
          <w:lang w:val="es-ES"/>
        </w:rPr>
        <w:t>Objetivos específicos</w:t>
      </w:r>
    </w:p>
    <w:p w14:paraId="049201B7" w14:textId="77777777" w:rsidR="007263B5" w:rsidRPr="00641ABB" w:rsidRDefault="007263B5" w:rsidP="00FF03F0">
      <w:pPr>
        <w:rPr>
          <w:szCs w:val="24"/>
          <w:lang w:val="es-ES"/>
        </w:rPr>
      </w:pPr>
    </w:p>
    <w:p w14:paraId="426F7312" w14:textId="02DDA429" w:rsidR="00DB6C72" w:rsidRPr="00641ABB" w:rsidRDefault="008766DC" w:rsidP="00FF03F0">
      <w:pPr>
        <w:rPr>
          <w:szCs w:val="24"/>
          <w:lang w:val="es-ES"/>
        </w:rPr>
      </w:pPr>
      <w:r w:rsidRPr="00641ABB">
        <w:rPr>
          <w:szCs w:val="24"/>
          <w:lang w:val="es-ES"/>
        </w:rPr>
        <w:t>Describir los principales conceptos relacionados con el desarrollo de software y la transformación digital.</w:t>
      </w:r>
    </w:p>
    <w:p w14:paraId="489E5507" w14:textId="54D5B4B2" w:rsidR="00DB6C72" w:rsidRPr="00641ABB" w:rsidRDefault="008766DC" w:rsidP="00FF03F0">
      <w:pPr>
        <w:rPr>
          <w:szCs w:val="24"/>
          <w:lang w:val="es-ES"/>
        </w:rPr>
      </w:pPr>
      <w:r w:rsidRPr="00641ABB">
        <w:rPr>
          <w:szCs w:val="24"/>
          <w:lang w:val="es-ES"/>
        </w:rPr>
        <w:t>Identificar las ventajas que ofrecen los sistemas de software para la automatización y optimización de procesos.</w:t>
      </w:r>
    </w:p>
    <w:p w14:paraId="7D30BF10" w14:textId="319D420F" w:rsidR="00DB6C72" w:rsidRPr="00641ABB" w:rsidRDefault="008766DC" w:rsidP="00FF03F0">
      <w:pPr>
        <w:rPr>
          <w:szCs w:val="24"/>
          <w:lang w:val="es-ES"/>
        </w:rPr>
      </w:pPr>
      <w:r w:rsidRPr="00641ABB">
        <w:rPr>
          <w:szCs w:val="24"/>
          <w:lang w:val="es-ES"/>
        </w:rPr>
        <w:t>Analizar la importancia de desarrollar soluciones tecnológicas de acuerdo con las necesidades de los usuarios y las organizaciones.</w:t>
      </w:r>
    </w:p>
    <w:p w14:paraId="78FC123C" w14:textId="7954915D" w:rsidR="00EF7EC5" w:rsidRDefault="00EF7EC5" w:rsidP="00FF03F0">
      <w:pPr>
        <w:rPr>
          <w:lang w:val="es-ES"/>
        </w:rPr>
      </w:pPr>
    </w:p>
    <w:p w14:paraId="6C04F8D8" w14:textId="77777777" w:rsidR="007263B5" w:rsidRPr="008766DC" w:rsidRDefault="007263B5" w:rsidP="00FF03F0">
      <w:pPr>
        <w:rPr>
          <w:lang w:val="es-ES"/>
        </w:rPr>
      </w:pPr>
    </w:p>
    <w:p w14:paraId="521EBAA1" w14:textId="1DDFF02A" w:rsidR="00DB6C72" w:rsidRDefault="008766DC" w:rsidP="0054505F">
      <w:pPr>
        <w:jc w:val="center"/>
        <w:rPr>
          <w:rFonts w:cs="Arial"/>
          <w:b/>
          <w:sz w:val="28"/>
          <w:lang w:val="es-ES"/>
        </w:rPr>
      </w:pPr>
      <w:r w:rsidRPr="001D62FE">
        <w:rPr>
          <w:rFonts w:cs="Arial"/>
          <w:b/>
          <w:sz w:val="28"/>
          <w:lang w:val="es-ES"/>
        </w:rPr>
        <w:t xml:space="preserve">II.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ROLLO</w:t>
      </w:r>
    </w:p>
    <w:p w14:paraId="38EBF20F" w14:textId="4EB20AEE" w:rsidR="00DA3960" w:rsidRDefault="00DA3960" w:rsidP="00DA3960">
      <w:pPr>
        <w:rPr>
          <w:rFonts w:cs="Arial"/>
          <w:b/>
          <w:sz w:val="28"/>
          <w:lang w:val="es-ES"/>
        </w:rPr>
      </w:pPr>
    </w:p>
    <w:p w14:paraId="1F5A325E" w14:textId="71CF258B" w:rsidR="00DA3960" w:rsidRPr="003728C9" w:rsidRDefault="00DA3960" w:rsidP="0050010A">
      <w:pPr>
        <w:jc w:val="left"/>
        <w:rPr>
          <w:rFonts w:cs="Arial"/>
          <w:b/>
          <w:bCs/>
          <w:sz w:val="28"/>
          <w:lang w:val="es-ES"/>
        </w:rPr>
      </w:pPr>
      <w:r w:rsidRPr="003728C9">
        <w:rPr>
          <w:b/>
          <w:bCs/>
          <w:lang w:val="es-ES"/>
        </w:rPr>
        <w:t>II.1 Marco referencial</w:t>
      </w:r>
      <w:commentRangeStart w:id="2"/>
      <w:commentRangeEnd w:id="2"/>
      <w:r>
        <w:commentReference w:id="2"/>
      </w:r>
    </w:p>
    <w:p w14:paraId="7FA7FB06" w14:textId="77777777" w:rsidR="008766DC" w:rsidRPr="008766DC" w:rsidRDefault="008766DC">
      <w:pPr>
        <w:jc w:val="center"/>
        <w:rPr>
          <w:lang w:val="es-ES"/>
        </w:rPr>
      </w:pPr>
    </w:p>
    <w:p w14:paraId="7FEA8907" w14:textId="08F99899" w:rsidR="00DB6C72" w:rsidRPr="00641ABB" w:rsidRDefault="008766DC">
      <w:pPr>
        <w:rPr>
          <w:lang w:val="es-ES"/>
        </w:rPr>
      </w:pPr>
      <w:r w:rsidRPr="00641ABB">
        <w:rPr>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6A5FE6C4" w14:textId="7C24EE73" w:rsidR="00F7652B" w:rsidRDefault="00F7652B">
      <w:pPr>
        <w:rPr>
          <w:lang w:val="es-ES"/>
        </w:rPr>
      </w:pPr>
    </w:p>
    <w:p w14:paraId="2FDCBEA5" w14:textId="428A8600" w:rsidR="00F7652B" w:rsidRDefault="00F7652B">
      <w:pPr>
        <w:rPr>
          <w:lang w:val="es-ES"/>
        </w:rPr>
      </w:pPr>
    </w:p>
    <w:p w14:paraId="14D588DB" w14:textId="545B219D" w:rsidR="00F7652B" w:rsidRPr="00DD1DAF" w:rsidRDefault="00F7652B" w:rsidP="00B704BF">
      <w:pPr>
        <w:jc w:val="left"/>
        <w:rPr>
          <w:b/>
          <w:bCs/>
          <w:sz w:val="22"/>
          <w:szCs w:val="20"/>
          <w:lang w:val="es-ES"/>
        </w:rPr>
      </w:pPr>
      <w:r w:rsidRPr="00DD1DAF">
        <w:rPr>
          <w:b/>
          <w:bCs/>
          <w:sz w:val="22"/>
          <w:szCs w:val="20"/>
          <w:lang w:val="es-ES"/>
        </w:rPr>
        <w:t>II.1.1 Microeconomía de la empresa</w:t>
      </w:r>
      <w:commentRangeStart w:id="3"/>
      <w:commentRangeEnd w:id="3"/>
      <w:r>
        <w:commentReference w:id="3"/>
      </w:r>
    </w:p>
    <w:p w14:paraId="5EF00250" w14:textId="7F16717A" w:rsidR="00F7652B" w:rsidRPr="00DD1DAF" w:rsidRDefault="00F7652B" w:rsidP="00F7652B">
      <w:pPr>
        <w:rPr>
          <w:b/>
          <w:bCs/>
          <w:sz w:val="22"/>
          <w:szCs w:val="20"/>
          <w:lang w:val="es-ES"/>
        </w:rPr>
      </w:pPr>
      <w:r w:rsidRPr="00DD1DAF">
        <w:rPr>
          <w:b/>
          <w:bCs/>
          <w:sz w:val="22"/>
          <w:szCs w:val="20"/>
          <w:lang w:val="es-ES"/>
        </w:rPr>
        <w:t> II.1.2 Motivo de estudio</w:t>
      </w:r>
      <w:commentRangeStart w:id="4"/>
      <w:commentRangeEnd w:id="4"/>
      <w:r>
        <w:commentReference w:id="4"/>
      </w:r>
    </w:p>
    <w:p w14:paraId="339BE464" w14:textId="77777777" w:rsidR="00F7652B" w:rsidRPr="00DD1DAF" w:rsidRDefault="00F7652B" w:rsidP="00F7652B">
      <w:pPr>
        <w:rPr>
          <w:b/>
          <w:bCs/>
          <w:sz w:val="22"/>
          <w:szCs w:val="20"/>
          <w:lang w:val="es-ES"/>
        </w:rPr>
      </w:pPr>
      <w:r w:rsidRPr="00DD1DAF">
        <w:rPr>
          <w:b/>
          <w:bCs/>
          <w:sz w:val="22"/>
          <w:szCs w:val="20"/>
          <w:lang w:val="es-ES"/>
        </w:rPr>
        <w:t> II.1.3 Desarrollo del objetivo</w:t>
      </w:r>
      <w:commentRangeStart w:id="5"/>
      <w:commentRangeEnd w:id="5"/>
      <w:r>
        <w:commentReference w:id="5"/>
      </w:r>
    </w:p>
    <w:p w14:paraId="5F09C6E3" w14:textId="7FC43E02" w:rsidR="00F7652B" w:rsidRPr="00DD1DAF" w:rsidRDefault="00F7652B" w:rsidP="00F7652B">
      <w:pPr>
        <w:rPr>
          <w:b/>
          <w:bCs/>
          <w:sz w:val="22"/>
          <w:szCs w:val="20"/>
          <w:lang w:val="es-ES"/>
        </w:rPr>
      </w:pPr>
      <w:r w:rsidRPr="00DD1DAF">
        <w:rPr>
          <w:b/>
          <w:bCs/>
          <w:sz w:val="22"/>
          <w:szCs w:val="20"/>
          <w:lang w:val="es-ES"/>
        </w:rPr>
        <w:t xml:space="preserve">II.2 Estado del </w:t>
      </w:r>
      <w:commentRangeStart w:id="6"/>
      <w:commentRangeEnd w:id="6"/>
      <w:r>
        <w:commentReference w:id="6"/>
      </w:r>
      <w:r w:rsidR="00112473" w:rsidRPr="00DD1DAF">
        <w:rPr>
          <w:b/>
          <w:bCs/>
          <w:sz w:val="22"/>
          <w:szCs w:val="20"/>
          <w:lang w:val="es-ES"/>
        </w:rPr>
        <w:t>a</w:t>
      </w:r>
      <w:r w:rsidRPr="00DD1DAF">
        <w:rPr>
          <w:b/>
          <w:bCs/>
          <w:sz w:val="22"/>
          <w:szCs w:val="20"/>
          <w:lang w:val="es-ES"/>
        </w:rPr>
        <w:t>rte</w:t>
      </w:r>
    </w:p>
    <w:p w14:paraId="151FDE5D" w14:textId="4F23DFFD" w:rsidR="00F7652B" w:rsidRPr="00DD1DAF" w:rsidRDefault="00F7652B" w:rsidP="00F7652B">
      <w:pPr>
        <w:rPr>
          <w:b/>
          <w:bCs/>
          <w:sz w:val="22"/>
          <w:szCs w:val="20"/>
          <w:lang w:val="es-ES"/>
        </w:rPr>
      </w:pPr>
      <w:r w:rsidRPr="00DD1DAF">
        <w:rPr>
          <w:b/>
          <w:bCs/>
          <w:sz w:val="22"/>
          <w:szCs w:val="20"/>
          <w:lang w:val="es-ES"/>
        </w:rPr>
        <w:t>II.3 Materiales y métodos</w:t>
      </w:r>
      <w:commentRangeStart w:id="7"/>
      <w:commentRangeEnd w:id="7"/>
      <w:r>
        <w:commentReference w:id="7"/>
      </w:r>
    </w:p>
    <w:p w14:paraId="57438178" w14:textId="08B7DEA1" w:rsidR="00F7652B" w:rsidRPr="00F7652B" w:rsidRDefault="00F7652B" w:rsidP="00F7652B">
      <w:pPr>
        <w:rPr>
          <w:b/>
          <w:bCs/>
          <w:lang w:val="es-ES"/>
        </w:rPr>
      </w:pPr>
      <w:r w:rsidRPr="00F7652B">
        <w:rPr>
          <w:b/>
          <w:bCs/>
          <w:lang w:val="es-ES"/>
        </w:rPr>
        <w:t>II.4 Procesamiento de resultados, análisis y discusión</w:t>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34FFF119" w:rsidR="00DB6C72" w:rsidRDefault="008766DC">
      <w:pPr>
        <w:jc w:val="left"/>
        <w:rPr>
          <w:b/>
          <w:lang w:val="es-ES"/>
        </w:rPr>
      </w:pPr>
      <w:r w:rsidRPr="008766DC">
        <w:rPr>
          <w:b/>
          <w:lang w:val="es-ES"/>
        </w:rPr>
        <w:t xml:space="preserve">IV.1 </w:t>
      </w:r>
      <w:r w:rsidR="00112473">
        <w:rPr>
          <w:b/>
          <w:lang w:val="es-ES"/>
        </w:rPr>
        <w:t>D</w:t>
      </w:r>
      <w:r w:rsidRPr="008766DC">
        <w:rPr>
          <w:b/>
          <w:lang w:val="es-ES"/>
        </w:rPr>
        <w:t xml:space="preserve">esarrollo de </w:t>
      </w:r>
      <w:r w:rsidR="00B704BF">
        <w:rPr>
          <w:b/>
          <w:lang w:val="es-ES"/>
        </w:rPr>
        <w:t>s</w:t>
      </w:r>
      <w:r w:rsidRPr="008766DC">
        <w:rPr>
          <w:b/>
          <w:lang w:val="es-ES"/>
        </w:rPr>
        <w:t>oftware</w:t>
      </w:r>
    </w:p>
    <w:p w14:paraId="476A9FCA" w14:textId="77777777" w:rsidR="007263B5" w:rsidRPr="008766DC" w:rsidRDefault="007263B5" w:rsidP="001B76BF">
      <w:pPr>
        <w:jc w:val="right"/>
        <w:rPr>
          <w:lang w:val="es-ES"/>
        </w:rPr>
      </w:pPr>
    </w:p>
    <w:p w14:paraId="1B879010" w14:textId="77777777" w:rsidR="00DB6C72" w:rsidRPr="008766DC" w:rsidRDefault="008766DC" w:rsidP="00FF03F0">
      <w:pPr>
        <w:rPr>
          <w:lang w:val="es-ES"/>
        </w:rPr>
      </w:pPr>
      <w:r w:rsidRPr="008766DC">
        <w:rPr>
          <w:lang w:val="es-ES"/>
        </w:rPr>
        <w:t xml:space="preserve">El desarrollo de software comprende el conjunto de actividades utilizadas para crear, implementar, mantener y mejorar programas y </w:t>
      </w:r>
      <w:proofErr w:type="spellStart"/>
      <w:r w:rsidRPr="008766DC">
        <w:rPr>
          <w:lang w:val="es-ES"/>
        </w:rPr>
        <w:t>s</w:t>
      </w:r>
      <w:r w:rsidR="00A1120E">
        <w:rPr>
          <w:lang w:val="es-ES"/>
        </w:rPr>
        <w:t>G</w:t>
      </w:r>
      <w:r w:rsidRPr="008766DC">
        <w:rPr>
          <w:lang w:val="es-ES"/>
        </w:rPr>
        <w:t>istemas</w:t>
      </w:r>
      <w:proofErr w:type="spellEnd"/>
      <w:r w:rsidRPr="008766DC">
        <w:rPr>
          <w:lang w:val="es-ES"/>
        </w:rPr>
        <w:t xml:space="preserve">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2DB00B6" w:rsidR="00DB6C72" w:rsidRDefault="008766DC" w:rsidP="00FF03F0">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56B739F5" w14:textId="4E373EF3" w:rsidR="00641ABB" w:rsidRDefault="00641ABB" w:rsidP="00FF03F0">
      <w:pPr>
        <w:rPr>
          <w:lang w:val="es-ES"/>
        </w:rPr>
      </w:pPr>
    </w:p>
    <w:p w14:paraId="3876CD0A" w14:textId="40A4CD87" w:rsidR="00641ABB" w:rsidRDefault="00641ABB" w:rsidP="00FF03F0">
      <w:pPr>
        <w:rPr>
          <w:lang w:val="es-ES"/>
        </w:rPr>
      </w:pPr>
    </w:p>
    <w:p w14:paraId="0D6D862B" w14:textId="77777777" w:rsidR="00641ABB" w:rsidRDefault="00641ABB" w:rsidP="00FF03F0">
      <w:pPr>
        <w:rPr>
          <w:lang w:val="es-ES"/>
        </w:rPr>
      </w:pP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t>IV.2 Transformación digital en las organizaciones</w:t>
      </w:r>
    </w:p>
    <w:p w14:paraId="0DFDD1D5" w14:textId="77777777" w:rsidR="007263B5" w:rsidRPr="008766DC" w:rsidRDefault="007263B5" w:rsidP="00FF03F0">
      <w:pPr>
        <w:rPr>
          <w:lang w:val="es-ES"/>
        </w:rPr>
      </w:pPr>
    </w:p>
    <w:p w14:paraId="7913A463" w14:textId="77777777" w:rsidR="00DB6C72" w:rsidRPr="00641ABB" w:rsidRDefault="008766DC" w:rsidP="00FF03F0">
      <w:pPr>
        <w:rPr>
          <w:szCs w:val="24"/>
          <w:lang w:val="es-ES"/>
        </w:rPr>
      </w:pPr>
      <w:r w:rsidRPr="00641ABB">
        <w:rPr>
          <w:szCs w:val="24"/>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Pr="00641ABB" w:rsidRDefault="008766DC">
      <w:pPr>
        <w:rPr>
          <w:szCs w:val="24"/>
          <w:lang w:val="es-ES"/>
        </w:rPr>
      </w:pPr>
      <w:r w:rsidRPr="00641ABB">
        <w:rPr>
          <w:szCs w:val="24"/>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Pr="00503C7B" w:rsidRDefault="008766DC">
      <w:pPr>
        <w:rPr>
          <w:lang w:val="es-ES"/>
        </w:rPr>
      </w:pPr>
      <w:r w:rsidRPr="00503C7B">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5F9656AE" w:rsidR="008766DC" w:rsidRDefault="008766DC">
      <w:pPr>
        <w:rPr>
          <w:lang w:val="es-ES"/>
        </w:rPr>
      </w:pPr>
    </w:p>
    <w:p w14:paraId="258829A1" w14:textId="73B1C5D9" w:rsidR="00503C7B" w:rsidRDefault="00503C7B">
      <w:pPr>
        <w:rPr>
          <w:lang w:val="es-ES"/>
        </w:rPr>
      </w:pPr>
    </w:p>
    <w:p w14:paraId="0600172A" w14:textId="70715BDD" w:rsidR="00503C7B" w:rsidRDefault="00503C7B">
      <w:pPr>
        <w:rPr>
          <w:lang w:val="es-ES"/>
        </w:rPr>
      </w:pPr>
    </w:p>
    <w:p w14:paraId="47DE3368" w14:textId="3266FC04" w:rsidR="00641ABB" w:rsidRDefault="00641ABB">
      <w:pPr>
        <w:rPr>
          <w:lang w:val="es-ES"/>
        </w:rPr>
      </w:pPr>
    </w:p>
    <w:p w14:paraId="33DEFA20" w14:textId="77777777" w:rsidR="00641ABB" w:rsidRDefault="00641ABB">
      <w:pPr>
        <w:rPr>
          <w:lang w:val="es-ES"/>
        </w:rPr>
      </w:pPr>
    </w:p>
    <w:p w14:paraId="375B4FD7" w14:textId="77777777" w:rsidR="007263B5" w:rsidRPr="008766DC" w:rsidRDefault="007263B5">
      <w:pPr>
        <w:rPr>
          <w:lang w:val="es-ES"/>
        </w:rPr>
      </w:pPr>
    </w:p>
    <w:p w14:paraId="255DF3E6" w14:textId="274A49E2" w:rsidR="00DB6C72" w:rsidRPr="00FB7FA7" w:rsidRDefault="008766DC">
      <w:pPr>
        <w:jc w:val="center"/>
        <w:rPr>
          <w:b/>
          <w:sz w:val="28"/>
          <w:lang w:val="es-ES"/>
        </w:rPr>
      </w:pPr>
      <w:r w:rsidRPr="008766DC">
        <w:rPr>
          <w:b/>
          <w:sz w:val="28"/>
          <w:lang w:val="es-ES"/>
        </w:rPr>
        <w:t>VI. RESULTAD</w:t>
      </w:r>
      <w:r w:rsidR="003F75DF">
        <w:rPr>
          <w:b/>
          <w:sz w:val="28"/>
          <w:lang w:val="es-ES"/>
        </w:rPr>
        <w:t>OS</w:t>
      </w:r>
    </w:p>
    <w:p w14:paraId="5D20EC26" w14:textId="77777777" w:rsidR="008766DC" w:rsidRPr="008766DC" w:rsidRDefault="008766DC">
      <w:pPr>
        <w:jc w:val="center"/>
        <w:rPr>
          <w:lang w:val="es-ES"/>
        </w:rPr>
      </w:pPr>
    </w:p>
    <w:p w14:paraId="20627C13" w14:textId="196DC79C" w:rsidR="00DB6C72" w:rsidRPr="00503C7B" w:rsidRDefault="008766DC">
      <w:pPr>
        <w:rPr>
          <w:lang w:val="es-ES"/>
        </w:rPr>
      </w:pPr>
      <w:r w:rsidRPr="00503C7B">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0C2E5AD8"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695FD34D" w14:textId="1C3A3214" w:rsidR="00641ABB" w:rsidRDefault="00641ABB">
      <w:pPr>
        <w:rPr>
          <w:lang w:val="es-ES"/>
        </w:rPr>
      </w:pPr>
    </w:p>
    <w:p w14:paraId="7F9FDB77" w14:textId="77777777" w:rsidR="00641ABB" w:rsidRDefault="00641ABB">
      <w:pPr>
        <w:rPr>
          <w:lang w:val="es-ES"/>
        </w:rPr>
      </w:pP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4F17957C" w14:textId="56CE8A1E" w:rsidR="0054505F" w:rsidRDefault="0054505F"/>
    <w:p w14:paraId="4C957318" w14:textId="1C6D4387" w:rsidR="0054505F" w:rsidRDefault="0054505F"/>
    <w:p w14:paraId="26C4436C" w14:textId="525B549C" w:rsidR="0054505F" w:rsidRDefault="0054505F"/>
    <w:p w14:paraId="14C9BE5D" w14:textId="1A98B986" w:rsidR="0054505F" w:rsidRDefault="0054505F"/>
    <w:p w14:paraId="701204F2" w14:textId="7E54ABC0" w:rsidR="0054505F" w:rsidRDefault="0054505F"/>
    <w:p w14:paraId="114DDE10" w14:textId="734CC248" w:rsidR="0054505F" w:rsidRDefault="0054505F"/>
    <w:p w14:paraId="62C64661" w14:textId="6B86EBC0" w:rsidR="0054505F" w:rsidRDefault="0054505F"/>
    <w:p w14:paraId="320F0FE6" w14:textId="06E1BACF" w:rsidR="0054505F" w:rsidRDefault="0054505F"/>
    <w:p w14:paraId="1CC838EB" w14:textId="483C5F2B" w:rsidR="0054505F" w:rsidRDefault="0054505F"/>
    <w:p w14:paraId="4F1BDF9E" w14:textId="7B5E98EC" w:rsidR="0054505F" w:rsidRDefault="0054505F"/>
    <w:p w14:paraId="771D7E7B" w14:textId="215E0902" w:rsidR="0054505F" w:rsidRDefault="0054505F"/>
    <w:p w14:paraId="2F8C62A7" w14:textId="37B15ABD" w:rsidR="00DE2791" w:rsidRDefault="00DE2791"/>
    <w:p w14:paraId="29F2D5BC" w14:textId="63FE554D" w:rsidR="00DE2791" w:rsidRDefault="00DE2791"/>
    <w:p w14:paraId="2F1B5A2B" w14:textId="475EEC60" w:rsidR="00DE2791" w:rsidRDefault="00DE2791"/>
    <w:p w14:paraId="1F9F0707" w14:textId="32DD5D74" w:rsidR="00DE2791" w:rsidRDefault="00DE2791"/>
    <w:p w14:paraId="7156F0AC" w14:textId="2F5BE5E7" w:rsidR="00DE2791" w:rsidRDefault="00DE2791"/>
    <w:p w14:paraId="738FACA7" w14:textId="69DF656C" w:rsidR="00DE2791" w:rsidRDefault="00DE2791"/>
    <w:p w14:paraId="3A42C9A9" w14:textId="2F3F21AD" w:rsidR="00DE2791" w:rsidRDefault="00DE2791"/>
    <w:p w14:paraId="23FBB60D" w14:textId="0A83E026" w:rsidR="00DE2791" w:rsidRDefault="00DE2791"/>
    <w:p w14:paraId="003AD9F7" w14:textId="77777777" w:rsidR="00DE2791" w:rsidRDefault="00DE2791"/>
    <w:p w14:paraId="40594767" w14:textId="3C1508A5" w:rsidR="0054505F" w:rsidRDefault="0054505F"/>
    <w:p w14:paraId="34F211A4" w14:textId="56B0DDE8" w:rsidR="0054505F" w:rsidRDefault="0054505F" w:rsidP="0054505F">
      <w:pPr>
        <w:jc w:val="center"/>
        <w:rPr>
          <w:b/>
          <w:sz w:val="28"/>
        </w:rPr>
      </w:pPr>
      <w:r>
        <w:rPr>
          <w:b/>
          <w:sz w:val="28"/>
        </w:rPr>
        <w:t>ANEXOS</w:t>
      </w:r>
    </w:p>
    <w:p w14:paraId="0DF96DB3" w14:textId="77777777" w:rsidR="0054505F" w:rsidRDefault="0054505F"/>
    <w:sectPr w:rsidR="0054505F" w:rsidSect="001D62FE">
      <w:pgSz w:w="12240" w:h="15840"/>
      <w:pgMar w:top="1418" w:right="1418" w:bottom="1418" w:left="1701" w:header="720" w:footer="720" w:gutter="0"/>
      <w:cols w:space="720"/>
      <w:docGrid w:linePitch="360"/>
    </w:sectPr>
  </w:body>
</w:document>
</file>

<file path=word/comments.xml><?xml version="1.0" encoding="utf-8"?>
<w:comments xmlns:w="http://schemas.openxmlformats.org/wordprocessingml/2006/main">
  <w:comment w:id="0" w:author="DocWise" w:initials="DW" w:date="2026-07-28T00:00:00Z">
    <w:p>
      <w:r>
        <w:t>El subsubtítulo "I.2.2 Giro y tamaño de la empresa" debe tener tamaño 12 pt (actual: 14 pt)</w:t>
      </w:r>
    </w:p>
  </w:comment>
  <w:comment w:id="1" w:author="DocWise" w:initials="DW" w:date="2026-07-28T00:00:00Z">
    <w:p>
      <w:r>
        <w:t>El subsubtítulo "I.2.4 Objetivos de la empresa" debe tener tamaño 12 pt (actual: 16 pt)</w:t>
      </w:r>
    </w:p>
  </w:comment>
  <w:comment w:id="2" w:author="DocWise" w:initials="DW" w:date="2026-07-28T00:00:00Z">
    <w:p>
      <w:r>
        <w:t>El subtítulo "II.1 Marco referencial" debe tener tamaño 12 pt (actual: 14 pt)</w:t>
      </w:r>
    </w:p>
  </w:comment>
  <w:comment w:id="3" w:author="DocWise" w:initials="DW" w:date="2026-07-28T00:00:00Z">
    <w:p>
      <w:r>
        <w:t>El subsubtítulo "II.1.1 Microeconomía de la empresa" debe tener tamaño 12 pt (actual: 11 pt)</w:t>
      </w:r>
    </w:p>
  </w:comment>
  <w:comment w:id="4" w:author="DocWise" w:initials="DW" w:date="2026-07-28T00:00:00Z">
    <w:p>
      <w:r>
        <w:t>El subsubtítulo "II.1.2 Motivo de estudio" debe tener tamaño 12 pt (actual: 11 pt)</w:t>
      </w:r>
    </w:p>
  </w:comment>
  <w:comment w:id="5" w:author="DocWise" w:initials="DW" w:date="2026-07-28T00:00:00Z">
    <w:p>
      <w:r>
        <w:t>El subsubtítulo "II.1.3 Desarrollo del objetivo" debe tener tamaño 12 pt (actual: 11 pt)</w:t>
      </w:r>
    </w:p>
  </w:comment>
  <w:comment w:id="6" w:author="DocWise" w:initials="DW" w:date="2026-07-28T00:00:00Z">
    <w:p>
      <w:r>
        <w:t>El subtítulo "II.2 Estado del arte" debe tener tamaño 12 pt (actual: 11 pt)</w:t>
      </w:r>
    </w:p>
  </w:comment>
  <w:comment w:id="7" w:author="DocWise" w:initials="DW" w:date="2026-07-28T00:00:00Z">
    <w:p>
      <w:r>
        <w:t>El subtítulo "II.3 Materiales y métodos" debe tener tamaño 12 pt (actual: 11 pt)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997"/>
    <w:rsid w:val="00034616"/>
    <w:rsid w:val="0006063C"/>
    <w:rsid w:val="00076E64"/>
    <w:rsid w:val="000F1492"/>
    <w:rsid w:val="00112473"/>
    <w:rsid w:val="00112A41"/>
    <w:rsid w:val="0012062D"/>
    <w:rsid w:val="0015074B"/>
    <w:rsid w:val="001B76BF"/>
    <w:rsid w:val="001D62FE"/>
    <w:rsid w:val="001F62F5"/>
    <w:rsid w:val="002146BE"/>
    <w:rsid w:val="00265BBE"/>
    <w:rsid w:val="002708D2"/>
    <w:rsid w:val="0027540B"/>
    <w:rsid w:val="00281B95"/>
    <w:rsid w:val="0029639D"/>
    <w:rsid w:val="002C097C"/>
    <w:rsid w:val="00326F90"/>
    <w:rsid w:val="003728C9"/>
    <w:rsid w:val="003A2065"/>
    <w:rsid w:val="003B6CCF"/>
    <w:rsid w:val="003F75DF"/>
    <w:rsid w:val="004A3A63"/>
    <w:rsid w:val="004B67FF"/>
    <w:rsid w:val="004F4FB2"/>
    <w:rsid w:val="0050010A"/>
    <w:rsid w:val="005024C8"/>
    <w:rsid w:val="00503C7B"/>
    <w:rsid w:val="00532F7C"/>
    <w:rsid w:val="00533C09"/>
    <w:rsid w:val="0054505F"/>
    <w:rsid w:val="006006BC"/>
    <w:rsid w:val="00617695"/>
    <w:rsid w:val="00641ABB"/>
    <w:rsid w:val="006D16CD"/>
    <w:rsid w:val="006F5150"/>
    <w:rsid w:val="007263B5"/>
    <w:rsid w:val="00791A27"/>
    <w:rsid w:val="008766DC"/>
    <w:rsid w:val="00970E09"/>
    <w:rsid w:val="009D2331"/>
    <w:rsid w:val="009F5B56"/>
    <w:rsid w:val="00A1120E"/>
    <w:rsid w:val="00A2505E"/>
    <w:rsid w:val="00A6540B"/>
    <w:rsid w:val="00AA1D8D"/>
    <w:rsid w:val="00AD02F1"/>
    <w:rsid w:val="00B06806"/>
    <w:rsid w:val="00B47730"/>
    <w:rsid w:val="00B704BF"/>
    <w:rsid w:val="00BD2D2F"/>
    <w:rsid w:val="00C23B02"/>
    <w:rsid w:val="00C67010"/>
    <w:rsid w:val="00C97033"/>
    <w:rsid w:val="00CB0664"/>
    <w:rsid w:val="00CE72FD"/>
    <w:rsid w:val="00DA3960"/>
    <w:rsid w:val="00DB038C"/>
    <w:rsid w:val="00DB1408"/>
    <w:rsid w:val="00DB6C72"/>
    <w:rsid w:val="00DD0BEE"/>
    <w:rsid w:val="00DD1DAF"/>
    <w:rsid w:val="00DE2791"/>
    <w:rsid w:val="00E6791B"/>
    <w:rsid w:val="00EC426D"/>
    <w:rsid w:val="00EF7EC5"/>
    <w:rsid w:val="00F57B34"/>
    <w:rsid w:val="00F6627E"/>
    <w:rsid w:val="00F7652B"/>
    <w:rsid w:val="00FA7F64"/>
    <w:rsid w:val="00FB7FA7"/>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
<Relationship Id="rId8"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329</TotalTime>
  <Pages>7</Pages>
  <Words>1244</Words>
  <Characters>6845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74</cp:revision>
  <dcterms:created xsi:type="dcterms:W3CDTF">2013-12-23T23:15:00Z</dcterms:created>
  <dcterms:modified xsi:type="dcterms:W3CDTF">2026-08-30T09:15:00Z</dcterms:modified>
  <cp:category/>
</cp:coreProperties>
</file>