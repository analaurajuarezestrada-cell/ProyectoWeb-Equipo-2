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1A17E75A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6191A852" w14:textId="53D90C6F" w:rsidR="00AD7D84" w:rsidRDefault="00AD7D84" w:rsidP="00B704BF">
      <w:pPr>
        <w:jc w:val="left"/>
        <w:rPr>
          <w:b/>
          <w:bCs/>
          <w:szCs w:val="24"/>
          <w:lang w:val="es-ES"/>
        </w:rPr>
      </w:pP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2884ED96" w:rsidR="00462B8A" w:rsidRDefault="00462B8A" w:rsidP="00F7652B">
      <w:pPr>
        <w:rPr>
          <w:b/>
          <w:bCs/>
          <w:szCs w:val="24"/>
          <w:lang w:val="es-ES"/>
        </w:rPr>
      </w:pP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7A42B89E" w:rsidR="00462B8A" w:rsidRDefault="00462B8A" w:rsidP="00F7652B">
      <w:pPr>
        <w:rPr>
          <w:b/>
          <w:bCs/>
          <w:szCs w:val="24"/>
          <w:lang w:val="es-ES"/>
        </w:rPr>
      </w:pP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72566B91" w:rsidR="00462B8A" w:rsidRDefault="00462B8A" w:rsidP="00F7652B">
      <w:pPr>
        <w:rPr>
          <w:b/>
          <w:bCs/>
          <w:szCs w:val="24"/>
          <w:lang w:val="es-ES"/>
        </w:rPr>
      </w:pP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05DF62E3" w:rsidR="002F4175" w:rsidRDefault="002F4175" w:rsidP="00F7652B">
      <w:pPr>
        <w:rPr>
          <w:b/>
          <w:bCs/>
          <w:szCs w:val="24"/>
          <w:lang w:val="es-ES"/>
        </w:rPr>
      </w:pP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107313B6" w:rsidR="007B051D" w:rsidRDefault="007B051D" w:rsidP="00F7652B">
      <w:pPr>
        <w:rPr>
          <w:szCs w:val="24"/>
          <w:lang w:val="es-ES"/>
        </w:rPr>
      </w:pPr>
    </w:p>
    <w:p w14:paraId="29C7E4A4" w14:textId="77777777" w:rsidR="007B051D" w:rsidRDefault="007B051D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B051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8</Pages>
  <Words>1290</Words>
  <Characters>7097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109</cp:revision>
  <dcterms:created xsi:type="dcterms:W3CDTF">2013-12-23T23:15:00Z</dcterms:created>
  <dcterms:modified xsi:type="dcterms:W3CDTF">2026-09-06T07:27:00Z</dcterms:modified>
  <cp:category/>
</cp:coreProperties>
</file>