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commentRangeStart w:id="0"/>
        <w:rPr>
          <w:rFonts w:cs="Arial"/>
          <w:b/>
          <w:sz w:val="28"/>
          <w:lang w:val="es-ES"/>
        </w:rPr>
      </w:pPr>
      <w:r w:rsidRPr="00C97033">
        <w:rPr>
          <w:rFonts w:cs="Arial"/>
          <w:b/>
          <w:sz w:val="28"/>
          <w:lang w:val="es-ES"/>
        </w:rPr>
        <w:t>I. INTRODUCCIÓN</w:t>
      </w:r>
      <w:commentRangeEnd w:id="0"/>
      <w:r>
        <w:commentReference w:id="0"/>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commentRangeStart w:id="3"/>
        <w:rPr>
          <w:rFonts w:cs="Arial"/>
          <w:b/>
          <w:bCs/>
          <w:sz w:val="28"/>
          <w:lang w:val="es-ES"/>
        </w:rPr>
      </w:pPr>
      <w:r w:rsidRPr="00DA3960">
        <w:rPr>
          <w:b/>
          <w:bCs/>
        </w:rPr>
        <w:t xml:space="preserve">I.1 </w:t>
      </w:r>
      <w:commentRangeEnd w:id="3"/>
      <w:r>
        <w:commentReference w:id="3"/>
      </w:r>
      <w:proofErr w:type="spellStart"/>
      <w:r w:rsidRPr="00DA3960">
        <w:rPr>
          <w:b/>
          <w:bCs/>
        </w:rPr>
        <w:t>Conceptualización</w:t>
      </w:r>
      <w:proofErr w:type="spellEnd"/>
      <w:r w:rsidRPr="00DA3960">
        <w:rPr>
          <w:b/>
          <w:bCs/>
        </w:rPr>
        <w:t xml:space="preserve"> de la </w:t>
      </w:r>
      <w:proofErr w:type="spellStart"/>
      <w:r w:rsidRPr="00DA3960">
        <w:rPr>
          <w:b/>
          <w:bCs/>
        </w:rPr>
        <w:t>Estadía</w:t>
      </w:r>
      <w:proofErr w:type="spellEnd"/>
    </w:p>
    <w:p w14:paraId="22CF72D6" w14:textId="77777777" w:rsidR="008766DC" w:rsidRPr="008766DC" w:rsidRDefault="008766DC">
      <w:pPr>
        <w:jc w:val="center"/>
        <w:rPr>
          <w:lang w:val="es-ES"/>
        </w:rPr>
      </w:pPr>
    </w:p>
    <w:p w14:paraId="18541F83" w14:textId="77777777" w:rsidR="00DB6C72" w:rsidRPr="008766DC" w:rsidRDefault="008766DC" w:rsidP="00DA3960">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DA3960">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lastRenderedPageBreak/>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commentRangeStart w:id="1"/>
        <w:rPr>
          <w:rFonts w:cs="Arial"/>
          <w:b/>
          <w:sz w:val="28"/>
          <w:lang w:val="es-ES"/>
        </w:rPr>
      </w:pPr>
      <w:r w:rsidRPr="001D62FE">
        <w:rPr>
          <w:rFonts w:cs="Arial"/>
          <w:b/>
          <w:sz w:val="28"/>
          <w:lang w:val="es-ES"/>
        </w:rPr>
        <w:t xml:space="preserve">II. </w:t>
      </w:r>
      <w:commentRangeEnd w:id="1"/>
      <w:r>
        <w:commentReference w:id="1"/>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DA3960">
        <w:rPr>
          <w:b/>
          <w:bCs/>
        </w:rPr>
        <w:t xml:space="preserve">II.1 Marco </w:t>
      </w:r>
      <w:proofErr w:type="spellStart"/>
      <w:r w:rsidRPr="00DA3960">
        <w:rPr>
          <w:b/>
          <w:bCs/>
        </w:rPr>
        <w:t>referencial</w:t>
      </w:r>
      <w:proofErr w:type="spellEnd"/>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lastRenderedPageBreak/>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 xml:space="preserve">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w:t>
      </w:r>
      <w:r w:rsidRPr="008766DC">
        <w:rPr>
          <w:lang w:val="es-ES"/>
        </w:rPr>
        <w:lastRenderedPageBreak/>
        <w:t>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 xml:space="preserve">3. Para obtener resultados adecuados es necesario que el desarrollo de software considere las necesidades reales de los usuarios y los objetivos de la organización, </w:t>
      </w:r>
      <w:r w:rsidRPr="008766DC">
        <w:rPr>
          <w:lang w:val="es-ES"/>
        </w:rPr>
        <w:lastRenderedPageBreak/>
        <w:t>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 Faltan los siguientes subtítulos (Nivel 1) en "I. INTRODUCCIÓN":
          <w:br/>
             1. I.2 Contextualización
          <w:br/>
        </w:t>
      </w:r>
    </w:p>
  </w:comment>
  <w:comment w:id="1" w:author="DocWise" w:initials="DW" w:date="2026-07-28T00:00:00Z">
    <w:p>
      <w:r>
        <w:t>
          ❌ Faltan los siguientes subtítulos (Nivel 1) en "II. DESARROLLO":
          <w:br/>
             1. II.2 Estado del Arte
          <w:br/>
             2. II.3 Materiales y métodos
          <w:br/>
             3. II.4 Procesamiento de resultados, análisis y discusión
          <w:br/>
        </w:t>
      </w:r>
    </w:p>
  </w:comment>
  <w:comment w:id="2" w:author="DocWise" w:initials="DW" w:date="2026-07-28T00:00:00Z">
    <w:p>
      <w:r>
        <w:t>
          ❌ Faltan los siguientes subtítulos (Nivel 2) en "II. DESARROLLO":
          <w:br/>
             1. II.1.1 Microeconomía de la empresa
          <w:br/>
             2. II.1.2 Motivo de estudio
          <w:br/>
             3. II.1.3 Desarrollo del Objetivo
          <w:br/>
        </w:t>
      </w:r>
    </w:p>
  </w:comment>
  <w:comment w:id="3" w:author="DocWise" w:initials="DW" w:date="2026-07-28T00:00:00Z">
    <w:p>
      <w:r>
        <w:t>❌ El título "I.1" Debe estar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81B95"/>
    <w:rsid w:val="0029639D"/>
    <w:rsid w:val="00326F90"/>
    <w:rsid w:val="003A2065"/>
    <w:rsid w:val="003B6CCF"/>
    <w:rsid w:val="005024C8"/>
    <w:rsid w:val="00533C09"/>
    <w:rsid w:val="0054505F"/>
    <w:rsid w:val="006D16CD"/>
    <w:rsid w:val="007263B5"/>
    <w:rsid w:val="00791A27"/>
    <w:rsid w:val="008766DC"/>
    <w:rsid w:val="009D2331"/>
    <w:rsid w:val="00A1120E"/>
    <w:rsid w:val="00AA1D8D"/>
    <w:rsid w:val="00B47730"/>
    <w:rsid w:val="00C97033"/>
    <w:rsid w:val="00CB0664"/>
    <w:rsid w:val="00DA3960"/>
    <w:rsid w:val="00DB1408"/>
    <w:rsid w:val="00DB6C72"/>
    <w:rsid w:val="00EC426D"/>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Pages>
  <Words>1187</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22</cp:revision>
  <dcterms:created xsi:type="dcterms:W3CDTF">2013-12-23T23:15:00Z</dcterms:created>
  <dcterms:modified xsi:type="dcterms:W3CDTF">2026-08-26T09:22:00Z</dcterms:modified>
  <cp:category/>
</cp:coreProperties>
</file>