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23C7BC" w14:textId="74A66716" w:rsidR="00697730" w:rsidRPr="00B5761E" w:rsidRDefault="00CE7A18" w:rsidP="001B2195">
      <w:pPr>
        <w:jc w:val="center"/>
        <w:rPr>
          <w:rFonts w:asciiTheme="minorHAnsi" w:hAnsiTheme="minorHAnsi" w:cs="Arial"/>
          <w:b/>
          <w:sz w:val="28"/>
          <w:szCs w:val="24"/>
          <w:lang w:val="es-ES"/>
        </w:rPr>
      </w:pPr>
      <w:r w:rsidRPr="00B5761E">
        <w:rPr>
          <w:rFonts w:asciiTheme="minorHAnsi" w:hAnsiTheme="minorHAnsi" w:cs="Arial"/>
          <w:b/>
          <w:sz w:val="28"/>
          <w:szCs w:val="24"/>
          <w:lang w:val="es-ES"/>
        </w:rPr>
        <w:t>I</w:t>
      </w:r>
      <w:r w:rsidR="001B2195" w:rsidRPr="00B5761E">
        <w:rPr>
          <w:rFonts w:asciiTheme="minorHAnsi" w:hAnsiTheme="minorHAnsi" w:cs="Arial"/>
          <w:b/>
          <w:sz w:val="28"/>
          <w:szCs w:val="24"/>
          <w:lang w:val="es-ES"/>
        </w:rPr>
        <w:t>NTRODU</w:t>
      </w:r>
      <w:r w:rsidR="006A437D" w:rsidRPr="00B5761E">
        <w:rPr>
          <w:rFonts w:asciiTheme="minorHAnsi" w:hAnsiTheme="minorHAnsi" w:cs="Arial"/>
          <w:b/>
          <w:sz w:val="28"/>
          <w:szCs w:val="24"/>
          <w:lang w:val="es-ES"/>
        </w:rPr>
        <w:t>C</w:t>
      </w:r>
      <w:r w:rsidR="001B2195" w:rsidRPr="00B5761E">
        <w:rPr>
          <w:rFonts w:asciiTheme="minorHAnsi" w:hAnsiTheme="minorHAnsi" w:cs="Arial"/>
          <w:b/>
          <w:sz w:val="28"/>
          <w:szCs w:val="24"/>
          <w:lang w:val="es-ES"/>
        </w:rPr>
        <w:t>CIÓN</w:t>
      </w:r>
    </w:p>
    <w:p w14:paraId="7A702A30" w14:textId="3C0F7C68" w:rsidR="00CE7A18" w:rsidRDefault="00CE7A18" w:rsidP="001B2195">
      <w:pPr>
        <w:jc w:val="center"/>
        <w:rPr>
          <w:b/>
          <w:sz w:val="28"/>
          <w:szCs w:val="24"/>
          <w:lang w:val="es-ES"/>
        </w:rPr>
      </w:pPr>
    </w:p>
    <w:p w14:paraId="19B23BB6" w14:textId="0E7B21C4" w:rsidR="00697730" w:rsidRDefault="00CE7A18" w:rsidP="00CE7A18">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24CB07E3" w14:textId="77777777" w:rsidR="00CE7A18" w:rsidRPr="00CE7A18" w:rsidRDefault="00CE7A18" w:rsidP="00CE7A18">
      <w:pPr>
        <w:spacing w:line="360" w:lineRule="auto"/>
        <w:jc w:val="both"/>
        <w:rPr>
          <w:bCs/>
          <w:lang w:val="es-ES"/>
        </w:rPr>
      </w:pPr>
    </w:p>
    <w:p w14:paraId="65A9625F" w14:textId="2D5752B8" w:rsidR="00697730" w:rsidRPr="00CD48D3" w:rsidRDefault="001B2195" w:rsidP="00CD48D3">
      <w:pPr>
        <w:pStyle w:val="Prrafodelista"/>
        <w:numPr>
          <w:ilvl w:val="1"/>
          <w:numId w:val="10"/>
        </w:numPr>
        <w:rPr>
          <w:b/>
          <w:lang w:val="es-ES"/>
        </w:rPr>
      </w:pPr>
      <w:r w:rsidRPr="00CD48D3">
        <w:rPr>
          <w:b/>
          <w:lang w:val="es-ES"/>
        </w:rPr>
        <w:t>Conceptualización de la estadía</w:t>
      </w:r>
    </w:p>
    <w:p w14:paraId="0D5FC00C" w14:textId="77777777" w:rsidR="00CD48D3" w:rsidRPr="00CD48D3" w:rsidRDefault="00CD48D3" w:rsidP="00CD48D3">
      <w:pPr>
        <w:pStyle w:val="Prrafodelista"/>
        <w:ind w:left="396"/>
        <w:rPr>
          <w:lang w:val="es-ES"/>
        </w:rPr>
      </w:pPr>
    </w:p>
    <w:p w14:paraId="376146E4"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7AA38F4A" w14:textId="77777777" w:rsidR="00697730" w:rsidRPr="001B2195" w:rsidRDefault="00697730">
      <w:pPr>
        <w:rPr>
          <w:lang w:val="es-ES"/>
        </w:rPr>
      </w:pPr>
    </w:p>
    <w:p w14:paraId="6FBD05BD" w14:textId="448CE319" w:rsidR="00697730" w:rsidRPr="00CD48D3" w:rsidRDefault="001B2195" w:rsidP="00CD48D3">
      <w:pPr>
        <w:pStyle w:val="Prrafodelista"/>
        <w:numPr>
          <w:ilvl w:val="1"/>
          <w:numId w:val="10"/>
        </w:numPr>
        <w:rPr>
          <w:b/>
          <w:lang w:val="es-ES"/>
        </w:rPr>
      </w:pPr>
      <w:r w:rsidRPr="00CD48D3">
        <w:rPr>
          <w:b/>
          <w:lang w:val="es-ES"/>
        </w:rPr>
        <w:t>Contextualización de la empresa</w:t>
      </w:r>
    </w:p>
    <w:p w14:paraId="2F21F3A6" w14:textId="77777777" w:rsidR="00CD48D3" w:rsidRPr="00CD48D3" w:rsidRDefault="00CD48D3" w:rsidP="00CD48D3">
      <w:pPr>
        <w:pStyle w:val="Prrafodelista"/>
        <w:ind w:left="396"/>
        <w:rPr>
          <w:lang w:val="es-ES"/>
        </w:rPr>
      </w:pPr>
    </w:p>
    <w:p w14:paraId="29E97A3D" w14:textId="11947C6B" w:rsidR="00CD48D3"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0875DB9B" w14:textId="2C768EC5" w:rsidR="008C1669" w:rsidRDefault="008C1669" w:rsidP="00CD48D3">
      <w:pPr>
        <w:spacing w:line="360" w:lineRule="auto"/>
        <w:jc w:val="both"/>
        <w:rPr>
          <w:bCs/>
          <w:lang w:val="es-ES"/>
        </w:rPr>
      </w:pPr>
    </w:p>
    <w:p w14:paraId="5B4FDDA7" w14:textId="21F73174" w:rsidR="008C1669" w:rsidRDefault="008C1669" w:rsidP="00CD48D3">
      <w:pPr>
        <w:spacing w:line="360" w:lineRule="auto"/>
        <w:jc w:val="both"/>
        <w:rPr>
          <w:bCs/>
          <w:lang w:val="es-ES"/>
        </w:rPr>
      </w:pPr>
    </w:p>
    <w:p w14:paraId="2330E431" w14:textId="25AEF65B" w:rsidR="008C1669" w:rsidRDefault="008C1669" w:rsidP="00CD48D3">
      <w:pPr>
        <w:spacing w:line="360" w:lineRule="auto"/>
        <w:jc w:val="both"/>
        <w:rPr>
          <w:bCs/>
          <w:lang w:val="es-ES"/>
        </w:rPr>
      </w:pPr>
    </w:p>
    <w:p w14:paraId="442DD0A2" w14:textId="2CA9ACF2" w:rsidR="008C1669" w:rsidRDefault="008C1669" w:rsidP="00CD48D3">
      <w:pPr>
        <w:spacing w:line="360" w:lineRule="auto"/>
        <w:jc w:val="both"/>
        <w:rPr>
          <w:bCs/>
          <w:lang w:val="es-ES"/>
        </w:rPr>
      </w:pPr>
    </w:p>
    <w:p w14:paraId="045C8E71" w14:textId="711542D0" w:rsidR="008C1669" w:rsidRPr="00BC5710" w:rsidRDefault="002178D4" w:rsidP="00014F2C">
      <w:pPr>
        <w:spacing w:line="360" w:lineRule="auto"/>
        <w:jc w:val="center"/>
        <w:rPr>
          <w:b/>
          <w:sz w:val="28"/>
          <w:szCs w:val="24"/>
          <w:lang w:val="es-ES"/>
        </w:rPr>
      </w:pPr>
      <w:r w:rsidRPr="00BC5710">
        <w:rPr>
          <w:b/>
          <w:sz w:val="28"/>
          <w:szCs w:val="24"/>
          <w:lang w:val="es-ES"/>
        </w:rPr>
        <w:lastRenderedPageBreak/>
        <w:t>OBJ</w:t>
      </w:r>
      <w:r>
        <w:rPr>
          <w:b/>
          <w:sz w:val="28"/>
          <w:szCs w:val="24"/>
          <w:lang w:val="es-ES"/>
        </w:rPr>
        <w:t>ETIVOS</w:t>
      </w:r>
    </w:p>
    <w:p w14:paraId="72DEE696" w14:textId="408A12D1" w:rsidR="008C1669" w:rsidRPr="008E3489" w:rsidRDefault="002178D4" w:rsidP="00014F2C">
      <w:pPr>
        <w:spacing w:line="360" w:lineRule="auto"/>
        <w:jc w:val="center"/>
        <w:rPr>
          <w:b/>
          <w:sz w:val="28"/>
          <w:szCs w:val="24"/>
          <w:lang w:val="es-ES"/>
        </w:rPr>
      </w:pPr>
      <w:r w:rsidRPr="008E3489">
        <w:rPr>
          <w:b/>
          <w:sz w:val="28"/>
          <w:szCs w:val="24"/>
          <w:lang w:val="es-ES"/>
        </w:rPr>
        <w:t>JUSTIFICACIÓN</w:t>
      </w:r>
    </w:p>
    <w:p w14:paraId="3EEA03D3" w14:textId="466F4E1D" w:rsidR="008C1669" w:rsidRPr="00BC5710" w:rsidRDefault="008C1669" w:rsidP="00014F2C">
      <w:pPr>
        <w:spacing w:line="360" w:lineRule="auto"/>
        <w:jc w:val="center"/>
        <w:rPr>
          <w:b/>
          <w:sz w:val="28"/>
          <w:szCs w:val="24"/>
          <w:lang w:val="es-ES"/>
        </w:rPr>
      </w:pPr>
      <w:r w:rsidRPr="00BC5710">
        <w:rPr>
          <w:b/>
          <w:sz w:val="28"/>
          <w:szCs w:val="24"/>
          <w:lang w:val="es-ES"/>
        </w:rPr>
        <w:t>MARCO TEÓRICO</w:t>
      </w:r>
    </w:p>
    <w:p w14:paraId="769B8F0F" w14:textId="65BA3843" w:rsidR="008C1669" w:rsidRPr="00BC5710" w:rsidRDefault="008C1669" w:rsidP="00014F2C">
      <w:pPr>
        <w:spacing w:line="360" w:lineRule="auto"/>
        <w:jc w:val="center"/>
        <w:rPr>
          <w:b/>
          <w:sz w:val="28"/>
          <w:szCs w:val="24"/>
          <w:lang w:val="es-ES"/>
        </w:rPr>
      </w:pPr>
      <w:r w:rsidRPr="00BC5710">
        <w:rPr>
          <w:b/>
          <w:sz w:val="28"/>
          <w:szCs w:val="24"/>
          <w:lang w:val="es-ES"/>
        </w:rPr>
        <w:t>METOD</w:t>
      </w:r>
      <w:r w:rsidR="00B051EB" w:rsidRPr="00BC5710">
        <w:rPr>
          <w:b/>
          <w:sz w:val="28"/>
          <w:szCs w:val="24"/>
          <w:lang w:val="es-ES"/>
        </w:rPr>
        <w:t>O</w:t>
      </w:r>
      <w:r w:rsidRPr="00BC5710">
        <w:rPr>
          <w:b/>
          <w:sz w:val="28"/>
          <w:szCs w:val="24"/>
          <w:lang w:val="es-ES"/>
        </w:rPr>
        <w:t>LOGÍA</w:t>
      </w:r>
    </w:p>
    <w:p w14:paraId="22A8C3D4" w14:textId="5E203BBD" w:rsidR="008C422C" w:rsidRPr="00BC5710" w:rsidRDefault="008C422C" w:rsidP="008C422C">
      <w:pPr>
        <w:spacing w:line="360" w:lineRule="auto"/>
        <w:jc w:val="center"/>
        <w:rPr>
          <w:b/>
          <w:sz w:val="28"/>
          <w:szCs w:val="24"/>
          <w:lang w:val="es-ES"/>
        </w:rPr>
      </w:pPr>
      <w:r w:rsidRPr="00BC5710">
        <w:rPr>
          <w:b/>
          <w:sz w:val="28"/>
          <w:szCs w:val="24"/>
          <w:lang w:val="es-ES"/>
        </w:rPr>
        <w:t>CONCLUSIONES</w:t>
      </w:r>
    </w:p>
    <w:p w14:paraId="15A0BD25" w14:textId="0830D05A" w:rsidR="008C422C" w:rsidRDefault="008C422C" w:rsidP="008C422C">
      <w:pPr>
        <w:spacing w:line="360" w:lineRule="auto"/>
        <w:jc w:val="center"/>
        <w:rPr>
          <w:b/>
          <w:sz w:val="28"/>
          <w:szCs w:val="24"/>
          <w:lang w:val="es-ES"/>
        </w:rPr>
      </w:pPr>
      <w:r w:rsidRPr="00BC5710">
        <w:rPr>
          <w:b/>
          <w:sz w:val="28"/>
          <w:szCs w:val="24"/>
          <w:lang w:val="es-ES"/>
        </w:rPr>
        <w:t>RESULTADOS</w:t>
      </w:r>
    </w:p>
    <w:p w14:paraId="53B5B6E1" w14:textId="0AE44EE8" w:rsidR="008E3489" w:rsidRPr="00BC5710" w:rsidRDefault="008E3489" w:rsidP="008C422C">
      <w:pPr>
        <w:spacing w:line="360" w:lineRule="auto"/>
        <w:jc w:val="center"/>
        <w:rPr>
          <w:b/>
          <w:sz w:val="28"/>
          <w:szCs w:val="24"/>
          <w:lang w:val="es-ES"/>
        </w:rPr>
      </w:pPr>
      <w:r>
        <w:rPr>
          <w:b/>
          <w:sz w:val="28"/>
          <w:szCs w:val="24"/>
          <w:lang w:val="es-ES"/>
        </w:rPr>
        <w:t>REFERENCIAS</w:t>
      </w:r>
    </w:p>
    <w:p w14:paraId="10834CEC" w14:textId="77777777" w:rsidR="008C1669" w:rsidRPr="00BC5710" w:rsidRDefault="008C1669" w:rsidP="00CD48D3">
      <w:pPr>
        <w:spacing w:line="360" w:lineRule="auto"/>
        <w:jc w:val="both"/>
        <w:rPr>
          <w:b/>
          <w:lang w:val="es-ES"/>
        </w:rPr>
      </w:pPr>
    </w:p>
    <w:p w14:paraId="379A535A" w14:textId="3D26F76F" w:rsidR="00697730" w:rsidRDefault="00697730">
      <w:pPr>
        <w:rPr>
          <w:lang w:val="es-ES"/>
        </w:rPr>
      </w:pPr>
    </w:p>
    <w:p w14:paraId="1AEF2170" w14:textId="77777777" w:rsidR="000C797F" w:rsidRDefault="000C797F">
      <w:pPr>
        <w:rPr>
          <w:lang w:val="es-ES"/>
        </w:rPr>
      </w:pPr>
    </w:p>
    <w:p w14:paraId="7E249B17" w14:textId="5D5EB591" w:rsidR="00CD48D3" w:rsidRPr="00C02424" w:rsidRDefault="00CD48D3" w:rsidP="00C02424">
      <w:pPr>
        <w:jc w:val="right"/>
        <w:rPr>
          <w:u w:val="single"/>
          <w:lang w:val="es-ES"/>
        </w:rPr>
      </w:pPr>
    </w:p>
    <w:p w14:paraId="15687164" w14:textId="182AB5E8" w:rsidR="00CD48D3" w:rsidRDefault="00CD48D3">
      <w:pPr>
        <w:rPr>
          <w:lang w:val="es-ES"/>
        </w:rPr>
      </w:pPr>
    </w:p>
    <w:p w14:paraId="3991334A" w14:textId="12696598" w:rsidR="008C1669" w:rsidRDefault="008C1669">
      <w:pPr>
        <w:rPr>
          <w:lang w:val="es-ES"/>
        </w:rPr>
      </w:pPr>
    </w:p>
    <w:p w14:paraId="706B252C" w14:textId="597E0896" w:rsidR="008C1669" w:rsidRDefault="008C1669">
      <w:pPr>
        <w:rPr>
          <w:lang w:val="es-ES"/>
        </w:rPr>
      </w:pPr>
    </w:p>
    <w:p w14:paraId="531C4938" w14:textId="7F31C44E" w:rsidR="008C1669" w:rsidRDefault="008C1669">
      <w:pPr>
        <w:rPr>
          <w:lang w:val="es-ES"/>
        </w:rPr>
      </w:pPr>
    </w:p>
    <w:p w14:paraId="3344D1CF" w14:textId="7231B435" w:rsidR="008C1669" w:rsidRDefault="008C1669">
      <w:pPr>
        <w:rPr>
          <w:lang w:val="es-ES"/>
        </w:rPr>
      </w:pPr>
    </w:p>
    <w:p w14:paraId="77DB566D" w14:textId="348F997F" w:rsidR="008C1669" w:rsidRDefault="008C1669">
      <w:pPr>
        <w:rPr>
          <w:lang w:val="es-ES"/>
        </w:rPr>
      </w:pPr>
    </w:p>
    <w:p w14:paraId="04006765" w14:textId="1E8B4165" w:rsidR="008C1669" w:rsidRDefault="008C1669">
      <w:pPr>
        <w:rPr>
          <w:lang w:val="es-ES"/>
        </w:rPr>
      </w:pPr>
    </w:p>
    <w:p w14:paraId="5F587FE7" w14:textId="612FB44E" w:rsidR="008C1669" w:rsidRDefault="008C1669">
      <w:pPr>
        <w:rPr>
          <w:lang w:val="es-ES"/>
        </w:rPr>
      </w:pPr>
    </w:p>
    <w:p w14:paraId="7E250A0B" w14:textId="6DFF55E8" w:rsidR="008C1669" w:rsidRDefault="008C1669">
      <w:pPr>
        <w:rPr>
          <w:lang w:val="es-ES"/>
        </w:rPr>
      </w:pPr>
    </w:p>
    <w:p w14:paraId="778FA6AE" w14:textId="5CFA55B9" w:rsidR="008C1669" w:rsidRDefault="008C1669">
      <w:pPr>
        <w:rPr>
          <w:lang w:val="es-ES"/>
        </w:rPr>
      </w:pPr>
    </w:p>
    <w:p w14:paraId="0AB7856F" w14:textId="3D86A407" w:rsidR="008C1669" w:rsidRDefault="008C1669">
      <w:pPr>
        <w:rPr>
          <w:lang w:val="es-ES"/>
        </w:rPr>
      </w:pPr>
    </w:p>
    <w:p w14:paraId="714F7CED" w14:textId="11788EE1" w:rsidR="008C1669" w:rsidRDefault="008C1669">
      <w:pPr>
        <w:rPr>
          <w:lang w:val="es-ES"/>
        </w:rPr>
      </w:pPr>
    </w:p>
    <w:p w14:paraId="7F2041ED" w14:textId="40316C75" w:rsidR="00563F36" w:rsidRPr="00BC5710" w:rsidRDefault="00B051EB" w:rsidP="00563F36">
      <w:pPr>
        <w:jc w:val="center"/>
        <w:rPr>
          <w:b/>
          <w:sz w:val="28"/>
          <w:szCs w:val="24"/>
          <w:lang w:val="es-ES"/>
        </w:rPr>
      </w:pPr>
      <w:r w:rsidRPr="00BC5710">
        <w:rPr>
          <w:b/>
          <w:sz w:val="28"/>
          <w:szCs w:val="24"/>
          <w:lang w:val="es-ES"/>
        </w:rPr>
        <w:lastRenderedPageBreak/>
        <w:t>DESARROLLO</w:t>
      </w:r>
    </w:p>
    <w:p w14:paraId="138E24AD" w14:textId="77777777" w:rsidR="00563F36" w:rsidRDefault="00563F36" w:rsidP="00563F36">
      <w:pPr>
        <w:jc w:val="center"/>
        <w:rPr>
          <w:b/>
          <w:sz w:val="28"/>
          <w:szCs w:val="24"/>
          <w:lang w:val="es-ES"/>
        </w:rPr>
      </w:pPr>
    </w:p>
    <w:p w14:paraId="4F21B2D3" w14:textId="77777777" w:rsidR="00563F36" w:rsidRPr="00CE7A18" w:rsidRDefault="00563F36" w:rsidP="00563F36">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7E23F121" w14:textId="77777777" w:rsidR="00563F36" w:rsidRDefault="00563F36">
      <w:pPr>
        <w:rPr>
          <w:b/>
          <w:lang w:val="es-ES"/>
        </w:rPr>
      </w:pPr>
    </w:p>
    <w:p w14:paraId="18192237" w14:textId="5B699FCA" w:rsidR="00CD48D3" w:rsidRDefault="001B2195">
      <w:pPr>
        <w:rPr>
          <w:b/>
          <w:lang w:val="es-ES"/>
        </w:rPr>
      </w:pPr>
      <w:r w:rsidRPr="001B2195">
        <w:rPr>
          <w:b/>
          <w:lang w:val="es-ES"/>
        </w:rPr>
        <w:t>2.1 Marco referencial</w:t>
      </w:r>
    </w:p>
    <w:p w14:paraId="60D59EC4" w14:textId="77777777" w:rsidR="00CD48D3" w:rsidRPr="00CD48D3" w:rsidRDefault="00CD48D3">
      <w:pPr>
        <w:rPr>
          <w:b/>
          <w:lang w:val="es-ES"/>
        </w:rPr>
      </w:pPr>
    </w:p>
    <w:p w14:paraId="62D2CA84"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2D7CA0BC" w14:textId="77777777" w:rsidR="00697730" w:rsidRPr="001B2195" w:rsidRDefault="00697730">
      <w:pPr>
        <w:rPr>
          <w:lang w:val="es-ES"/>
        </w:rPr>
      </w:pPr>
    </w:p>
    <w:p w14:paraId="212F0911" w14:textId="7E38C088" w:rsidR="00697730" w:rsidRDefault="001B2195">
      <w:pPr>
        <w:rPr>
          <w:b/>
          <w:lang w:val="es-ES"/>
        </w:rPr>
      </w:pPr>
      <w:r w:rsidRPr="001B2195">
        <w:rPr>
          <w:b/>
          <w:lang w:val="es-ES"/>
        </w:rPr>
        <w:t>2.2 Estado del arte</w:t>
      </w:r>
    </w:p>
    <w:p w14:paraId="623F20DC" w14:textId="77777777" w:rsidR="00CD48D3" w:rsidRPr="001B2195" w:rsidRDefault="00CD48D3">
      <w:pPr>
        <w:rPr>
          <w:lang w:val="es-ES"/>
        </w:rPr>
      </w:pPr>
    </w:p>
    <w:p w14:paraId="4BB004D7"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3365D7C7" w14:textId="3AB6929C" w:rsidR="00697730" w:rsidRDefault="00697730">
      <w:pPr>
        <w:rPr>
          <w:lang w:val="es-ES"/>
        </w:rPr>
      </w:pPr>
    </w:p>
    <w:p w14:paraId="092330BC" w14:textId="26114968" w:rsidR="00CD48D3" w:rsidRDefault="00CD48D3">
      <w:pPr>
        <w:rPr>
          <w:lang w:val="es-ES"/>
        </w:rPr>
      </w:pPr>
    </w:p>
    <w:p w14:paraId="0039DB99" w14:textId="46AA34A1" w:rsidR="00CD48D3" w:rsidRDefault="00CD48D3">
      <w:pPr>
        <w:rPr>
          <w:lang w:val="es-ES"/>
        </w:rPr>
      </w:pPr>
    </w:p>
    <w:p w14:paraId="0AB1D93D" w14:textId="63E7A55E" w:rsidR="00CD48D3" w:rsidRDefault="00CD48D3">
      <w:pPr>
        <w:rPr>
          <w:lang w:val="es-ES"/>
        </w:rPr>
      </w:pPr>
    </w:p>
    <w:p w14:paraId="273DFEE1" w14:textId="3AF51220" w:rsidR="00697730" w:rsidRPr="008C1669" w:rsidRDefault="001B2195">
      <w:pPr>
        <w:rPr>
          <w:b/>
          <w:lang w:val="es-ES"/>
        </w:rPr>
      </w:pPr>
      <w:r w:rsidRPr="008C1669">
        <w:rPr>
          <w:b/>
          <w:lang w:val="es-ES"/>
        </w:rPr>
        <w:lastRenderedPageBreak/>
        <w:t>Recomendaciones</w:t>
      </w:r>
    </w:p>
    <w:p w14:paraId="66C53A7A" w14:textId="77777777" w:rsidR="00CD48D3" w:rsidRPr="008C1669" w:rsidRDefault="00CD48D3">
      <w:pPr>
        <w:rPr>
          <w:lang w:val="es-ES"/>
        </w:rPr>
      </w:pPr>
    </w:p>
    <w:p w14:paraId="4A8F5EBE"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1067D34F" w14:textId="55C6E6C1" w:rsidR="00697730" w:rsidRPr="00CD48D3" w:rsidRDefault="00697730" w:rsidP="00CD48D3">
      <w:pPr>
        <w:rPr>
          <w:lang w:val="es-ES"/>
        </w:rPr>
      </w:pPr>
    </w:p>
    <w:sectPr w:rsidR="00697730" w:rsidRPr="00CD48D3" w:rsidSect="002F54DC">
      <w:pgSz w:w="12240" w:h="15840"/>
      <w:pgMar w:top="1418" w:right="1418"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A0D3570"/>
    <w:multiLevelType w:val="multilevel"/>
    <w:tmpl w:val="8E8276A4"/>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F2C"/>
    <w:rsid w:val="00034616"/>
    <w:rsid w:val="0006063C"/>
    <w:rsid w:val="000C797F"/>
    <w:rsid w:val="00140777"/>
    <w:rsid w:val="0015074B"/>
    <w:rsid w:val="001B2195"/>
    <w:rsid w:val="001C4889"/>
    <w:rsid w:val="002178D4"/>
    <w:rsid w:val="0029639D"/>
    <w:rsid w:val="002F54DC"/>
    <w:rsid w:val="00326F90"/>
    <w:rsid w:val="004F64A3"/>
    <w:rsid w:val="00563F36"/>
    <w:rsid w:val="005734C4"/>
    <w:rsid w:val="005F64B5"/>
    <w:rsid w:val="00697730"/>
    <w:rsid w:val="006A437D"/>
    <w:rsid w:val="00837FF8"/>
    <w:rsid w:val="008C1669"/>
    <w:rsid w:val="008C422C"/>
    <w:rsid w:val="008E3489"/>
    <w:rsid w:val="00993D1A"/>
    <w:rsid w:val="009C770E"/>
    <w:rsid w:val="009D6156"/>
    <w:rsid w:val="00A24696"/>
    <w:rsid w:val="00A82B5E"/>
    <w:rsid w:val="00AA1D8D"/>
    <w:rsid w:val="00B051EB"/>
    <w:rsid w:val="00B47730"/>
    <w:rsid w:val="00B5761E"/>
    <w:rsid w:val="00BC5710"/>
    <w:rsid w:val="00C02424"/>
    <w:rsid w:val="00CB0664"/>
    <w:rsid w:val="00CD48D3"/>
    <w:rsid w:val="00CE7A18"/>
    <w:rsid w:val="00E81FDE"/>
    <w:rsid w:val="00F34636"/>
    <w:rsid w:val="00FC2C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438050"/>
  <w14:defaultImageDpi w14:val="300"/>
  <w15:docId w15:val="{F671266B-A7BB-4993-A1A6-E60BC6FE1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8D3"/>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378</TotalTime>
  <Pages>4</Pages>
  <Words>477</Words>
  <Characters>2626</Characters>
  <Application>Microsoft Office Word</Application>
  <DocSecurity>0</DocSecurity>
  <Lines>21</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3097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35</cp:revision>
  <dcterms:created xsi:type="dcterms:W3CDTF">2026-07-27T23:22:00Z</dcterms:created>
  <dcterms:modified xsi:type="dcterms:W3CDTF">2026-08-24T06:46:00Z</dcterms:modified>
  <cp:category/>
</cp:coreProperties>
</file>