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FC2C26" w:rsidRDefault="00CE7A18" w:rsidP="001B2195">
      <w:pPr>
        <w:jc w:val="center"/>
        <w:commentRangeStart w:id="5"/>
        <w:rPr>
          <w:rFonts w:cs="Arial"/>
          <w:b/>
          <w:lang w:val="es-ES"/>
        </w:rPr>
      </w:pPr>
      <w:r w:rsidRPr="00FC2C26">
        <w:rPr>
          <w:rFonts w:cs="Arial"/>
          <w:b/>
          <w:lang w:val="es-ES"/>
        </w:rPr>
        <w:t>I</w:t>
      </w:r>
      <w:commentRangeEnd w:id="5"/>
      <w:r>
        <w:rPr/>
        <w:commentReference w:id="5"/>
      </w:r>
      <w:r w:rsidR="001B2195" w:rsidRPr="00FC2C26">
        <w:rPr>
          <w:rFonts w:cs="Arial"/>
          <w:b/>
          <w:lang w:val="es-ES"/>
        </w:rPr>
        <w:t>NTRODU</w:t>
      </w:r>
      <w:r w:rsidR="006A437D" w:rsidRPr="00FC2C26">
        <w:rPr>
          <w:rFonts w:cs="Arial"/>
          <w:b/>
          <w:lang w:val="es-ES"/>
        </w:rPr>
        <w:t>C</w:t>
      </w:r>
      <w:r w:rsidR="001B2195" w:rsidRPr="00FC2C26">
        <w:rPr>
          <w:rFonts w:cs="Arial"/>
          <w:b/>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045C8E71" w14:textId="242BF675" w:rsidR="008C1669" w:rsidRPr="008C1669" w:rsidRDefault="008C1669" w:rsidP="00014F2C">
      <w:pPr>
        <w:spacing w:line="360" w:lineRule="auto"/>
        <w:jc w:val="center"/>
        <w:commentRangeStart w:id="0"/>
        <w:commentRangeStart w:id="7"/>
        <w:rPr>
          <w:b/>
          <w:sz w:val="28"/>
          <w:szCs w:val="24"/>
          <w:lang w:val="es-ES"/>
        </w:rPr>
      </w:pPr>
      <w:r w:rsidRPr="008C1669">
        <w:rPr>
          <w:b/>
          <w:sz w:val="28"/>
          <w:szCs w:val="24"/>
          <w:lang w:val="es-ES"/>
        </w:rPr>
        <w:lastRenderedPageBreak/>
        <w:t>OB</w:t>
      </w:r>
      <w:commentRangeEnd w:id="7"/>
      <w:r>
        <w:rPr/>
        <w:commentReference w:id="7"/>
      </w:r>
      <w:commentRangeEnd w:id="0"/>
      <w:r>
        <w:rPr/>
        <w:commentReference w:id="0"/>
      </w:r>
      <w:r w:rsidR="00014F2C">
        <w:rPr>
          <w:b/>
          <w:sz w:val="28"/>
          <w:szCs w:val="24"/>
          <w:lang w:val="es-ES"/>
        </w:rPr>
        <w:t>JETIVOS</w:t>
      </w:r>
    </w:p>
    <w:p w14:paraId="72DEE696" w14:textId="12032635" w:rsidR="008C1669" w:rsidRPr="008C1669" w:rsidRDefault="008C1669" w:rsidP="00014F2C">
      <w:pPr>
        <w:spacing w:line="360" w:lineRule="auto"/>
        <w:jc w:val="center"/>
        <w:commentRangeStart w:id="3"/>
        <w:rPr>
          <w:b/>
          <w:sz w:val="28"/>
          <w:szCs w:val="24"/>
          <w:lang w:val="es-ES"/>
        </w:rPr>
      </w:pPr>
      <w:r w:rsidRPr="008C1669">
        <w:rPr>
          <w:b/>
          <w:sz w:val="28"/>
          <w:szCs w:val="24"/>
          <w:lang w:val="es-ES"/>
        </w:rPr>
        <w:t>JUSTIFICIÓN</w:t>
      </w:r>
      <w:commentRangeEnd w:id="3"/>
      <w:r>
        <w:rPr/>
        <w:commentReference w:id="3"/>
      </w:r>
    </w:p>
    <w:p w14:paraId="3EEA03D3" w14:textId="466F4E1D" w:rsidR="008C1669" w:rsidRPr="008C1669" w:rsidRDefault="008C1669" w:rsidP="00014F2C">
      <w:pPr>
        <w:spacing w:line="360" w:lineRule="auto"/>
        <w:jc w:val="center"/>
        <w:commentRangeStart w:id="9"/>
        <w:rPr>
          <w:b/>
          <w:sz w:val="28"/>
          <w:szCs w:val="24"/>
          <w:lang w:val="es-ES"/>
        </w:rPr>
      </w:pPr>
      <w:r w:rsidRPr="008C1669">
        <w:rPr>
          <w:b/>
          <w:sz w:val="28"/>
          <w:szCs w:val="24"/>
          <w:lang w:val="es-ES"/>
        </w:rPr>
        <w:t>MARCO TEÓRICO</w:t>
      </w:r>
      <w:commentRangeEnd w:id="9"/>
      <w:r>
        <w:rPr/>
        <w:commentReference w:id="9"/>
      </w:r>
    </w:p>
    <w:p w14:paraId="769B8F0F" w14:textId="2302595E" w:rsidR="008C1669" w:rsidRPr="008C1669" w:rsidRDefault="008C1669" w:rsidP="00014F2C">
      <w:pPr>
        <w:spacing w:line="360" w:lineRule="auto"/>
        <w:jc w:val="center"/>
        <w:commentRangeStart w:id="1"/>
        <w:commentRangeStart w:id="11"/>
        <w:rPr>
          <w:b/>
          <w:sz w:val="28"/>
          <w:szCs w:val="24"/>
          <w:lang w:val="es-ES"/>
        </w:rPr>
      </w:pPr>
      <w:r w:rsidRPr="008C1669">
        <w:rPr>
          <w:b/>
          <w:sz w:val="28"/>
          <w:szCs w:val="24"/>
          <w:lang w:val="es-ES"/>
        </w:rPr>
        <w:t>METODOLOGÍA</w:t>
      </w:r>
      <w:commentRangeEnd w:id="11"/>
      <w:r>
        <w:rPr/>
        <w:commentReference w:id="11"/>
      </w:r>
      <w:commentRangeEnd w:id="1"/>
      <w:r>
        <w:rPr/>
        <w:commentReference w:id="1"/>
      </w:r>
    </w:p>
    <w:p w14:paraId="10834CEC" w14:textId="77777777" w:rsidR="008C1669" w:rsidRPr="00CE7A18" w:rsidRDefault="008C1669" w:rsidP="00CD48D3">
      <w:pPr>
        <w:spacing w:line="360" w:lineRule="auto"/>
        <w:jc w:val="both"/>
        <w:rPr>
          <w:bCs/>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Default="00CD48D3">
      <w:pPr>
        <w:rPr>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7231B435" w:rsidR="008C1669" w:rsidRDefault="008C1669">
      <w:pPr>
        <w:rPr>
          <w:lang w:val="es-ES"/>
        </w:rPr>
      </w:pPr>
    </w:p>
    <w:p w14:paraId="77DB566D" w14:textId="348F997F" w:rsidR="008C1669" w:rsidRDefault="008C1669">
      <w:pPr>
        <w:rPr>
          <w:lang w:val="es-ES"/>
        </w:rPr>
      </w:pPr>
    </w:p>
    <w:p w14:paraId="04006765" w14:textId="1E8B4165" w:rsidR="008C1669" w:rsidRDefault="008C1669">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78FA6AE" w14:textId="5CFA55B9" w:rsidR="008C1669" w:rsidRDefault="008C1669">
      <w:pPr>
        <w:rPr>
          <w:lang w:val="es-ES"/>
        </w:rPr>
      </w:pPr>
    </w:p>
    <w:p w14:paraId="0AB7856F" w14:textId="3D86A407" w:rsidR="008C1669" w:rsidRDefault="008C1669">
      <w:pPr>
        <w:rPr>
          <w:lang w:val="es-ES"/>
        </w:rPr>
      </w:pPr>
    </w:p>
    <w:p w14:paraId="714F7CED" w14:textId="11788EE1" w:rsidR="008C1669" w:rsidRDefault="008C1669">
      <w:pPr>
        <w:rPr>
          <w:lang w:val="es-ES"/>
        </w:rPr>
      </w:pPr>
    </w:p>
    <w:p w14:paraId="590E0E1A" w14:textId="0B3FD669" w:rsidR="008C1669" w:rsidRDefault="008C1669">
      <w:pPr>
        <w:rPr>
          <w:lang w:val="es-ES"/>
        </w:rPr>
      </w:pPr>
    </w:p>
    <w:p w14:paraId="2B114141" w14:textId="50011C8D" w:rsidR="008C1669" w:rsidRDefault="008C1669">
      <w:pPr>
        <w:rPr>
          <w:lang w:val="es-ES"/>
        </w:rPr>
      </w:pPr>
    </w:p>
    <w:p w14:paraId="55B12111" w14:textId="074E6CD6" w:rsidR="008C1669" w:rsidRDefault="008C1669">
      <w:pPr>
        <w:rPr>
          <w:lang w:val="es-ES"/>
        </w:rPr>
      </w:pPr>
    </w:p>
    <w:p w14:paraId="0BD4AFE9" w14:textId="77777777" w:rsidR="008C1669" w:rsidRPr="001B2195" w:rsidRDefault="008C1669">
      <w:pPr>
        <w:rPr>
          <w:lang w:val="es-ES"/>
        </w:rPr>
      </w:pPr>
    </w:p>
    <w:p w14:paraId="7F2041ED" w14:textId="2D8C4D6E" w:rsidR="00563F36" w:rsidRDefault="00014F2C" w:rsidP="00563F36">
      <w:pPr>
        <w:jc w:val="center"/>
        <w:commentRangeStart w:id="13"/>
        <w:rPr>
          <w:b/>
          <w:sz w:val="28"/>
          <w:szCs w:val="24"/>
          <w:lang w:val="es-ES"/>
        </w:rPr>
      </w:pPr>
      <w:r w:rsidRPr="009C770E">
        <w:rPr>
          <w:b/>
          <w:sz w:val="28"/>
          <w:szCs w:val="24"/>
          <w:lang w:val="es-ES"/>
        </w:rPr>
        <w:lastRenderedPageBreak/>
        <w:t>D</w:t>
      </w:r>
      <w:commentRangeEnd w:id="13"/>
      <w:r>
        <w:rPr/>
        <w:commentReference w:id="13"/>
      </w:r>
      <w:r>
        <w:rPr>
          <w:b/>
          <w:sz w:val="28"/>
          <w:szCs w:val="24"/>
          <w:lang w:val="es-ES"/>
        </w:rPr>
        <w:t>ESARROLLO</w:t>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6513C39C" w14:textId="77777777" w:rsidR="00697730" w:rsidRPr="009C770E" w:rsidRDefault="001B2195" w:rsidP="001B2195">
      <w:pPr>
        <w:jc w:val="center"/>
        <w:commentRangeStart w:id="2"/>
        <w:commentRangeStart w:id="15"/>
        <w:rPr>
          <w:sz w:val="28"/>
          <w:szCs w:val="24"/>
          <w:lang w:val="es-ES"/>
        </w:rPr>
      </w:pPr>
      <w:r w:rsidRPr="009C770E">
        <w:rPr>
          <w:b/>
          <w:sz w:val="28"/>
          <w:szCs w:val="24"/>
          <w:lang w:val="es-ES"/>
        </w:rPr>
        <w:lastRenderedPageBreak/>
        <w:t>III. CONCLUSIONES Y RECOMENDACIONES</w:t>
      </w:r>
      <w:commentRangeEnd w:id="15"/>
      <w:r>
        <w:rPr/>
        <w:commentReference w:id="15"/>
      </w:r>
      <w:commentRangeEnd w:id="2"/>
      <w:r>
        <w:rPr/>
        <w:commentReference w:id="2"/>
      </w:r>
    </w:p>
    <w:p w14:paraId="0851051E" w14:textId="77777777" w:rsidR="00697730" w:rsidRPr="001B2195" w:rsidRDefault="00697730">
      <w:pPr>
        <w:rPr>
          <w:lang w:val="es-ES"/>
        </w:rPr>
      </w:pPr>
    </w:p>
    <w:p w14:paraId="273DFEE1" w14:textId="3AF51220" w:rsidR="00697730" w:rsidRPr="008C1669" w:rsidRDefault="001B2195">
      <w:pPr>
        <w:rPr>
          <w:b/>
          <w:lang w:val="es-ES"/>
        </w:rPr>
      </w:pPr>
      <w:r w:rsidRPr="008C1669">
        <w:rPr>
          <w:b/>
          <w:lang w:val="es-ES"/>
        </w:rPr>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xmlns:w14="http://schemas.microsoft.com/office/word/2010/wordml" xmlns:w15="http://schemas.microsoft.com/office/word/2012/wordml">
  <w:comment w:id="0" w:author="DocWise" w:initials="DW" w:date="2026-07-28T00:00:00Z">
    <w:p>
      <w:r>
        <w:t xml:space="preserve">No se encontró el apartado obligatorio "JUSTIFICACIÓN".</w:t>
      </w:r>
    </w:p>
  </w:comment>
  <w:comment w:id="1" w:author="DocWise" w:initials="DW" w:date="2026-07-28T00:00:00Z">
    <w:p>
      <w:r>
        <w:t xml:space="preserve">No se encontró el apartado obligatorio "RESULTADOS".</w:t>
      </w:r>
    </w:p>
  </w:comment>
  <w:comment w:id="2" w:author="DocWise" w:initials="DW" w:date="2026-07-28T00:00:00Z">
    <w:p>
      <w:r>
        <w:t xml:space="preserve">No se encontró el apartado obligatorio "REFERENCIAS".</w:t>
      </w:r>
    </w:p>
  </w:comment>
  <w:comment w:id="3" w:author="DocWise" w:initials="DW" w:date="2026-07-28T00:00:00Z">
    <w:p>
      <w:r>
        <w:t xml:space="preserve">El título "JUSTIFICIÓN" debe escribirse correctamente como "JUSTIFICACIÓN" y en MAYÚSCULAS.</w:t>
      </w:r>
    </w:p>
  </w:comment>
  <w:comment w:id="4" w:author="DocWise" w:initials="DW" w:date="2026-07-28T00:00:00Z">
    <w:p>
      <w:r>
        <w:t xml:space="preserve">undefined</w:t>
      </w:r>
    </w:p>
  </w:comment>
  <w:comment w:id="5" w:author="DocWise" w:initials="DW" w:date="2026-07-28T00:00:00Z">
    <w:p>
      <w:r>
        <w:t xml:space="preserve">El título "INTRODUCCIÓN" debe tener tamaño 14 pt.</w:t>
      </w:r>
    </w:p>
  </w:comment>
  <w:comment w:id="6" w:author="DocWise" w:initials="DW" w:date="2026-07-28T00:00:00Z">
    <w:p>
      <w:r>
        <w:t xml:space="preserve">undefined</w:t>
      </w:r>
    </w:p>
  </w:comment>
  <w:comment w:id="7" w:author="DocWise" w:initials="DW" w:date="2026-07-28T00:00:00Z">
    <w:p>
      <w:r>
        <w:t xml:space="preserve">El título "OBJETIVOS" debe estar en Arial.</w:t>
      </w:r>
    </w:p>
  </w:comment>
  <w:comment w:id="8" w:author="DocWise" w:initials="DW" w:date="2026-07-28T00:00:00Z">
    <w:p>
      <w:r>
        <w:t xml:space="preserve">undefined</w:t>
      </w:r>
    </w:p>
  </w:comment>
  <w:comment w:id="9" w:author="DocWise" w:initials="DW" w:date="2026-07-28T00:00:00Z">
    <w:p>
      <w:r>
        <w:t xml:space="preserve">El título "MARCO TEÓRICO" debe estar en Arial.</w:t>
      </w:r>
    </w:p>
  </w:comment>
  <w:comment w:id="10" w:author="DocWise" w:initials="DW" w:date="2026-07-28T00:00:00Z">
    <w:p>
      <w:r>
        <w:t xml:space="preserve">undefined</w:t>
      </w:r>
    </w:p>
  </w:comment>
  <w:comment w:id="11" w:author="DocWise" w:initials="DW" w:date="2026-07-28T00:00:00Z">
    <w:p>
      <w:r>
        <w:t xml:space="preserve">El título "METODOLOGÍA" debe estar en Arial.</w:t>
      </w:r>
    </w:p>
  </w:comment>
  <w:comment w:id="12" w:author="DocWise" w:initials="DW" w:date="2026-07-28T00:00:00Z">
    <w:p>
      <w:r>
        <w:t xml:space="preserve">undefined</w:t>
      </w:r>
    </w:p>
  </w:comment>
  <w:comment w:id="13" w:author="DocWise" w:initials="DW" w:date="2026-07-28T00:00:00Z">
    <w:p>
      <w:r>
        <w:t xml:space="preserve">El título "DESARROLLO" debe estar en Arial.</w:t>
      </w:r>
    </w:p>
  </w:comment>
  <w:comment w:id="14" w:author="DocWise" w:initials="DW" w:date="2026-07-28T00:00:00Z">
    <w:p>
      <w:r>
        <w:t xml:space="preserve">undefined</w:t>
      </w:r>
    </w:p>
  </w:comment>
  <w:comment w:id="15" w:author="DocWise" w:initials="DW" w:date="2026-07-28T00:00:00Z">
    <w:p>
      <w:r>
        <w:t xml:space="preserve">El título "CONCLUSIONES" debe estar en Arial.</w:t>
      </w:r>
    </w:p>
  </w:comment>
  <w:comment w:id="16" w:author="DocWise" w:initials="DW" w:date="2026-07-28T00:00:00Z">
    <w:p>
      <w:r>
        <w:t xml:space="preserve">undefined</w:t>
      </w:r>
    </w:p>
  </w:comment>
  <w:comment w:id="17" w:author="DocWise" w:initials="DW" w:date="2026-07-28T00:00:00Z">
    <w:p>
      <w:r>
        <w:t xml:space="preserve">undefined</w:t>
      </w:r>
    </w:p>
  </w:comment>
  <w:comment w:id="18" w:author="DocWise" w:initials="DW" w:date="2026-07-28T00:00:00Z">
    <w:p>
      <w:r>
        <w:t xml:space="preserve">undefined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29639D"/>
    <w:rsid w:val="002F54DC"/>
    <w:rsid w:val="00326F90"/>
    <w:rsid w:val="004F64A3"/>
    <w:rsid w:val="00563F36"/>
    <w:rsid w:val="005734C4"/>
    <w:rsid w:val="005F64B5"/>
    <w:rsid w:val="00697730"/>
    <w:rsid w:val="006A437D"/>
    <w:rsid w:val="00837FF8"/>
    <w:rsid w:val="008C1669"/>
    <w:rsid w:val="00993D1A"/>
    <w:rsid w:val="009C770E"/>
    <w:rsid w:val="009D6156"/>
    <w:rsid w:val="00A24696"/>
    <w:rsid w:val="00A82B5E"/>
    <w:rsid w:val="00AA1D8D"/>
    <w:rsid w:val="00B47730"/>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D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999"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4</Pages>
  <Words>477</Words>
  <Characters>2629</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26</cp:revision>
  <dcterms:created xsi:type="dcterms:W3CDTF">2026-07-27T23:22:00Z</dcterms:created>
  <dcterms:modified xsi:type="dcterms:W3CDTF">2026-07-31T07:32:00Z</dcterms:modified>
  <cp:category/>
</cp:coreProperties>
</file>