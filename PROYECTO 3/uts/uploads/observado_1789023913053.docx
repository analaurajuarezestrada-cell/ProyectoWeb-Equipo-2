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0D40" w14:textId="407BAF17" w:rsidR="002D11DB" w:rsidRPr="00310F25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FD24C" w14:textId="77777777" w:rsidR="00E55A0A" w:rsidRDefault="00E55A0A" w:rsidP="00DA3960">
      <w:pPr>
        <w:rPr>
          <w:b/>
          <w:bCs/>
          <w:szCs w:val="24"/>
          <w:lang w:val="es-ES"/>
        </w:rPr>
      </w:pPr>
    </w:p>
    <w:p w14:paraId="3FFB1786" w14:textId="5E60BB5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4"/>
      <w:commentRangeEnd w:id="4"/>
      <w:r>
        <w:commentReference w:id="4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63F8DC7F" w:rsidR="007A5C06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5D2FD77D" w14:textId="77777777" w:rsidR="00310F25" w:rsidRPr="00462B8A" w:rsidRDefault="00310F25" w:rsidP="007A5C06">
      <w:pPr>
        <w:rPr>
          <w:szCs w:val="24"/>
          <w:lang w:val="es-ES"/>
        </w:rPr>
      </w:pPr>
    </w:p>
    <w:p w14:paraId="31A3FF3E" w14:textId="77777777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2D8B7D0B" w:rsidR="00E55A0A" w:rsidRDefault="00E55A0A" w:rsidP="006F640A">
      <w:pPr>
        <w:jc w:val="center"/>
        <w:rPr>
          <w:b/>
          <w:bCs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E3EA59" wp14:editId="44912CF3">
            <wp:simplePos x="0" y="0"/>
            <wp:positionH relativeFrom="column">
              <wp:posOffset>-3810</wp:posOffset>
            </wp:positionH>
            <wp:positionV relativeFrom="paragraph">
              <wp:posOffset>12066</wp:posOffset>
            </wp:positionV>
            <wp:extent cx="5791835" cy="3619500"/>
            <wp:effectExtent l="0" t="0" r="0" b="0"/>
            <wp:wrapNone/>
            <wp:docPr id="1" name="Imagen 1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2BD33B" w14:textId="2B4913DB" w:rsidR="00E55A0A" w:rsidRPr="00DA116A" w:rsidRDefault="00E55A0A" w:rsidP="006F640A">
      <w:pPr>
        <w:jc w:val="center"/>
        <w:rPr>
          <w:b/>
          <w:bCs/>
          <w:sz w:val="28"/>
          <w:szCs w:val="24"/>
        </w:rPr>
      </w:pPr>
    </w:p>
    <w:sectPr w:rsidR="00E55A0A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párrafos debe haber 1 espacio.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55A0A"/>
    <w:rsid w:val="00E61DA7"/>
    <w:rsid w:val="00E6791B"/>
    <w:rsid w:val="00E84393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9</Pages>
  <Words>1323</Words>
  <Characters>7278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120</cp:revision>
  <dcterms:created xsi:type="dcterms:W3CDTF">2013-12-23T23:15:00Z</dcterms:created>
  <dcterms:modified xsi:type="dcterms:W3CDTF">2026-09-10T07:03:00Z</dcterms:modified>
  <cp:category/>
</cp:coreProperties>
</file>