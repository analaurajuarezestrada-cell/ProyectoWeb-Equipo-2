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7E37" w14:textId="77777777" w:rsidR="009338E3" w:rsidRPr="009338E3" w:rsidRDefault="009338E3" w:rsidP="009338E3">
      <w:pPr>
        <w:keepNext/>
        <w:jc w:val="center"/>
        <w:rPr>
          <w:u w:val="single"/>
        </w:rPr>
      </w:pP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77777777" w:rsidR="00C63FAD" w:rsidRPr="00DA116A" w:rsidRDefault="00C63FAD" w:rsidP="00C63FAD">
      <w:pPr>
        <w:ind w:left="720" w:hanging="720"/>
        <w:jc w:val="center"/>
        <w:rPr>
          <w:b/>
          <w:bCs/>
          <w:sz w:val="28"/>
          <w:szCs w:val="24"/>
        </w:rPr>
      </w:pPr>
    </w:p>
    <w:sectPr w:rsidR="00C63FAD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9</Pages>
  <Words>1328</Words>
  <Characters>7305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126</cp:revision>
  <dcterms:created xsi:type="dcterms:W3CDTF">2013-12-23T23:15:00Z</dcterms:created>
  <dcterms:modified xsi:type="dcterms:W3CDTF">2026-09-12T06:45:00Z</dcterms:modified>
  <cp:category/>
</cp:coreProperties>
</file>