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0D40" w14:textId="407BAF17" w:rsidR="002D11DB" w:rsidRPr="00310F25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FFB1786" w14:textId="647F060C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  <w:commentRangeStart w:id="5"/>
      <w:commentRangeEnd w:id="5"/>
      <w:r>
        <w:commentReference w:id="5"/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6"/>
      <w:commentRangeEnd w:id="6"/>
      <w:r>
        <w:commentReference w:id="6"/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3B9AD2BA" w14:textId="63F8DC7F" w:rsidR="007A5C06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0"/>
      <w:commentRangeEnd w:id="0"/>
      <w:r>
        <w:commentReference w:id="0"/>
      </w:r>
    </w:p>
    <w:p w14:paraId="5D2FD77D" w14:textId="77777777" w:rsidR="00310F25" w:rsidRPr="00462B8A" w:rsidRDefault="00310F25" w:rsidP="007A5C06">
      <w:pPr>
        <w:rPr>
          <w:szCs w:val="24"/>
          <w:lang w:val="es-ES"/>
        </w:rPr>
      </w:pPr>
    </w:p>
    <w:p w14:paraId="31A3FF3E" w14:textId="77777777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1707E386" w14:textId="24B03711" w:rsidR="007A5C06" w:rsidRDefault="007A5C06" w:rsidP="00F7652B">
      <w:pPr>
        <w:rPr>
          <w:b/>
          <w:bCs/>
          <w:szCs w:val="24"/>
          <w:lang w:val="es-ES"/>
        </w:rPr>
      </w:pPr>
    </w:p>
    <w:p w14:paraId="173D412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1"/>
      <w:commentRangeEnd w:id="1"/>
      <w:r>
        <w:commentReference w:id="1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2"/>
      <w:commentRangeEnd w:id="2"/>
      <w:r>
        <w:commentReference w:id="2"/>
      </w: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13774BAA" w:rsidR="00F3107F" w:rsidRDefault="00F3107F" w:rsidP="00DA3960">
      <w:pPr>
        <w:rPr>
          <w:lang w:val="es-ES"/>
        </w:rPr>
      </w:pPr>
    </w:p>
    <w:p w14:paraId="629E809D" w14:textId="77777777" w:rsidR="00F3107F" w:rsidRDefault="00F3107F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  <w:commentRangeStart w:id="7"/>
      <w:commentRangeEnd w:id="7"/>
      <w:r>
        <w:commentReference w:id="7"/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  <w:commentRangeStart w:id="3"/>
      <w:commentRangeEnd w:id="3"/>
      <w:r>
        <w:commentReference w:id="3"/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2BA37E1E" w14:textId="4B305F6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4"/>
      <w:commentRangeEnd w:id="4"/>
      <w:r>
        <w:commentReference w:id="4"/>
      </w:r>
    </w:p>
    <w:p w14:paraId="19C84769" w14:textId="77777777" w:rsidR="00C54CF2" w:rsidRDefault="00C54CF2" w:rsidP="00462B8A">
      <w:pPr>
        <w:rPr>
          <w:szCs w:val="24"/>
          <w:lang w:val="es-ES"/>
        </w:rPr>
      </w:pP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1" w:author="DocWise" w:initials="DW" w:date="2026-07-28T00:00:00Z">
    <w:p>
      <w:r>
        <w:t>Entre el último párrafo y el subsubtítulo "I.2.3 Área de influencia" debe haber 2 espacios.</w:t>
      </w:r>
    </w:p>
  </w:comment>
  <w:comment w:id="2" w:author="DocWise" w:initials="DW" w:date="2026-07-28T00:00:00Z">
    <w:p>
      <w:r>
        <w:t>Entre el último párrafo y el subsubtítulo "I.2.4 Objetivos de la empresa" debe haber 2 espacios.</w:t>
      </w:r>
    </w:p>
  </w:comment>
  <w:comment w:id="3" w:author="DocWise" w:initials="DW" w:date="2026-07-28T00:00:00Z">
    <w:p>
      <w:r>
        <w:t>Entre el último párrafo y el subsubtítulo "II.1.1 Microeconomía de la empresa" debe haber 2 espacios.</w:t>
      </w:r>
    </w:p>
  </w:comment>
  <w:comment w:id="4" w:author="DocWise" w:initials="DW" w:date="2026-07-28T00:00:00Z">
    <w:p>
      <w:r>
        <w:t>Entre el último párrafo y el subsubtítulo "II.1.3 Desarrollo del Objetivo" debe haber 2 espacios.</w:t>
      </w:r>
    </w:p>
  </w:comment>
  <w:comment w:id="5" w:author="DocWise" w:initials="DW" w:date="2026-07-28T00:00:00Z">
    <w:p>
      <w:r>
        <w:t>Entre el título "I. INTRODUCCIÓN" y el subtítulo "I.1 Conceptualización de la estadía" debe haber 1 espacio.</w:t>
      </w:r>
    </w:p>
  </w:comment>
  <w:comment w:id="6" w:author="DocWise" w:initials="DW" w:date="2026-07-28T00:00:00Z">
    <w:p>
      <w:r>
        <w:t>Entre párrafos debe haber 1 espacio.</w:t>
      </w:r>
    </w:p>
  </w:comment>
  <w:comment w:id="7" w:author="DocWise" w:initials="DW" w:date="2026-07-28T00:00:00Z">
    <w:p>
      <w:r>
        <w:t>Entre el título "II. DESARROLLO" y el subtítulo "II.1 Marco referencial" debe haber 1 espacio.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54CF2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9</Pages>
  <Words>1322</Words>
  <Characters>7275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119</cp:revision>
  <dcterms:created xsi:type="dcterms:W3CDTF">2013-12-23T23:15:00Z</dcterms:created>
  <dcterms:modified xsi:type="dcterms:W3CDTF">2026-09-10T06:09:00Z</dcterms:modified>
  <cp:category/>
</cp:coreProperties>
</file>