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DA3960">
        <w:rPr>
          <w:b/>
          <w:bCs/>
        </w:rPr>
        <w:t xml:space="preserve">I.1 </w:t>
      </w:r>
      <w:proofErr w:type="spellStart"/>
      <w:r w:rsidRPr="00DA3960">
        <w:rPr>
          <w:b/>
          <w:bCs/>
        </w:rPr>
        <w:t>Conceptualización</w:t>
      </w:r>
      <w:proofErr w:type="spellEnd"/>
      <w:r w:rsidRPr="00DA3960">
        <w:rPr>
          <w:b/>
          <w:bCs/>
        </w:rPr>
        <w:t xml:space="preserve"> de la </w:t>
      </w:r>
      <w:proofErr w:type="spellStart"/>
      <w:r w:rsidRPr="00DA3960">
        <w:rPr>
          <w:b/>
          <w:bCs/>
        </w:rPr>
        <w:t>Estadía</w:t>
      </w:r>
      <w:proofErr w:type="spellEnd"/>
    </w:p>
    <w:p w14:paraId="22CF72D6" w14:textId="77777777" w:rsidR="008766DC" w:rsidRPr="008766DC" w:rsidRDefault="008766DC">
      <w:pPr>
        <w:jc w:val="center"/>
        <w:rPr>
          <w:lang w:val="es-ES"/>
        </w:rPr>
      </w:pPr>
    </w:p>
    <w:p w14:paraId="18541F83" w14:textId="77777777" w:rsidR="00DB6C72" w:rsidRPr="008766DC" w:rsidRDefault="008766DC" w:rsidP="00DA3960">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Default="008766DC" w:rsidP="00DA3960">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5189AA28" w:rsidR="004F4FB2" w:rsidRPr="004F4FB2" w:rsidRDefault="004F4FB2" w:rsidP="00DA3960">
      <w:pPr>
        <w:rPr>
          <w:b/>
          <w:bCs/>
          <w:lang w:val="es-ES"/>
        </w:rPr>
      </w:pPr>
      <w:r w:rsidRPr="004F4FB2">
        <w:rPr>
          <w:b/>
          <w:bCs/>
        </w:rPr>
        <w:t xml:space="preserve">I.2 </w:t>
      </w:r>
      <w:proofErr w:type="spellStart"/>
      <w:r w:rsidRPr="004F4FB2">
        <w:rPr>
          <w:b/>
          <w:bCs/>
        </w:rPr>
        <w:t>Contextualización</w:t>
      </w:r>
      <w:proofErr w:type="spellEnd"/>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29366107" w14:textId="26350B42" w:rsidR="004F4FB2" w:rsidRDefault="004F4FB2" w:rsidP="00DA3960">
      <w:pPr>
        <w:rPr>
          <w:lang w:val="es-ES"/>
        </w:rPr>
      </w:pPr>
    </w:p>
    <w:p w14:paraId="5BFDA1EA" w14:textId="2C397E07" w:rsidR="004F4FB2" w:rsidRDefault="004F4FB2" w:rsidP="00DA3960">
      <w:pPr>
        <w:rPr>
          <w:lang w:val="es-ES"/>
        </w:rPr>
      </w:pPr>
    </w:p>
    <w:p w14:paraId="34A49B39" w14:textId="29E3BAE4" w:rsidR="004F4FB2" w:rsidRDefault="004F4FB2" w:rsidP="00DA3960">
      <w:pPr>
        <w:rPr>
          <w:lang w:val="es-ES"/>
        </w:rPr>
      </w:pPr>
    </w:p>
    <w:p w14:paraId="208586DC" w14:textId="3D936B15" w:rsidR="004F4FB2" w:rsidRDefault="004F4FB2" w:rsidP="00DA3960">
      <w:pPr>
        <w:rPr>
          <w:lang w:val="es-ES"/>
        </w:rPr>
      </w:pPr>
    </w:p>
    <w:p w14:paraId="5B7FD134" w14:textId="77777777"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77777777" w:rsidR="00DB6C72" w:rsidRPr="008766DC" w:rsidRDefault="008766DC" w:rsidP="00FF03F0">
      <w:pPr>
        <w:rPr>
          <w:lang w:val="es-ES"/>
        </w:rPr>
      </w:pPr>
      <w:r w:rsidRPr="008766DC">
        <w:rPr>
          <w:lang w:val="es-ES"/>
        </w:rPr>
        <w:t>1. Analizar la importancia del desarrollo de software como herramienta para apoyar la transformación digital de las organizaciones.</w:t>
      </w:r>
    </w:p>
    <w:p w14:paraId="24F226EC" w14:textId="78D30E23" w:rsidR="00DB6C72" w:rsidRDefault="008766DC" w:rsidP="00FF03F0">
      <w:pPr>
        <w:rPr>
          <w:lang w:val="es-ES"/>
        </w:rPr>
      </w:pPr>
      <w:r w:rsidRPr="008766DC">
        <w:rPr>
          <w:lang w:val="es-ES"/>
        </w:rPr>
        <w:t>2. 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DA3960">
        <w:rPr>
          <w:b/>
          <w:bCs/>
        </w:rPr>
        <w:t xml:space="preserve">II.1 Marco </w:t>
      </w:r>
      <w:proofErr w:type="spellStart"/>
      <w:r w:rsidRPr="00DA3960">
        <w:rPr>
          <w:b/>
          <w:bCs/>
        </w:rPr>
        <w:t>referencial</w:t>
      </w:r>
      <w:proofErr w:type="spellEnd"/>
    </w:p>
    <w:p w14:paraId="7FA7FB06" w14:textId="77777777" w:rsidR="008766DC" w:rsidRPr="008766DC" w:rsidRDefault="008766DC">
      <w:pPr>
        <w:jc w:val="center"/>
        <w:rPr>
          <w:lang w:val="es-ES"/>
        </w:rPr>
      </w:pPr>
    </w:p>
    <w:p w14:paraId="7FEA8907" w14:textId="7C064E5A"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lastRenderedPageBreak/>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 xml:space="preserve">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w:t>
      </w:r>
      <w:r w:rsidRPr="008766DC">
        <w:rPr>
          <w:lang w:val="es-ES"/>
        </w:rPr>
        <w:lastRenderedPageBreak/>
        <w:t>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lastRenderedPageBreak/>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lastRenderedPageBreak/>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33C09"/>
    <w:rsid w:val="0054505F"/>
    <w:rsid w:val="006006BC"/>
    <w:rsid w:val="006D16CD"/>
    <w:rsid w:val="007263B5"/>
    <w:rsid w:val="00791A27"/>
    <w:rsid w:val="008766DC"/>
    <w:rsid w:val="009D2331"/>
    <w:rsid w:val="00A1120E"/>
    <w:rsid w:val="00AA1D8D"/>
    <w:rsid w:val="00B47730"/>
    <w:rsid w:val="00C97033"/>
    <w:rsid w:val="00CB0664"/>
    <w:rsid w:val="00DA3960"/>
    <w:rsid w:val="00DB1408"/>
    <w:rsid w:val="00DB6C72"/>
    <w:rsid w:val="00DD0BEE"/>
    <w:rsid w:val="00DE2791"/>
    <w:rsid w:val="00EC426D"/>
    <w:rsid w:val="00F6627E"/>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6</Pages>
  <Words>1194</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30</cp:revision>
  <dcterms:created xsi:type="dcterms:W3CDTF">2013-12-23T23:15:00Z</dcterms:created>
  <dcterms:modified xsi:type="dcterms:W3CDTF">2026-08-26T09:52:00Z</dcterms:modified>
  <cp:category/>
</cp:coreProperties>
</file>