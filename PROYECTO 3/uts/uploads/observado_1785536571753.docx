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1C4889" w:rsidRDefault="008C1669" w:rsidP="00014F2C">
      <w:pPr>
        <w:spacing w:line="360" w:lineRule="auto"/>
        <w:jc w:val="center"/>
        <w:commentRangeStart w:id="0"/>
        <w:rPr>
          <w:bCs/>
          <w:sz w:val="28"/>
          <w:szCs w:val="24"/>
          <w:lang w:val="es-ES"/>
        </w:rPr>
      </w:pPr>
      <w:r w:rsidRPr="001C4889">
        <w:rPr>
          <w:bCs/>
          <w:sz w:val="28"/>
          <w:szCs w:val="24"/>
          <w:lang w:val="es-ES"/>
        </w:rPr>
        <w:lastRenderedPageBreak/>
        <w:t>OB</w:t>
      </w:r>
      <w:commentRangeEnd w:id="0"/>
      <w:r>
        <w:rPr/>
        <w:commentReference w:id="0"/>
      </w:r>
      <w:r w:rsidR="00014F2C" w:rsidRPr="001C4889">
        <w:rPr>
          <w:bCs/>
          <w:sz w:val="28"/>
          <w:szCs w:val="24"/>
          <w:lang w:val="es-ES"/>
        </w:rPr>
        <w:t>J</w:t>
      </w:r>
      <w:r w:rsidR="00B051EB" w:rsidRPr="001C4889">
        <w:rPr>
          <w:bCs/>
          <w:sz w:val="28"/>
          <w:szCs w:val="24"/>
          <w:lang w:val="es-ES"/>
        </w:rPr>
        <w:t>ETIVOS</w:t>
      </w:r>
    </w:p>
    <w:p w14:paraId="72DEE696" w14:textId="1F225E3B" w:rsidR="008C1669" w:rsidRPr="001C4889" w:rsidRDefault="008C1669" w:rsidP="00014F2C">
      <w:pPr>
        <w:spacing w:line="360" w:lineRule="auto"/>
        <w:jc w:val="center"/>
        <w:commentRangeStart w:id="1"/>
        <w:rPr>
          <w:bCs/>
          <w:sz w:val="28"/>
          <w:szCs w:val="24"/>
          <w:lang w:val="es-ES"/>
        </w:rPr>
      </w:pPr>
      <w:r w:rsidRPr="001C4889">
        <w:rPr>
          <w:bCs/>
          <w:sz w:val="28"/>
          <w:szCs w:val="24"/>
          <w:lang w:val="es-ES"/>
        </w:rPr>
        <w:t>JUSTIFI</w:t>
      </w:r>
      <w:commentRangeEnd w:id="1"/>
      <w:r>
        <w:rPr/>
        <w:commentReference w:id="1"/>
      </w:r>
      <w:r w:rsidR="00B051EB" w:rsidRPr="001C4889">
        <w:rPr>
          <w:bCs/>
          <w:sz w:val="28"/>
          <w:szCs w:val="24"/>
          <w:lang w:val="es-ES"/>
        </w:rPr>
        <w:t>CA</w:t>
      </w:r>
      <w:r w:rsidRPr="001C4889">
        <w:rPr>
          <w:bCs/>
          <w:sz w:val="28"/>
          <w:szCs w:val="24"/>
          <w:lang w:val="es-ES"/>
        </w:rPr>
        <w:t>CIÓN</w:t>
      </w:r>
    </w:p>
    <w:p w14:paraId="3EEA03D3" w14:textId="466F4E1D" w:rsidR="008C1669" w:rsidRPr="001C4889" w:rsidRDefault="008C1669" w:rsidP="00014F2C">
      <w:pPr>
        <w:spacing w:line="360" w:lineRule="auto"/>
        <w:jc w:val="center"/>
        <w:rPr>
          <w:bCs/>
          <w:sz w:val="28"/>
          <w:szCs w:val="24"/>
          <w:lang w:val="es-ES"/>
        </w:rPr>
      </w:pPr>
      <w:r w:rsidRPr="001C4889">
        <w:rPr>
          <w:bCs/>
          <w:sz w:val="28"/>
          <w:szCs w:val="24"/>
          <w:lang w:val="es-ES"/>
        </w:rPr>
        <w:t>MARCO TEÓRICO</w:t>
      </w:r>
    </w:p>
    <w:p w14:paraId="769B8F0F" w14:textId="0485C00C" w:rsidR="008C1669" w:rsidRPr="001C4889" w:rsidRDefault="008C1669" w:rsidP="00014F2C">
      <w:pPr>
        <w:spacing w:line="360" w:lineRule="auto"/>
        <w:jc w:val="center"/>
        <w:commentRangeStart w:id="3"/>
        <w:commentRangeStart w:id="5"/>
        <w:commentRangeStart w:id="6"/>
        <w:commentRangeStart w:id="7"/>
        <w:rPr>
          <w:bCs/>
          <w:sz w:val="28"/>
          <w:szCs w:val="24"/>
          <w:lang w:val="es-ES"/>
        </w:rPr>
      </w:pPr>
      <w:r w:rsidRPr="001C4889">
        <w:rPr>
          <w:bCs/>
          <w:sz w:val="28"/>
          <w:szCs w:val="24"/>
          <w:lang w:val="es-ES"/>
        </w:rPr>
        <w:t>METOD</w:t>
      </w:r>
      <w:commentRangeEnd w:id="7"/>
      <w:r>
        <w:rPr/>
        <w:commentReference w:id="7"/>
      </w:r>
      <w:commentRangeEnd w:id="6"/>
      <w:r>
        <w:rPr/>
        <w:commentReference w:id="6"/>
      </w:r>
      <w:commentRangeEnd w:id="5"/>
      <w:r>
        <w:rPr/>
        <w:commentReference w:id="5"/>
      </w:r>
      <w:commentRangeEnd w:id="3"/>
      <w:r>
        <w:rPr/>
        <w:commentReference w:id="3"/>
      </w:r>
      <w:r w:rsidR="00B051EB" w:rsidRPr="001C4889">
        <w:rPr>
          <w:bCs/>
          <w:sz w:val="28"/>
          <w:szCs w:val="24"/>
          <w:lang w:val="es-ES"/>
        </w:rPr>
        <w:t>O</w:t>
      </w:r>
      <w:r w:rsidRPr="001C4889">
        <w:rPr>
          <w:bCs/>
          <w:sz w:val="28"/>
          <w:szCs w:val="24"/>
          <w:lang w:val="es-ES"/>
        </w:rPr>
        <w:t>LOGÍA</w:t>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590E0E1A" w14:textId="0B3FD669" w:rsidR="008C1669" w:rsidRDefault="008C1669">
      <w:pPr>
        <w:rPr>
          <w:lang w:val="es-ES"/>
        </w:rPr>
      </w:pPr>
    </w:p>
    <w:p w14:paraId="2B114141" w14:textId="50011C8D" w:rsidR="008C1669" w:rsidRDefault="008C1669">
      <w:pPr>
        <w:rPr>
          <w:lang w:val="es-ES"/>
        </w:rPr>
      </w:pPr>
    </w:p>
    <w:p w14:paraId="55B12111" w14:textId="074E6CD6" w:rsidR="008C1669" w:rsidRDefault="008C1669">
      <w:pPr>
        <w:rPr>
          <w:lang w:val="es-ES"/>
        </w:rPr>
      </w:pPr>
    </w:p>
    <w:p w14:paraId="0BD4AFE9" w14:textId="77777777" w:rsidR="008C1669" w:rsidRPr="001B2195" w:rsidRDefault="008C1669">
      <w:pPr>
        <w:rPr>
          <w:lang w:val="es-ES"/>
        </w:rPr>
      </w:pPr>
    </w:p>
    <w:p w14:paraId="7F2041ED" w14:textId="40316C75" w:rsidR="00563F36" w:rsidRPr="00B051EB" w:rsidRDefault="00B051EB" w:rsidP="00563F36">
      <w:pPr>
        <w:jc w:val="center"/>
        <w:commentRangeStart w:id="4"/>
        <w:rPr>
          <w:bCs/>
          <w:sz w:val="28"/>
          <w:szCs w:val="24"/>
          <w:lang w:val="es-ES"/>
        </w:rPr>
      </w:pPr>
      <w:r w:rsidRPr="00B051EB">
        <w:rPr>
          <w:bCs/>
          <w:sz w:val="28"/>
          <w:szCs w:val="24"/>
          <w:lang w:val="es-ES"/>
        </w:rPr>
        <w:lastRenderedPageBreak/>
        <w:t>DESARROLLO</w:t>
      </w:r>
      <w:commentRangeEnd w:id="4"/>
      <w:r>
        <w:rPr/>
        <w:commentReference w:id="4"/>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El título "OBJETIVOS" debe estar en negritas.</w:t>
      </w:r>
    </w:p>
  </w:comment>
  <w:comment w:id="1" w:author="DocWise" w:initials="DW" w:date="2026-07-28T00:00:00Z">
    <w:p>
      <w:r>
        <w:t xml:space="preserve">El título "JUSTIFICACIÓN" debe estar en negritas.</w:t>
      </w:r>
    </w:p>
  </w:comment>
  <w:comment w:id="2" w:author="DocWise" w:initials="DW" w:date="2026-07-28T00:00:00Z">
    <w:p>
      <w:r>
        <w:t xml:space="preserve">El título "MARCO TEÓRICO" debe estar en negritas.</w:t>
      </w:r>
    </w:p>
  </w:comment>
  <w:comment w:id="3" w:author="DocWise" w:initials="DW" w:date="2026-07-28T00:00:00Z">
    <w:p>
      <w:r>
        <w:t xml:space="preserve">El título "METODOLOGÍA" debe estar en negritas.</w:t>
      </w:r>
    </w:p>
  </w:comment>
  <w:comment w:id="4" w:author="DocWise" w:initials="DW" w:date="2026-07-28T00:00:00Z">
    <w:p>
      <w:r>
        <w:t xml:space="preserve">El título "DESARROLLO" debe estar en negritas.</w:t>
      </w:r>
    </w:p>
  </w:comment>
  <w:comment w:id="5" w:author="DocWise" w:initials="DW" w:date="2026-07-28T00:00:00Z">
    <w:p>
      <w:r>
        <w:t xml:space="preserve">No se encontró el apartado obligatorio "RESULTADOS".</w:t>
      </w:r>
    </w:p>
  </w:comment>
  <w:comment w:id="6" w:author="DocWise" w:initials="DW" w:date="2026-07-28T00:00:00Z">
    <w:p>
      <w:r>
        <w:t xml:space="preserve">No se encontró el apartado obligatorio "CONCLUSIONES".</w:t>
      </w:r>
    </w:p>
  </w:comment>
  <w:comment w:id="7" w:author="DocWise" w:initials="DW" w:date="2026-07-28T00:00:00Z">
    <w:p>
      <w:r>
        <w:t xml:space="preserve">No se encontró el apartado obligatorio "REFERENCIAS".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4</Pages>
  <Words>472</Words>
  <Characters>2600</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30</cp:revision>
  <dcterms:created xsi:type="dcterms:W3CDTF">2026-07-27T23:22:00Z</dcterms:created>
  <dcterms:modified xsi:type="dcterms:W3CDTF">2026-07-31T22:22:00Z</dcterms:modified>
  <cp:category/>
</cp:coreProperties>
</file>