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commentRangeStart w:id="1"/>
        <w:rPr>
          <w:rFonts w:cs="Arial"/>
          <w:b/>
          <w:sz w:val="28"/>
          <w:lang w:val="es-ES"/>
        </w:rPr>
      </w:pPr>
      <w:r w:rsidRPr="00C97033">
        <w:rPr>
          <w:rFonts w:cs="Arial"/>
          <w:b/>
          <w:sz w:val="28"/>
          <w:lang w:val="es-ES"/>
        </w:rPr>
        <w:t>I. INTRODUCCIÓN</w:t>
      </w:r>
      <w:commentRangeEnd w:id="1"/>
      <w:r>
        <w:commentReference w:id="1"/>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58B3AAB0" w:rsidR="00DB6C72" w:rsidRPr="00C97033" w:rsidRDefault="008766DC">
      <w:pPr>
        <w:jc w:val="center"/>
        <w:commentRangeStart w:id="3"/>
        <w:rPr>
          <w:rFonts w:ascii="Segoe Print" w:hAnsi="Segoe Print"/>
          <w:b/>
          <w:sz w:val="28"/>
          <w:lang w:val="es-ES"/>
        </w:rPr>
      </w:pPr>
      <w:r w:rsidRPr="00C97033">
        <w:rPr>
          <w:rFonts w:ascii="Segoe Print" w:hAnsi="Segoe Print"/>
          <w:b/>
          <w:sz w:val="28"/>
          <w:lang w:val="es-ES"/>
        </w:rPr>
        <w:lastRenderedPageBreak/>
        <w:t>III. JUSTIFICACIÓN</w:t>
      </w:r>
      <w:commentRangeEnd w:id="3"/>
      <w:r>
        <w:commentReference w:id="3"/>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de las organizaciones. De acuerdo con Vial (2019), la transformación digital implica un proceso en el que las </w:t>
      </w:r>
      <w:r w:rsidRPr="008766DC">
        <w:rPr>
          <w:lang w:val="es-ES"/>
        </w:rPr>
        <w:lastRenderedPageBreak/>
        <w:t>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531047A5"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3299569D" w14:textId="77777777" w:rsidR="008766DC" w:rsidRPr="008766DC" w:rsidRDefault="008766DC">
      <w:pPr>
        <w:rPr>
          <w:lang w:val="es-ES"/>
        </w:rPr>
      </w:pPr>
    </w:p>
    <w:p w14:paraId="7D3E9D3F" w14:textId="5E2D3194" w:rsidR="00DB6C72" w:rsidRDefault="00076E64">
      <w:pPr>
        <w:jc w:val="center"/>
        <w:commentRangeStart w:id="2"/>
        <w:rPr>
          <w:b/>
          <w:sz w:val="28"/>
          <w:lang w:val="es-ES"/>
        </w:rPr>
      </w:pPr>
      <w:r>
        <w:rPr>
          <w:b/>
          <w:sz w:val="28"/>
          <w:lang w:val="es-ES"/>
        </w:rPr>
        <w:t>II</w:t>
      </w:r>
      <w:commentRangeEnd w:id="2"/>
      <w:r>
        <w:commentReference w:id="2"/>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77777777" w:rsidR="008766DC" w:rsidRDefault="008766DC">
      <w:pPr>
        <w:rPr>
          <w:lang w:val="es-ES"/>
        </w:rPr>
      </w:pPr>
    </w:p>
    <w:p w14:paraId="3B7ADD81" w14:textId="77777777" w:rsidR="008766DC" w:rsidRPr="008766DC" w:rsidRDefault="008766DC">
      <w:pPr>
        <w:rPr>
          <w:lang w:val="es-ES"/>
        </w:rPr>
      </w:pPr>
    </w:p>
    <w:p w14:paraId="75580564" w14:textId="73906B56" w:rsidR="00DB6C72" w:rsidRDefault="008766DC">
      <w:pPr>
        <w:jc w:val="center"/>
        <w:rPr>
          <w:b/>
          <w:sz w:val="28"/>
        </w:rPr>
      </w:pPr>
      <w:r>
        <w:rPr>
          <w:b/>
          <w:sz w:val="28"/>
        </w:rPr>
        <w:t>VIII. REFERENCIAS</w:t>
      </w:r>
    </w:p>
    <w:p w14:paraId="0672BB68" w14:textId="77777777" w:rsidR="008766DC" w:rsidRDefault="008766DC">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lastRenderedPageBreak/>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F62F5">
      <w:pgSz w:w="12240" w:h="15840"/>
      <w:pgMar w:top="1440" w:right="1080" w:bottom="1440" w:left="1080"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Los márgenes del documento no son correctos. Los valores correctos son: Izquierdo: 3 cm, Superior: 2.5 cm, Inferior: 2.5 cm, Derecho: 2.5 cm. Detalles: Izquierdo: debe ser 3 cm (actual: 1.91 cm); Derecho: debe ser 2.5 cm (actual: 1.91 cm)</w:t>
      </w:r>
    </w:p>
  </w:comment>
  <w:comment w:id="1" w:author="DocWise" w:initials="DW" w:date="2026-07-28T00:00:00Z">
    <w:p>
      <w:r>
        <w:t>❌ No se encontró el apartado obligatorio "II. DESARROLLO".</w:t>
      </w:r>
    </w:p>
  </w:comment>
  <w:comment w:id="2" w:author="DocWise" w:initials="DW" w:date="2026-07-28T00:00:00Z">
    <w:p>
      <w:r>
        <w:t>❌ No se encontró el apartado obligatorio "BIBLIOGRAFÍA".</w:t>
      </w:r>
    </w:p>
  </w:comment>
  <w:comment w:id="3" w:author="DocWise" w:initials="DW" w:date="2026-07-28T00:00:00Z">
    <w:p>
      <w:r>
        <w:t>❌ El título "III. JUSTIFICACIÓN" Debe utilizar Arial (fuente actual: "Segoe Print").</w:t>
      </w:r>
    </w:p>
  </w:comment>
  <w:comment w:id="4" w:author="DocWise" w:initials="DW" w:date="2026-07-28T00:00:00Z">
    <w:p>
      <w:r>
        <w:t>❌ El título "III. JUSTIFICACIÓN" debe utilizar Arial (fuente actual: "Segoe Print").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F62F5"/>
    <w:rsid w:val="0029639D"/>
    <w:rsid w:val="00326F90"/>
    <w:rsid w:val="003B6CCF"/>
    <w:rsid w:val="008766DC"/>
    <w:rsid w:val="00AA1D8D"/>
    <w:rsid w:val="00B47730"/>
    <w:rsid w:val="00C97033"/>
    <w:rsid w:val="00CB0664"/>
    <w:rsid w:val="00DB6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cp:revision>
  <dcterms:created xsi:type="dcterms:W3CDTF">2013-12-23T23:15:00Z</dcterms:created>
  <dcterms:modified xsi:type="dcterms:W3CDTF">2026-08-26T07:04:00Z</dcterms:modified>
  <cp:category/>
</cp:coreProperties>
</file>