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21EECE95" w:rsidR="00DA3960" w:rsidRPr="002146BE" w:rsidRDefault="00DA3960" w:rsidP="00DA3960">
      <w:pPr>
        <w:rPr>
          <w:rFonts w:cs="Arial"/>
          <w:b/>
          <w:bCs/>
          <w:szCs w:val="24"/>
          <w:lang w:val="es-ES"/>
        </w:rPr>
      </w:pPr>
      <w:r w:rsidRPr="002146BE">
        <w:rPr>
          <w:b/>
          <w:bCs/>
          <w:szCs w:val="24"/>
          <w:lang w:val="es-ES"/>
        </w:rPr>
        <w:t xml:space="preserve">I.1 </w:t>
      </w:r>
      <w:commentRangeStart w:id="1"/>
      <w:commentRangeEnd w:id="1"/>
      <w:r>
        <w:commentReference w:id="1"/>
      </w:r>
      <w:r w:rsidR="00B2327B">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w:t>
      </w:r>
      <w:r w:rsidR="00B2327B">
        <w:rPr>
          <w:b/>
          <w:bCs/>
          <w:szCs w:val="24"/>
          <w:lang w:val="es-ES"/>
        </w:rPr>
        <w:t>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3098C0E4" w:rsidR="004F4FB2" w:rsidRPr="00B2327B" w:rsidRDefault="004F4FB2" w:rsidP="00DA3960">
      <w:pPr>
        <w:rPr>
          <w:lang w:val="es-ES"/>
        </w:rPr>
      </w:pPr>
      <w:r w:rsidRPr="00B2327B">
        <w:rPr>
          <w:lang w:val="es-ES"/>
        </w:rPr>
        <w:t xml:space="preserve">I.2 </w:t>
      </w:r>
      <w:commentRangeStart w:id="2"/>
      <w:commentRangeEnd w:id="2"/>
      <w:r>
        <w:commentReference w:id="2"/>
      </w:r>
      <w:r w:rsidR="00DD1DAF" w:rsidRPr="00B2327B">
        <w:rPr>
          <w:lang w:val="es-ES"/>
        </w:rPr>
        <w:t>C</w:t>
      </w:r>
      <w:r w:rsidRPr="00B2327B">
        <w:rPr>
          <w:lang w:val="es-ES"/>
        </w:rPr>
        <w:t>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E61DA7" w:rsidRDefault="00F7652B" w:rsidP="00F7652B">
      <w:pPr>
        <w:rPr>
          <w:b/>
          <w:bCs/>
          <w:szCs w:val="24"/>
          <w:lang w:val="es-ES"/>
        </w:rPr>
      </w:pPr>
      <w:r w:rsidRPr="00E61DA7">
        <w:rPr>
          <w:b/>
          <w:bCs/>
          <w:szCs w:val="24"/>
          <w:lang w:val="es-ES"/>
        </w:rPr>
        <w:t>  I.2.2 Giro y tamaño de la empresa</w:t>
      </w:r>
    </w:p>
    <w:p w14:paraId="08B235E7" w14:textId="221B9E19" w:rsidR="00F7652B" w:rsidRPr="006C0D7D" w:rsidRDefault="00F7652B" w:rsidP="00F7652B">
      <w:pPr>
        <w:rPr>
          <w:b/>
          <w:bCs/>
          <w:sz w:val="36"/>
          <w:szCs w:val="36"/>
          <w:lang w:val="es-ES"/>
        </w:rPr>
      </w:pPr>
      <w:r w:rsidRPr="006C0D7D">
        <w:rPr>
          <w:b/>
          <w:bCs/>
          <w:sz w:val="36"/>
          <w:szCs w:val="36"/>
          <w:lang w:val="es-ES"/>
        </w:rPr>
        <w:t xml:space="preserve">  I.2.3 Área de </w:t>
      </w:r>
      <w:commentRangeStart w:id="3"/>
      <w:commentRangeEnd w:id="3"/>
      <w:r>
        <w:commentReference w:id="3"/>
      </w:r>
      <w:r w:rsidR="00B704BF" w:rsidRPr="006C0D7D">
        <w:rPr>
          <w:b/>
          <w:bCs/>
          <w:sz w:val="36"/>
          <w:szCs w:val="36"/>
          <w:lang w:val="es-ES"/>
        </w:rPr>
        <w:t>i</w:t>
      </w:r>
      <w:r w:rsidRPr="006C0D7D">
        <w:rPr>
          <w:b/>
          <w:bCs/>
          <w:sz w:val="36"/>
          <w:szCs w:val="36"/>
          <w:lang w:val="es-ES"/>
        </w:rPr>
        <w:t>nfluencia</w:t>
      </w:r>
    </w:p>
    <w:p w14:paraId="3548B2DA" w14:textId="48D0B316" w:rsidR="004F4FB2" w:rsidRPr="00E61DA7" w:rsidRDefault="00F7652B" w:rsidP="00DA3960">
      <w:pPr>
        <w:rPr>
          <w:b/>
          <w:bCs/>
          <w:szCs w:val="24"/>
          <w:lang w:val="es-ES"/>
        </w:rPr>
      </w:pPr>
      <w:r w:rsidRPr="00E61DA7">
        <w:rPr>
          <w:b/>
          <w:bCs/>
          <w:szCs w:val="24"/>
          <w:lang w:val="es-ES"/>
        </w:rPr>
        <w:t xml:space="preserve">  I.2.4 Objetivos de la </w:t>
      </w:r>
      <w:r w:rsidR="00B704BF" w:rsidRPr="00E61DA7">
        <w:rPr>
          <w:b/>
          <w:bCs/>
          <w:szCs w:val="24"/>
          <w:lang w:val="es-ES"/>
        </w:rPr>
        <w:t>e</w:t>
      </w:r>
      <w:r w:rsidRPr="00E61DA7">
        <w:rPr>
          <w:b/>
          <w:bCs/>
          <w:szCs w:val="24"/>
          <w:lang w:val="es-ES"/>
        </w:rPr>
        <w:t>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6177E060" w:rsidR="00DB6C72" w:rsidRDefault="008766DC" w:rsidP="0054505F">
      <w:pPr>
        <w:jc w:val="center"/>
        <w:rPr>
          <w:rFonts w:cs="Arial"/>
          <w:b/>
          <w:sz w:val="28"/>
          <w:lang w:val="es-ES"/>
        </w:rPr>
      </w:pPr>
      <w:r w:rsidRPr="001D62FE">
        <w:rPr>
          <w:rFonts w:cs="Arial"/>
          <w:b/>
          <w:sz w:val="28"/>
          <w:lang w:val="es-ES"/>
        </w:rPr>
        <w:t xml:space="preserve">II. </w:t>
      </w:r>
      <w:commentRangeStart w:id="0"/>
      <w:commentRangeEnd w:id="0"/>
      <w:r>
        <w:commentReference w:id="0"/>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w:t>
      </w:r>
    </w:p>
    <w:p w14:paraId="38EBF20F" w14:textId="4EB20AEE" w:rsidR="00DA3960" w:rsidRDefault="00DA3960" w:rsidP="00DA3960">
      <w:pPr>
        <w:rPr>
          <w:rFonts w:cs="Arial"/>
          <w:b/>
          <w:sz w:val="28"/>
          <w:lang w:val="es-ES"/>
        </w:rPr>
      </w:pPr>
    </w:p>
    <w:p w14:paraId="1F5A325E" w14:textId="71CF258B" w:rsidR="00DA3960" w:rsidRPr="006C0D7D" w:rsidRDefault="00DA3960" w:rsidP="00B2327B">
      <w:pPr>
        <w:jc w:val="center"/>
        <w:rPr>
          <w:rFonts w:cs="Arial"/>
          <w:b/>
          <w:bCs/>
          <w:szCs w:val="24"/>
          <w:lang w:val="es-ES"/>
        </w:rPr>
      </w:pPr>
      <w:r w:rsidRPr="006C0D7D">
        <w:rPr>
          <w:b/>
          <w:bCs/>
          <w:szCs w:val="24"/>
          <w:lang w:val="es-ES"/>
        </w:rPr>
        <w:t>II.1 Marco referencial</w:t>
      </w:r>
      <w:commentRangeStart w:id="4"/>
      <w:commentRangeEnd w:id="4"/>
      <w:r>
        <w:commentReference w:id="4"/>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B50AB8" w:rsidRDefault="00F7652B" w:rsidP="00B704BF">
      <w:pPr>
        <w:jc w:val="left"/>
        <w:rPr>
          <w:b/>
          <w:bCs/>
          <w:szCs w:val="24"/>
          <w:lang w:val="es-ES"/>
        </w:rPr>
      </w:pPr>
      <w:r w:rsidRPr="00B50AB8">
        <w:rPr>
          <w:b/>
          <w:bCs/>
          <w:szCs w:val="24"/>
          <w:lang w:val="es-ES"/>
        </w:rPr>
        <w:t>II.1.1 Microeconomía de la empresa</w:t>
      </w:r>
    </w:p>
    <w:p w14:paraId="5EF00250" w14:textId="7F16717A" w:rsidR="00F7652B" w:rsidRPr="00B50AB8" w:rsidRDefault="00F7652B" w:rsidP="00F7652B">
      <w:pPr>
        <w:rPr>
          <w:b/>
          <w:bCs/>
          <w:szCs w:val="24"/>
          <w:lang w:val="es-ES"/>
        </w:rPr>
      </w:pPr>
      <w:r w:rsidRPr="00B50AB8">
        <w:rPr>
          <w:b/>
          <w:bCs/>
          <w:szCs w:val="24"/>
          <w:lang w:val="es-ES"/>
        </w:rPr>
        <w:t> II.1.2 Motivo de estudio</w:t>
      </w:r>
    </w:p>
    <w:p w14:paraId="339BE464" w14:textId="77777777" w:rsidR="00F7652B" w:rsidRPr="00B50AB8" w:rsidRDefault="00F7652B" w:rsidP="00F7652B">
      <w:pPr>
        <w:rPr>
          <w:b/>
          <w:bCs/>
          <w:szCs w:val="24"/>
          <w:lang w:val="es-ES"/>
        </w:rPr>
      </w:pPr>
      <w:r w:rsidRPr="00B50AB8">
        <w:rPr>
          <w:b/>
          <w:bCs/>
          <w:szCs w:val="24"/>
          <w:lang w:val="es-ES"/>
        </w:rPr>
        <w:t> II.1.3 Desarrollo del objetivo</w:t>
      </w:r>
    </w:p>
    <w:p w14:paraId="5F09C6E3" w14:textId="7FC43E02" w:rsidR="00F7652B" w:rsidRPr="006C0D7D" w:rsidRDefault="00F7652B" w:rsidP="00F7652B">
      <w:pPr>
        <w:rPr>
          <w:b/>
          <w:bCs/>
          <w:sz w:val="28"/>
          <w:szCs w:val="28"/>
          <w:lang w:val="es-ES"/>
        </w:rPr>
      </w:pPr>
      <w:r w:rsidRPr="006C0D7D">
        <w:rPr>
          <w:b/>
          <w:bCs/>
          <w:sz w:val="28"/>
          <w:szCs w:val="28"/>
          <w:lang w:val="es-ES"/>
        </w:rPr>
        <w:t xml:space="preserve">II.2 Estado del </w:t>
      </w:r>
      <w:commentRangeStart w:id="5"/>
      <w:commentRangeEnd w:id="5"/>
      <w:r>
        <w:commentReference w:id="5"/>
      </w:r>
      <w:r w:rsidR="00112473" w:rsidRPr="006C0D7D">
        <w:rPr>
          <w:b/>
          <w:bCs/>
          <w:sz w:val="28"/>
          <w:szCs w:val="28"/>
          <w:lang w:val="es-ES"/>
        </w:rPr>
        <w:t>a</w:t>
      </w:r>
      <w:r w:rsidRPr="006C0D7D">
        <w:rPr>
          <w:b/>
          <w:bCs/>
          <w:sz w:val="28"/>
          <w:szCs w:val="28"/>
          <w:lang w:val="es-ES"/>
        </w:rPr>
        <w:t>rte</w:t>
      </w:r>
    </w:p>
    <w:p w14:paraId="151FDE5D" w14:textId="4F23DFFD" w:rsidR="00F7652B" w:rsidRPr="006C0D7D" w:rsidRDefault="00F7652B" w:rsidP="00F7652B">
      <w:pPr>
        <w:rPr>
          <w:b/>
          <w:bCs/>
          <w:sz w:val="28"/>
          <w:szCs w:val="28"/>
          <w:lang w:val="es-ES"/>
        </w:rPr>
      </w:pPr>
      <w:r w:rsidRPr="006C0D7D">
        <w:rPr>
          <w:b/>
          <w:bCs/>
          <w:sz w:val="28"/>
          <w:szCs w:val="28"/>
          <w:lang w:val="es-ES"/>
        </w:rPr>
        <w:t>II.3 Materiales y métodos</w:t>
      </w:r>
      <w:commentRangeStart w:id="6"/>
      <w:commentRangeEnd w:id="6"/>
      <w:r>
        <w:commentReference w:id="6"/>
      </w:r>
    </w:p>
    <w:p w14:paraId="57438178" w14:textId="08B7DEA1" w:rsidR="00F7652B" w:rsidRPr="006C0D7D" w:rsidRDefault="00F7652B" w:rsidP="00F7652B">
      <w:pPr>
        <w:rPr>
          <w:b/>
          <w:bCs/>
          <w:sz w:val="28"/>
          <w:szCs w:val="28"/>
          <w:lang w:val="es-ES"/>
        </w:rPr>
      </w:pPr>
      <w:r w:rsidRPr="006C0D7D">
        <w:rPr>
          <w:b/>
          <w:bCs/>
          <w:sz w:val="28"/>
          <w:szCs w:val="28"/>
          <w:lang w:val="es-ES"/>
        </w:rPr>
        <w:t>II.4 Procesamiento de resultados, análisis y discusión</w:t>
      </w:r>
      <w:commentRangeStart w:id="7"/>
      <w:commentRangeEnd w:id="7"/>
      <w:r>
        <w:commentReference w:id="7"/>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El desarrollo de software comprende el conjunto de actividades utilizadas para crear, implementar, mantener y mejorar programas y s</w:t>
      </w:r>
      <w:r w:rsidR="00A1120E">
        <w:rPr>
          <w:lang w:val="es-ES"/>
        </w:rPr>
        <w:t>G</w:t>
      </w:r>
      <w:r w:rsidRPr="008766DC">
        <w:rPr>
          <w:lang w:val="es-ES"/>
        </w:rPr>
        <w:t>istemas informáticos. Estas actividades pueden incluir el análisis de requisitos, diseño, programación, pruebas, implementación y mantenimiento. Pressman y Maxim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El párrafo "II. DESARROLL" tiene tamaño 14.0pt, debe ser 12pt</w:t>
      </w:r>
    </w:p>
  </w:comment>
  <w:comment w:id="1" w:author="DocWise" w:initials="DW" w:date="2026-07-28T00:00:00Z">
    <w:p>
      <w:r>
        <w:t>El subtítulo "I.1 conceptualización de la estadía" la primera letra debe ser mayúscula (actual: "c")</w:t>
      </w:r>
    </w:p>
  </w:comment>
  <w:comment w:id="2" w:author="DocWise" w:initials="DW" w:date="2026-07-28T00:00:00Z">
    <w:p>
      <w:r>
        <w:t>El subtítulo "I.2 Contextualización" debe estar en negritas</w:t>
      </w:r>
    </w:p>
  </w:comment>
  <w:comment w:id="3" w:author="DocWise" w:initials="DW" w:date="2026-07-28T00:00:00Z">
    <w:p>
      <w:r>
        <w:t>El subsubtítulo "I.2.3 Área de influencia" debe tener tamaño 12 pt (actual: 18 pt)</w:t>
      </w:r>
    </w:p>
  </w:comment>
  <w:comment w:id="4" w:author="DocWise" w:initials="DW" w:date="2026-07-28T00:00:00Z">
    <w:p>
      <w:r>
        <w:t>El subtítulo "II.1 Marco referencial" debe estar alineado a la izquierda (actual: centrado)</w:t>
      </w:r>
    </w:p>
  </w:comment>
  <w:comment w:id="5" w:author="DocWise" w:initials="DW" w:date="2026-07-28T00:00:00Z">
    <w:p>
      <w:r>
        <w:t>El subtítulo "II.2 Estado del arte" debe tener tamaño 12 pt (actual: 14 pt)</w:t>
      </w:r>
    </w:p>
  </w:comment>
  <w:comment w:id="6" w:author="DocWise" w:initials="DW" w:date="2026-07-28T00:00:00Z">
    <w:p>
      <w:r>
        <w:t>El subtítulo "II.3 Materiales y métodos" debe tener tamaño 12 pt (actual: 14 pt)</w:t>
      </w:r>
    </w:p>
  </w:comment>
  <w:comment w:id="7" w:author="DocWise" w:initials="DW" w:date="2026-07-28T00:00:00Z">
    <w:p>
      <w:r>
        <w:t>El subtítulo "II.4 Procesamiento de resultados, análisis y discusión" debe tener tamaño 12 pt (actual: 14 pt)</w:t>
      </w:r>
    </w:p>
  </w:comment>
  <w:comment w:id="8" w:author="DocWise" w:initials="DW" w:date="2026-07-28T00:00:00Z">
    <w:p>
      <w:r>
        <w:t>El título "II. DESARROLL" Debe escribirse correctamente como "II. DESARROLLO" y en MAYÚSCULAS.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F1492"/>
    <w:rsid w:val="00112473"/>
    <w:rsid w:val="00112A41"/>
    <w:rsid w:val="0012062D"/>
    <w:rsid w:val="0015074B"/>
    <w:rsid w:val="001B76BF"/>
    <w:rsid w:val="001D62FE"/>
    <w:rsid w:val="001F62F5"/>
    <w:rsid w:val="002146BE"/>
    <w:rsid w:val="00265BBE"/>
    <w:rsid w:val="002708D2"/>
    <w:rsid w:val="0027540B"/>
    <w:rsid w:val="00281B95"/>
    <w:rsid w:val="0029639D"/>
    <w:rsid w:val="002C097C"/>
    <w:rsid w:val="00326F90"/>
    <w:rsid w:val="003728C9"/>
    <w:rsid w:val="003A2065"/>
    <w:rsid w:val="003B6CCF"/>
    <w:rsid w:val="003F75DF"/>
    <w:rsid w:val="004A3A63"/>
    <w:rsid w:val="004B67FF"/>
    <w:rsid w:val="004F4FB2"/>
    <w:rsid w:val="0050010A"/>
    <w:rsid w:val="005024C8"/>
    <w:rsid w:val="00503C7B"/>
    <w:rsid w:val="00532F7C"/>
    <w:rsid w:val="00533C09"/>
    <w:rsid w:val="0054505F"/>
    <w:rsid w:val="006006BC"/>
    <w:rsid w:val="00617695"/>
    <w:rsid w:val="00641ABB"/>
    <w:rsid w:val="006C0D7D"/>
    <w:rsid w:val="006D16CD"/>
    <w:rsid w:val="006F5150"/>
    <w:rsid w:val="007263B5"/>
    <w:rsid w:val="00791A27"/>
    <w:rsid w:val="008766DC"/>
    <w:rsid w:val="00970E09"/>
    <w:rsid w:val="009D2331"/>
    <w:rsid w:val="009F5B56"/>
    <w:rsid w:val="00A1120E"/>
    <w:rsid w:val="00A2505E"/>
    <w:rsid w:val="00A6540B"/>
    <w:rsid w:val="00AA1D8D"/>
    <w:rsid w:val="00AD02F1"/>
    <w:rsid w:val="00B06806"/>
    <w:rsid w:val="00B2327B"/>
    <w:rsid w:val="00B47730"/>
    <w:rsid w:val="00B50AB8"/>
    <w:rsid w:val="00B704BF"/>
    <w:rsid w:val="00BD2D2F"/>
    <w:rsid w:val="00C23B02"/>
    <w:rsid w:val="00C67010"/>
    <w:rsid w:val="00C97033"/>
    <w:rsid w:val="00CB0664"/>
    <w:rsid w:val="00CE72FD"/>
    <w:rsid w:val="00DA3960"/>
    <w:rsid w:val="00DB038C"/>
    <w:rsid w:val="00DB1408"/>
    <w:rsid w:val="00DB6C72"/>
    <w:rsid w:val="00DD0BEE"/>
    <w:rsid w:val="00DD1DAF"/>
    <w:rsid w:val="00DE2791"/>
    <w:rsid w:val="00E61DA7"/>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398</TotalTime>
  <Pages>7</Pages>
  <Words>1244</Words>
  <Characters>6844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78</cp:revision>
  <dcterms:created xsi:type="dcterms:W3CDTF">2013-12-23T23:15:00Z</dcterms:created>
  <dcterms:modified xsi:type="dcterms:W3CDTF">2026-08-31T06:13:00Z</dcterms:modified>
  <cp:category/>
</cp:coreProperties>
</file>