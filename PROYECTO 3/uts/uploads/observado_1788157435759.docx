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D6B77" w:rsidRDefault="008766DC">
      <w:pPr>
        <w:jc w:val="center"/>
        <w:rPr>
          <w:rFonts w:cs="Arial"/>
          <w:bCs/>
          <w:sz w:val="28"/>
          <w:lang w:val="es-ES"/>
        </w:rPr>
      </w:pPr>
      <w:r w:rsidRPr="006D6B77">
        <w:rPr>
          <w:rFonts w:cs="Arial"/>
          <w:bCs/>
          <w:sz w:val="28"/>
          <w:lang w:val="es-ES"/>
        </w:rPr>
        <w:t>I. INTRODUCCIÓN</w:t>
      </w:r>
      <w:commentRangeStart w:id="4"/>
      <w:commentRangeEnd w:id="4"/>
      <w:r>
        <w:commentReference w:id="4"/>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5"/>
      <w:commentRangeEnd w:id="5"/>
      <w:r>
        <w:commentReference w:id="5"/>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6"/>
      <w:commentRangeEnd w:id="6"/>
      <w:r>
        <w:commentReference w:id="6"/>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7"/>
      <w:commentRangeEnd w:id="7"/>
      <w:r>
        <w:commentReference w:id="7"/>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commentRangeStart w:id="0"/>
      <w:commentRangeEnd w:id="0"/>
      <w:r>
        <w:commentReference w:id="0"/>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9"/>
      <w:commentRangeEnd w:id="9"/>
      <w:r>
        <w:commentReference w:id="9"/>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10"/>
      <w:commentRangeEnd w:id="10"/>
      <w:r>
        <w:commentReference w:id="10"/>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11"/>
      <w:commentRangeEnd w:id="11"/>
      <w:r>
        <w:commentReference w:id="11"/>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12"/>
      <w:commentRangeEnd w:id="12"/>
      <w:r>
        <w:commentReference w:id="12"/>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commentRangeStart w:id="2"/>
      <w:commentRangeEnd w:id="2"/>
      <w:r>
        <w:commentReference w:id="2"/>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40594767" w14:textId="3C1508A5" w:rsidR="0054505F" w:rsidRDefault="0054505F"/>
    <w:p w14:paraId="34F211A4" w14:textId="56B0DDE8" w:rsidR="0054505F" w:rsidRPr="006D6B77" w:rsidRDefault="0054505F" w:rsidP="006D6B77">
      <w:pPr>
        <w:jc w:val="left"/>
        <w:rPr>
          <w:b/>
          <w:sz w:val="28"/>
        </w:rPr>
      </w:pPr>
      <w:r w:rsidRPr="006D6B77">
        <w:rPr>
          <w:b/>
          <w:sz w:val="28"/>
        </w:rPr>
        <w:lastRenderedPageBreak/>
        <w:t>ANEXOS</w:t>
      </w:r>
      <w:commentRangeStart w:id="3"/>
      <w:commentRangeEnd w:id="3"/>
      <w:r>
        <w:commentReference w:id="3"/>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"II. DESARROL" tiene tamaño 14.0pt, debe ser 12pt</w:t>
      </w:r>
    </w:p>
  </w:comment>
  <w:comment w:id="1" w:author="DocWise" w:initials="DW" w:date="2026-07-28T00:00:00Z">
    <w:p>
      <w:r>
        <w:t>El título "II. DESARROL" debe escribirse correctamente como "II. DESARROLLO" y en MAYÚSCULAS.</w:t>
      </w:r>
    </w:p>
  </w:comment>
  <w:comment w:id="2" w:author="DocWise" w:initials="DW" w:date="2026-07-28T00:00:00Z">
    <w:p>
      <w:r>
        <w:t>No se encontró el apartado obligatorio "BIBLIOGRAFÍA".</w:t>
      </w:r>
    </w:p>
  </w:comment>
  <w:comment w:id="3" w:author="DocWise" w:initials="DW" w:date="2026-07-28T00:00:00Z">
    <w:p>
      <w:r>
        <w:t>No se encontró el apartado obligatorio "ANEXOS".</w:t>
      </w:r>
    </w:p>
  </w:comment>
  <w:comment w:id="4" w:author="DocWise" w:initials="DW" w:date="2026-07-28T00:00:00Z">
    <w:p>
      <w:r>
        <w:t>El título "I. INTRODUCCIÓN" debe estar en negritas.</w:t>
      </w:r>
    </w:p>
  </w:comment>
  <w:comment w:id="5" w:author="DocWise" w:initials="DW" w:date="2026-07-28T00:00:00Z">
    <w:p>
      <w:r>
        <w:t>El subtítulo "I.1 conceptualización de la estadía" la primera letra debe ser mayúscula (actual: "c")</w:t>
      </w:r>
    </w:p>
  </w:comment>
  <w:comment w:id="6" w:author="DocWise" w:initials="DW" w:date="2026-07-28T00:00:00Z">
    <w:p>
      <w:r>
        <w:t>El subtítulo "I.2 Contextualización" debe estar en negritas</w:t>
      </w:r>
    </w:p>
  </w:comment>
  <w:comment w:id="7" w:author="DocWise" w:initials="DW" w:date="2026-07-28T00:00:00Z">
    <w:p>
      <w:r>
        <w:t>El subsubtítulo "I.2.3 Área de influencia" debe tener tamaño 12 pt (actual: 18 pt)</w:t>
      </w:r>
    </w:p>
  </w:comment>
  <w:comment w:id="8" w:author="DocWise" w:initials="DW" w:date="2026-07-28T00:00:00Z">
    <w:p>
      <w:r>
        <w:t>El título "II. DESARROL" debe escribirse correctamente como "II. DESARROLLO" y en MAYÚSCULAS.</w:t>
      </w:r>
    </w:p>
  </w:comment>
  <w:comment w:id="9" w:author="DocWise" w:initials="DW" w:date="2026-07-28T00:00:00Z">
    <w:p>
      <w:r>
        <w:t>El subtítulo "II.1 Marco referencial" debe estar alineado a la izquierda (actual: centrado)</w:t>
      </w:r>
    </w:p>
  </w:comment>
  <w:comment w:id="10" w:author="DocWise" w:initials="DW" w:date="2026-07-28T00:00:00Z">
    <w:p>
      <w:r>
        <w:t>El subtítulo "II.2 Estado del arte" debe tener tamaño 12 pt (actual: 14 pt)</w:t>
      </w:r>
    </w:p>
  </w:comment>
  <w:comment w:id="11" w:author="DocWise" w:initials="DW" w:date="2026-07-28T00:00:00Z">
    <w:p>
      <w:r>
        <w:t>El subtítulo "II.3 Materiales y métodos" debe tener tamaño 12 pt (actual: 14 pt)</w:t>
      </w:r>
    </w:p>
  </w:comment>
  <w:comment w:id="12" w:author="DocWise" w:initials="DW" w:date="2026-07-28T00:00:00Z">
    <w:p>
      <w:r>
        <w:t>El subtítulo "II.4 Procesamiento de resultados, análisis y discusión" debe tener tamaño 12 pt (actual: 14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D6B77"/>
    <w:rsid w:val="006F5150"/>
    <w:rsid w:val="007263B5"/>
    <w:rsid w:val="00791A27"/>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7</Pages>
  <Words>1242</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80</cp:revision>
  <dcterms:created xsi:type="dcterms:W3CDTF">2013-12-23T23:15:00Z</dcterms:created>
  <dcterms:modified xsi:type="dcterms:W3CDTF">2026-08-31T06:23:00Z</dcterms:modified>
  <cp:category/>
</cp:coreProperties>
</file>