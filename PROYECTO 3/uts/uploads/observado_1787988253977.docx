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commentRangeStart w:id="0"/>
        <w:commentRangeEnd w:id="0"/>
        <w:commentReference w:id="0"/>
      </w:r>
    </w:p>
    <w:p w14:paraId="006AB2A5" w14:textId="46C1C81E" w:rsidR="00DB6C72" w:rsidRDefault="008766DC">
      <w:pPr>
        <w:jc w:val="center"/>
        <w:rPr>
          <w:rFonts w:cs="Arial"/>
          <w:b/>
          <w:sz w:val="28"/>
          <w:lang w:val="es-ES"/>
        </w:rPr>
      </w:pPr>
      <w:r w:rsidRPr="00C97033">
        <w:rPr>
          <w:rFonts w:cs="Arial"/>
          <w:b/>
          <w:sz w:val="28"/>
          <w:lang w:val="es-ES"/>
        </w:rPr>
        <w:t>I. INTRODUCCIÓN</w:t>
      </w:r>
    </w:p>
    <w:p w14:paraId="530F2B29" w14:textId="07F79425" w:rsidR="00DA3960" w:rsidRDefault="00DA3960" w:rsidP="00DA3960">
      <w:pPr>
        <w:rPr>
          <w:rFonts w:cs="Arial"/>
          <w:b/>
          <w:sz w:val="28"/>
          <w:lang w:val="es-ES"/>
        </w:rPr>
      </w:pPr>
    </w:p>
    <w:p w14:paraId="3FFB1786" w14:textId="19DBBC9F" w:rsidR="00DA3960" w:rsidRPr="00DA3960" w:rsidRDefault="00DA3960" w:rsidP="00DA3960">
      <w:pPr>
        <w:rPr>
          <w:rFonts w:cs="Arial"/>
          <w:b/>
          <w:bCs/>
          <w:sz w:val="28"/>
          <w:lang w:val="es-ES"/>
        </w:rPr>
      </w:pPr>
      <w:r w:rsidRPr="00970E09">
        <w:rPr>
          <w:b/>
          <w:bCs/>
          <w:lang w:val="es-ES"/>
        </w:rPr>
        <w:t>I.1 Conceptualización de la Estadía</w:t>
      </w:r>
    </w:p>
    <w:p w14:paraId="22CF72D6" w14:textId="77777777" w:rsidR="008766DC" w:rsidRPr="008766DC" w:rsidRDefault="008766DC">
      <w:pPr>
        <w:jc w:val="center"/>
        <w:rPr>
          <w:lang w:val="es-ES"/>
        </w:rPr>
      </w:pPr>
    </w:p>
    <w:p w14:paraId="18541F83" w14:textId="77777777" w:rsidR="00DB6C72" w:rsidRPr="00970E09" w:rsidRDefault="008766DC" w:rsidP="00DA3960">
      <w:pPr>
        <w:rPr>
          <w:sz w:val="28"/>
          <w:szCs w:val="24"/>
          <w:lang w:val="es-ES"/>
        </w:rPr>
      </w:pPr>
      <w:r w:rsidRPr="00970E09">
        <w:rPr>
          <w:sz w:val="28"/>
          <w:szCs w:val="24"/>
          <w:lang w:val="es-ES"/>
        </w:rPr>
        <w:t>En la actualidad, el desarrollo de software se ha convertido en un elemento fundamental para el funcionamiento y crecimiento de las organizaciones. La evolución de las tecnologías de la información ha permitido que empresas e instituciones incorporen sistemas digitales capaces de automatizar procesos, administrar grandes cantidades de información y mejorar la comunicación entre las diferentes áreas que las conforman. Debido a esto, el desarrollo de software ya no representa únicamente una herramienta tecnológica, sino un recurso estratégico que puede contribuir directamente al cumplimiento de los objetivos de una organización.</w:t>
      </w:r>
    </w:p>
    <w:p w14:paraId="6E49A793" w14:textId="1B092EAB" w:rsidR="00DB6C72" w:rsidRPr="00970E09" w:rsidRDefault="008766DC" w:rsidP="00DA3960">
      <w:pPr>
        <w:rPr>
          <w:sz w:val="28"/>
          <w:szCs w:val="24"/>
          <w:lang w:val="es-ES"/>
        </w:rPr>
      </w:pPr>
      <w:r w:rsidRPr="00970E09">
        <w:rPr>
          <w:sz w:val="28"/>
          <w:szCs w:val="24"/>
          <w:lang w:val="es-ES"/>
        </w:rPr>
        <w:t>La transformación digital ha impulsado a las organizaciones a modificar la manera en que realizan sus actividades y ofrecen servicios. En este contexto, el desarrollo de aplicaciones y sistemas permite crear soluciones adaptadas a las necesidades específicas de los usuarios, reducir actividades manuales y facilitar el acceso a la información. Por esta razón, resulta importante comprender las características del desarrollo de software y su influencia en la transformación digital, así como los beneficios que puede proporcionar cuando se implementa de manera adecuada.</w:t>
      </w:r>
    </w:p>
    <w:p w14:paraId="4A50045A" w14:textId="7AC3CD4E" w:rsidR="004F4FB2" w:rsidRDefault="004F4FB2" w:rsidP="00DA3960">
      <w:pPr>
        <w:rPr>
          <w:lang w:val="es-ES"/>
        </w:rPr>
      </w:pPr>
    </w:p>
    <w:p w14:paraId="44A816A8" w14:textId="1D39D723" w:rsidR="004F4FB2" w:rsidRPr="00970E09" w:rsidRDefault="004F4FB2" w:rsidP="00DA3960">
      <w:pPr>
        <w:rPr>
          <w:b/>
          <w:bCs/>
          <w:lang w:val="es-ES"/>
        </w:rPr>
      </w:pPr>
      <w:r w:rsidRPr="00970E09">
        <w:rPr>
          <w:b/>
          <w:bCs/>
          <w:lang w:val="es-ES"/>
        </w:rPr>
        <w:t>I.2 Contextualización</w:t>
      </w:r>
    </w:p>
    <w:p w14:paraId="4EFF0BB1" w14:textId="29706510" w:rsidR="00F7652B" w:rsidRPr="00970E09" w:rsidRDefault="00F7652B" w:rsidP="00DA3960">
      <w:pPr>
        <w:rPr>
          <w:b/>
          <w:bCs/>
          <w:lang w:val="es-ES"/>
        </w:rPr>
      </w:pPr>
    </w:p>
    <w:p w14:paraId="31A3FF3E" w14:textId="7067C97C" w:rsidR="00F7652B" w:rsidRPr="00F7652B" w:rsidRDefault="00F7652B" w:rsidP="00F7652B">
      <w:pPr>
        <w:rPr>
          <w:b/>
          <w:bCs/>
          <w:lang w:val="es-ES"/>
        </w:rPr>
      </w:pPr>
      <w:r w:rsidRPr="00F7652B">
        <w:rPr>
          <w:b/>
          <w:bCs/>
          <w:lang w:val="es-ES"/>
        </w:rPr>
        <w:t xml:space="preserve"> I.2.1 Localización geográfica de la empresa</w:t>
      </w:r>
    </w:p>
    <w:p w14:paraId="7B83C1E4" w14:textId="58A97C94" w:rsidR="00F7652B" w:rsidRPr="00F7652B" w:rsidRDefault="00F7652B" w:rsidP="00F7652B">
      <w:pPr>
        <w:rPr>
          <w:b/>
          <w:bCs/>
          <w:lang w:val="es-ES"/>
        </w:rPr>
      </w:pPr>
      <w:r w:rsidRPr="00F7652B">
        <w:rPr>
          <w:b/>
          <w:bCs/>
          <w:lang w:val="es-ES"/>
        </w:rPr>
        <w:t>  I.2.2 Giro y tamaño de la empresa</w:t>
      </w:r>
    </w:p>
    <w:p w14:paraId="08B235E7" w14:textId="791D0E35" w:rsidR="00F7652B" w:rsidRPr="00F7652B" w:rsidRDefault="00F7652B" w:rsidP="00F7652B">
      <w:pPr>
        <w:rPr>
          <w:b/>
          <w:bCs/>
          <w:lang w:val="es-ES"/>
        </w:rPr>
      </w:pPr>
      <w:r w:rsidRPr="00F7652B">
        <w:rPr>
          <w:b/>
          <w:bCs/>
          <w:lang w:val="es-ES"/>
        </w:rPr>
        <w:lastRenderedPageBreak/>
        <w:t>  I.2.3 Área de influencia</w:t>
      </w:r>
    </w:p>
    <w:p w14:paraId="57E1CF88" w14:textId="6AB6FC4A" w:rsidR="00F7652B" w:rsidRPr="00F7652B" w:rsidRDefault="00F7652B" w:rsidP="00F7652B">
      <w:pPr>
        <w:rPr>
          <w:b/>
          <w:bCs/>
          <w:lang w:val="es-ES"/>
        </w:rPr>
      </w:pPr>
      <w:r w:rsidRPr="00F7652B">
        <w:rPr>
          <w:b/>
          <w:bCs/>
          <w:lang w:val="es-ES"/>
        </w:rPr>
        <w:t>  I.2.4 Objetivos de la empresa</w:t>
      </w:r>
    </w:p>
    <w:p w14:paraId="0730AFA7" w14:textId="71CF523C" w:rsidR="004F4FB2" w:rsidRDefault="004F4FB2" w:rsidP="00DA3960">
      <w:pPr>
        <w:rPr>
          <w:lang w:val="es-ES"/>
        </w:rPr>
      </w:pPr>
    </w:p>
    <w:p w14:paraId="3992CD52" w14:textId="4FDB90A4" w:rsidR="004F4FB2" w:rsidRDefault="004F4FB2" w:rsidP="00DA3960">
      <w:pPr>
        <w:rPr>
          <w:lang w:val="es-ES"/>
        </w:rPr>
      </w:pPr>
    </w:p>
    <w:p w14:paraId="3548B2DA" w14:textId="410235C7" w:rsidR="004F4FB2" w:rsidRDefault="004F4FB2" w:rsidP="00DA3960">
      <w:pPr>
        <w:rPr>
          <w:lang w:val="es-ES"/>
        </w:rPr>
      </w:pPr>
    </w:p>
    <w:p w14:paraId="0CD5F24E" w14:textId="06BD5A1B" w:rsidR="004F4FB2" w:rsidRDefault="004F4FB2" w:rsidP="00DA3960">
      <w:pPr>
        <w:rPr>
          <w:lang w:val="es-ES"/>
        </w:rPr>
      </w:pPr>
    </w:p>
    <w:p w14:paraId="05E26119" w14:textId="77777777" w:rsidR="008766DC" w:rsidRPr="008766DC" w:rsidRDefault="008766DC">
      <w:pPr>
        <w:rPr>
          <w:lang w:val="es-ES"/>
        </w:rPr>
      </w:pPr>
    </w:p>
    <w:p w14:paraId="1AAEA695" w14:textId="77777777" w:rsidR="00DB6C72" w:rsidRPr="008766DC" w:rsidRDefault="008766DC">
      <w:pPr>
        <w:jc w:val="center"/>
        <w:rPr>
          <w:lang w:val="es-ES"/>
        </w:rPr>
      </w:pPr>
      <w:r w:rsidRPr="008766DC">
        <w:rPr>
          <w:b/>
          <w:sz w:val="28"/>
          <w:lang w:val="es-ES"/>
        </w:rPr>
        <w:t>II. OBJETIVOS</w:t>
      </w:r>
    </w:p>
    <w:p w14:paraId="39395ADA" w14:textId="089669CA" w:rsidR="00DB6C72" w:rsidRDefault="008766DC">
      <w:pPr>
        <w:jc w:val="left"/>
        <w:rPr>
          <w:b/>
          <w:lang w:val="es-ES"/>
        </w:rPr>
      </w:pPr>
      <w:r w:rsidRPr="008766DC">
        <w:rPr>
          <w:b/>
          <w:lang w:val="es-ES"/>
        </w:rPr>
        <w:t>Objetivos generales</w:t>
      </w:r>
    </w:p>
    <w:p w14:paraId="0D650DE7" w14:textId="77777777" w:rsidR="007263B5" w:rsidRPr="008766DC" w:rsidRDefault="007263B5">
      <w:pPr>
        <w:jc w:val="left"/>
        <w:rPr>
          <w:lang w:val="es-ES"/>
        </w:rPr>
      </w:pPr>
    </w:p>
    <w:p w14:paraId="685F23ED" w14:textId="5473CC1A" w:rsidR="00DB6C72" w:rsidRPr="008766DC" w:rsidRDefault="008766DC" w:rsidP="00FF03F0">
      <w:pPr>
        <w:rPr>
          <w:lang w:val="es-ES"/>
        </w:rPr>
      </w:pPr>
      <w:r w:rsidRPr="008766DC">
        <w:rPr>
          <w:lang w:val="es-ES"/>
        </w:rPr>
        <w:t>Analizar la importancia del desarrollo de software como herramienta para apoyar la transformación digital de las organizaciones.</w:t>
      </w:r>
    </w:p>
    <w:p w14:paraId="24F226EC" w14:textId="1CD9A49A" w:rsidR="00DB6C72" w:rsidRDefault="008766DC" w:rsidP="00FF03F0">
      <w:pPr>
        <w:rPr>
          <w:lang w:val="es-ES"/>
        </w:rPr>
      </w:pPr>
      <w:r w:rsidRPr="008766DC">
        <w:rPr>
          <w:lang w:val="es-ES"/>
        </w:rPr>
        <w:t>Identificar los principales beneficios que proporciona la implementación de soluciones de software en los procesos organizacionales.</w:t>
      </w:r>
    </w:p>
    <w:p w14:paraId="53D24FE5" w14:textId="77777777" w:rsidR="007263B5" w:rsidRPr="008766DC" w:rsidRDefault="007263B5" w:rsidP="00FF03F0">
      <w:pPr>
        <w:rPr>
          <w:lang w:val="es-ES"/>
        </w:rPr>
      </w:pPr>
    </w:p>
    <w:p w14:paraId="78CBEDD1" w14:textId="464FF5B5" w:rsidR="00DB6C72" w:rsidRDefault="008766DC" w:rsidP="00FF03F0">
      <w:pPr>
        <w:rPr>
          <w:b/>
          <w:lang w:val="es-ES"/>
        </w:rPr>
      </w:pPr>
      <w:r w:rsidRPr="008766DC">
        <w:rPr>
          <w:b/>
          <w:lang w:val="es-ES"/>
        </w:rPr>
        <w:t>Objetivos específicos</w:t>
      </w:r>
    </w:p>
    <w:p w14:paraId="049201B7" w14:textId="77777777" w:rsidR="007263B5" w:rsidRPr="008766DC" w:rsidRDefault="007263B5" w:rsidP="00FF03F0">
      <w:pPr>
        <w:rPr>
          <w:lang w:val="es-ES"/>
        </w:rPr>
      </w:pPr>
    </w:p>
    <w:p w14:paraId="426F7312" w14:textId="02DDA429" w:rsidR="00DB6C72" w:rsidRPr="008766DC" w:rsidRDefault="008766DC" w:rsidP="00FF03F0">
      <w:pPr>
        <w:rPr>
          <w:lang w:val="es-ES"/>
        </w:rPr>
      </w:pPr>
      <w:r w:rsidRPr="008766DC">
        <w:rPr>
          <w:lang w:val="es-ES"/>
        </w:rPr>
        <w:t>Describir los principales conceptos relacionados con el desarrollo de software y la transformación digital.</w:t>
      </w:r>
    </w:p>
    <w:p w14:paraId="489E5507" w14:textId="54D5B4B2" w:rsidR="00DB6C72" w:rsidRPr="008766DC" w:rsidRDefault="008766DC" w:rsidP="00FF03F0">
      <w:pPr>
        <w:rPr>
          <w:lang w:val="es-ES"/>
        </w:rPr>
      </w:pPr>
      <w:r w:rsidRPr="008766DC">
        <w:rPr>
          <w:lang w:val="es-ES"/>
        </w:rPr>
        <w:t>Identificar las ventajas que ofrecen los sistemas de software para la automatización y optimización de procesos.</w:t>
      </w:r>
    </w:p>
    <w:p w14:paraId="7D30BF10" w14:textId="1C1EFBBB" w:rsidR="00DB6C72" w:rsidRDefault="008766DC" w:rsidP="00FF03F0">
      <w:pPr>
        <w:rPr>
          <w:lang w:val="es-ES"/>
        </w:rPr>
      </w:pPr>
      <w:r w:rsidRPr="008766DC">
        <w:rPr>
          <w:lang w:val="es-ES"/>
        </w:rPr>
        <w:t>Analizar la importancia de desarrollar soluciones tecnológicas de acuerdo con las necesidades de los usuarios y las organizaciones.</w:t>
      </w:r>
    </w:p>
    <w:p w14:paraId="6C04F8D8" w14:textId="77777777" w:rsidR="007263B5" w:rsidRPr="008766DC" w:rsidRDefault="007263B5" w:rsidP="00FF03F0">
      <w:pPr>
        <w:rPr>
          <w:lang w:val="es-ES"/>
        </w:rPr>
      </w:pPr>
    </w:p>
    <w:p w14:paraId="521EBAA1" w14:textId="1DDFF02A" w:rsidR="00DB6C72" w:rsidRDefault="008766DC" w:rsidP="0054505F">
      <w:pPr>
        <w:jc w:val="center"/>
        <w:rPr>
          <w:rFonts w:cs="Arial"/>
          <w:b/>
          <w:sz w:val="28"/>
          <w:lang w:val="es-ES"/>
        </w:rPr>
      </w:pPr>
      <w:r w:rsidRPr="001D62FE">
        <w:rPr>
          <w:rFonts w:cs="Arial"/>
          <w:b/>
          <w:sz w:val="28"/>
          <w:lang w:val="es-ES"/>
        </w:rPr>
        <w:t xml:space="preserve">II. </w:t>
      </w:r>
      <w:r w:rsidR="00F6627E" w:rsidRPr="001D62FE">
        <w:rPr>
          <w:rFonts w:cs="Arial"/>
          <w:b/>
          <w:sz w:val="28"/>
          <w:lang w:val="es-ES"/>
        </w:rPr>
        <w:t>DESA</w:t>
      </w:r>
      <w:r w:rsidR="00533C09">
        <w:rPr>
          <w:rFonts w:cs="Arial"/>
          <w:b/>
          <w:sz w:val="28"/>
          <w:lang w:val="es-ES"/>
        </w:rPr>
        <w:t>R</w:t>
      </w:r>
      <w:r w:rsidR="00F6627E" w:rsidRPr="001D62FE">
        <w:rPr>
          <w:rFonts w:cs="Arial"/>
          <w:b/>
          <w:sz w:val="28"/>
          <w:lang w:val="es-ES"/>
        </w:rPr>
        <w:t>ROLLO</w:t>
      </w:r>
    </w:p>
    <w:p w14:paraId="38EBF20F" w14:textId="4EB20AEE" w:rsidR="00DA3960" w:rsidRDefault="00DA3960" w:rsidP="00DA3960">
      <w:pPr>
        <w:rPr>
          <w:rFonts w:cs="Arial"/>
          <w:b/>
          <w:sz w:val="28"/>
          <w:lang w:val="es-ES"/>
        </w:rPr>
      </w:pPr>
    </w:p>
    <w:p w14:paraId="1F5A325E" w14:textId="71CF258B" w:rsidR="00DA3960" w:rsidRPr="00DA3960" w:rsidRDefault="00DA3960" w:rsidP="00DA3960">
      <w:pPr>
        <w:rPr>
          <w:rFonts w:cs="Arial"/>
          <w:b/>
          <w:bCs/>
          <w:sz w:val="28"/>
          <w:lang w:val="es-ES"/>
        </w:rPr>
      </w:pPr>
      <w:r w:rsidRPr="00970E09">
        <w:rPr>
          <w:b/>
          <w:bCs/>
          <w:lang w:val="es-ES"/>
        </w:rPr>
        <w:t>II.1 Marco referencial</w:t>
      </w:r>
    </w:p>
    <w:p w14:paraId="7FA7FB06" w14:textId="77777777" w:rsidR="008766DC" w:rsidRPr="008766DC" w:rsidRDefault="008766DC">
      <w:pPr>
        <w:jc w:val="center"/>
        <w:rPr>
          <w:lang w:val="es-ES"/>
        </w:rPr>
      </w:pPr>
    </w:p>
    <w:p w14:paraId="7FEA8907" w14:textId="08F99899" w:rsidR="00DB6C72" w:rsidRDefault="008766DC">
      <w:pPr>
        <w:rPr>
          <w:lang w:val="es-ES"/>
        </w:rPr>
      </w:pPr>
      <w:r w:rsidRPr="008766DC">
        <w:rPr>
          <w:lang w:val="es-ES"/>
        </w:rPr>
        <w:t xml:space="preserve">El desarrollo de software es importante para las organizaciones debido a que permite crear soluciones tecnológicas capaces de mejorar diferentes procesos y facilitar la administración de información. La implementación de sistemas digitales puede </w:t>
      </w:r>
      <w:r w:rsidRPr="008766DC">
        <w:rPr>
          <w:lang w:val="es-ES"/>
        </w:rPr>
        <w:lastRenderedPageBreak/>
        <w:t>contribuir a disminuir actividades repetitivas, reducir errores, mejorar los tiempos de respuesta y facilitar la toma de decisiones. Por ello, estudiar la relación entre el desarrollo de software y la transformación digital permite comprender cómo la tecnología puede ser utilizada de manera estratégica para atender las necesidades actuales de las organizaciones y mejorar su funcionamiento.</w:t>
      </w:r>
    </w:p>
    <w:p w14:paraId="6A5FE6C4" w14:textId="7C24EE73" w:rsidR="00F7652B" w:rsidRDefault="00F7652B">
      <w:pPr>
        <w:rPr>
          <w:lang w:val="es-ES"/>
        </w:rPr>
      </w:pPr>
    </w:p>
    <w:p w14:paraId="2FDCBEA5" w14:textId="428A8600" w:rsidR="00F7652B" w:rsidRDefault="00F7652B">
      <w:pPr>
        <w:rPr>
          <w:lang w:val="es-ES"/>
        </w:rPr>
      </w:pPr>
    </w:p>
    <w:p w14:paraId="14D588DB" w14:textId="545B219D" w:rsidR="00F7652B" w:rsidRPr="00F7652B" w:rsidRDefault="00F7652B" w:rsidP="00F7652B">
      <w:pPr>
        <w:rPr>
          <w:b/>
          <w:bCs/>
          <w:lang w:val="es-ES"/>
        </w:rPr>
      </w:pPr>
      <w:r w:rsidRPr="00F7652B">
        <w:rPr>
          <w:b/>
          <w:bCs/>
          <w:lang w:val="es-ES"/>
        </w:rPr>
        <w:t>II.1.1 Microeconomía de la empresa</w:t>
      </w:r>
    </w:p>
    <w:p w14:paraId="5EF00250" w14:textId="7F16717A" w:rsidR="00F7652B" w:rsidRPr="00F7652B" w:rsidRDefault="00F7652B" w:rsidP="00F7652B">
      <w:pPr>
        <w:rPr>
          <w:b/>
          <w:bCs/>
          <w:lang w:val="es-ES"/>
        </w:rPr>
      </w:pPr>
      <w:r w:rsidRPr="00F7652B">
        <w:rPr>
          <w:b/>
          <w:bCs/>
          <w:lang w:val="es-ES"/>
        </w:rPr>
        <w:t> II.1.2 Motivo de estudio</w:t>
      </w:r>
    </w:p>
    <w:p w14:paraId="339BE464" w14:textId="77777777" w:rsidR="00F7652B" w:rsidRDefault="00F7652B" w:rsidP="00F7652B">
      <w:pPr>
        <w:rPr>
          <w:b/>
          <w:bCs/>
          <w:lang w:val="es-ES"/>
        </w:rPr>
      </w:pPr>
      <w:r w:rsidRPr="00F7652B">
        <w:rPr>
          <w:b/>
          <w:bCs/>
          <w:lang w:val="es-ES"/>
        </w:rPr>
        <w:t> II.1.3 Desarrollo del objetivo</w:t>
      </w:r>
    </w:p>
    <w:p w14:paraId="5F09C6E3" w14:textId="1480FDF9" w:rsidR="00F7652B" w:rsidRPr="00F7652B" w:rsidRDefault="00F7652B" w:rsidP="00F7652B">
      <w:pPr>
        <w:rPr>
          <w:b/>
          <w:bCs/>
          <w:lang w:val="es-ES"/>
        </w:rPr>
      </w:pPr>
      <w:r w:rsidRPr="00F7652B">
        <w:rPr>
          <w:b/>
          <w:bCs/>
          <w:lang w:val="es-ES"/>
        </w:rPr>
        <w:t>II.2 Estado del Arte</w:t>
      </w:r>
    </w:p>
    <w:p w14:paraId="151FDE5D" w14:textId="4F23DFFD" w:rsidR="00F7652B" w:rsidRPr="00F7652B" w:rsidRDefault="00F7652B" w:rsidP="00F7652B">
      <w:pPr>
        <w:rPr>
          <w:b/>
          <w:bCs/>
          <w:lang w:val="es-ES"/>
        </w:rPr>
      </w:pPr>
      <w:r w:rsidRPr="00F7652B">
        <w:rPr>
          <w:b/>
          <w:bCs/>
          <w:lang w:val="es-ES"/>
        </w:rPr>
        <w:t>II.3 Materiales y métodos</w:t>
      </w:r>
    </w:p>
    <w:p w14:paraId="57438178" w14:textId="08B7DEA1" w:rsidR="00F7652B" w:rsidRPr="00F7652B" w:rsidRDefault="00F7652B" w:rsidP="00F7652B">
      <w:pPr>
        <w:rPr>
          <w:b/>
          <w:bCs/>
          <w:lang w:val="es-ES"/>
        </w:rPr>
      </w:pPr>
      <w:r w:rsidRPr="00F7652B">
        <w:rPr>
          <w:b/>
          <w:bCs/>
          <w:lang w:val="es-ES"/>
        </w:rPr>
        <w:t>II.4 Procesamiento de resultados, análisis y discusión</w:t>
      </w:r>
    </w:p>
    <w:p w14:paraId="18F8C7A9" w14:textId="1B1066B4" w:rsidR="004F4FB2" w:rsidRDefault="004F4FB2">
      <w:pPr>
        <w:rPr>
          <w:lang w:val="es-ES"/>
        </w:rPr>
      </w:pPr>
    </w:p>
    <w:p w14:paraId="65AC73EE" w14:textId="77777777" w:rsidR="00265BBE" w:rsidRPr="006006BC" w:rsidRDefault="00265BBE" w:rsidP="006006BC">
      <w:pPr>
        <w:rPr>
          <w:b/>
          <w:bCs/>
          <w:lang w:val="es-ES"/>
        </w:rPr>
      </w:pPr>
    </w:p>
    <w:p w14:paraId="6397C9E0" w14:textId="6A561441" w:rsidR="00DB6C72" w:rsidRDefault="008766DC">
      <w:pPr>
        <w:jc w:val="center"/>
        <w:rPr>
          <w:b/>
          <w:sz w:val="28"/>
          <w:lang w:val="es-ES"/>
        </w:rPr>
      </w:pPr>
      <w:r w:rsidRPr="008766DC">
        <w:rPr>
          <w:b/>
          <w:sz w:val="28"/>
          <w:lang w:val="es-ES"/>
        </w:rPr>
        <w:t>IV. MARCO TEÓRICO</w:t>
      </w:r>
    </w:p>
    <w:p w14:paraId="03540438" w14:textId="77777777" w:rsidR="008766DC" w:rsidRPr="008766DC" w:rsidRDefault="008766DC">
      <w:pPr>
        <w:jc w:val="center"/>
        <w:rPr>
          <w:lang w:val="es-ES"/>
        </w:rPr>
      </w:pPr>
    </w:p>
    <w:p w14:paraId="51288BC9" w14:textId="278228F9" w:rsidR="00DB6C72" w:rsidRDefault="008766DC">
      <w:pPr>
        <w:jc w:val="left"/>
        <w:rPr>
          <w:b/>
          <w:lang w:val="es-ES"/>
        </w:rPr>
      </w:pPr>
      <w:r w:rsidRPr="008766DC">
        <w:rPr>
          <w:b/>
          <w:lang w:val="es-ES"/>
        </w:rPr>
        <w:t>IV.1 Desarrollo de software</w:t>
      </w:r>
    </w:p>
    <w:p w14:paraId="476A9FCA" w14:textId="77777777" w:rsidR="007263B5" w:rsidRPr="008766DC" w:rsidRDefault="007263B5">
      <w:pPr>
        <w:jc w:val="left"/>
        <w:rPr>
          <w:lang w:val="es-ES"/>
        </w:rPr>
      </w:pPr>
    </w:p>
    <w:p w14:paraId="1B879010" w14:textId="77777777" w:rsidR="00DB6C72" w:rsidRPr="008766DC" w:rsidRDefault="008766DC" w:rsidP="00FF03F0">
      <w:pPr>
        <w:rPr>
          <w:lang w:val="es-ES"/>
        </w:rPr>
      </w:pPr>
      <w:r w:rsidRPr="008766DC">
        <w:rPr>
          <w:lang w:val="es-ES"/>
        </w:rPr>
        <w:t xml:space="preserve">El desarrollo de software comprende el conjunto de actividades utilizadas para crear, implementar, mantener y mejorar programas y </w:t>
      </w:r>
      <w:proofErr w:type="spellStart"/>
      <w:r w:rsidRPr="008766DC">
        <w:rPr>
          <w:lang w:val="es-ES"/>
        </w:rPr>
        <w:t>s</w:t>
      </w:r>
      <w:r w:rsidR="00A1120E">
        <w:rPr>
          <w:lang w:val="es-ES"/>
        </w:rPr>
        <w:t>G</w:t>
      </w:r>
      <w:r w:rsidRPr="008766DC">
        <w:rPr>
          <w:lang w:val="es-ES"/>
        </w:rPr>
        <w:t>istemas</w:t>
      </w:r>
      <w:proofErr w:type="spellEnd"/>
      <w:r w:rsidRPr="008766DC">
        <w:rPr>
          <w:lang w:val="es-ES"/>
        </w:rPr>
        <w:t xml:space="preserve"> informáticos. Estas actividades pueden incluir el análisis de requisitos, diseño, programación, pruebas, implementación y mantenimiento. Pressman y </w:t>
      </w:r>
      <w:proofErr w:type="spellStart"/>
      <w:r w:rsidRPr="008766DC">
        <w:rPr>
          <w:lang w:val="es-ES"/>
        </w:rPr>
        <w:t>Maxim</w:t>
      </w:r>
      <w:proofErr w:type="spellEnd"/>
      <w:r w:rsidRPr="008766DC">
        <w:rPr>
          <w:lang w:val="es-ES"/>
        </w:rPr>
        <w:t xml:space="preserve"> (2020) señalan que la ingeniería de software proporciona métodos y herramientas para desarrollar software de manera sistemática, buscando obtener productos que cumplan con las necesidades de los usuarios y los requisitos establecidos.</w:t>
      </w:r>
    </w:p>
    <w:p w14:paraId="3AAE7AD2" w14:textId="77104778" w:rsidR="00DB6C72" w:rsidRDefault="008766DC" w:rsidP="00FF03F0">
      <w:pPr>
        <w:rPr>
          <w:lang w:val="es-ES"/>
        </w:rPr>
      </w:pPr>
      <w:r w:rsidRPr="008766DC">
        <w:rPr>
          <w:lang w:val="es-ES"/>
        </w:rPr>
        <w:t xml:space="preserve">Para desarrollar una solución de software es necesario considerar aspectos como la funcionalidad, seguridad, rendimiento, facilidad de mantenimiento y experiencia del usuario. Un proceso de desarrollo organizado permite identificar las necesidades de los usuarios antes de construir el sistema y facilita la detección de errores durante las diferentes etapas del proyecto. De esta manera, el desarrollo de software puede </w:t>
      </w:r>
      <w:r w:rsidRPr="008766DC">
        <w:rPr>
          <w:lang w:val="es-ES"/>
        </w:rPr>
        <w:lastRenderedPageBreak/>
        <w:t>contribuir a generar soluciones más confiables y adecuadas para el contexto en el que serán utilizadas.</w:t>
      </w:r>
    </w:p>
    <w:p w14:paraId="4692CB84" w14:textId="77777777" w:rsidR="007263B5" w:rsidRPr="008766DC" w:rsidRDefault="007263B5" w:rsidP="00FF03F0">
      <w:pPr>
        <w:rPr>
          <w:lang w:val="es-ES"/>
        </w:rPr>
      </w:pPr>
    </w:p>
    <w:p w14:paraId="52AAAF4B" w14:textId="70587E9A" w:rsidR="00DB6C72" w:rsidRDefault="008766DC" w:rsidP="00FF03F0">
      <w:pPr>
        <w:rPr>
          <w:b/>
          <w:lang w:val="es-ES"/>
        </w:rPr>
      </w:pPr>
      <w:r w:rsidRPr="008766DC">
        <w:rPr>
          <w:b/>
          <w:lang w:val="es-ES"/>
        </w:rPr>
        <w:t>IV.2 Transformación digital en las organizaciones</w:t>
      </w:r>
    </w:p>
    <w:p w14:paraId="0DFDD1D5" w14:textId="77777777" w:rsidR="007263B5" w:rsidRPr="008766DC" w:rsidRDefault="007263B5" w:rsidP="00FF03F0">
      <w:pPr>
        <w:rPr>
          <w:lang w:val="es-ES"/>
        </w:rPr>
      </w:pPr>
    </w:p>
    <w:p w14:paraId="7913A463" w14:textId="77777777" w:rsidR="00DB6C72" w:rsidRPr="008766DC" w:rsidRDefault="008766DC" w:rsidP="00FF03F0">
      <w:pPr>
        <w:rPr>
          <w:lang w:val="es-ES"/>
        </w:rPr>
      </w:pPr>
      <w:r w:rsidRPr="008766DC">
        <w:rPr>
          <w:lang w:val="es-ES"/>
        </w:rPr>
        <w:t>La transformación digital consiste en la incorporación estratégica de tecnologías digitales para modificar y mejorar procesos, servicios y modelos de funcionamiento de las organizaciones. De acuerdo con Vial (2019), la transformación digital implica un proceso en el que las tecnologías digitales generan cambios en las organizaciones y pueden producir modificaciones en sus estructuras, procesos y formas de crear valor.</w:t>
      </w:r>
    </w:p>
    <w:p w14:paraId="0196697F" w14:textId="3D09AA2D" w:rsidR="00DB6C72" w:rsidRDefault="008766DC">
      <w:pPr>
        <w:rPr>
          <w:lang w:val="es-ES"/>
        </w:rPr>
      </w:pPr>
      <w:r w:rsidRPr="008766DC">
        <w:rPr>
          <w:lang w:val="es-ES"/>
        </w:rPr>
        <w:t>La utilización de tecnologías digitales permite que las organizaciones automaticen actividades, gestionen información de manera más eficiente y desarrollen nuevos servicios para sus usuarios. Sin embargo, la transformación digital no depende únicamente de adquirir herramientas tecnológicas, sino también de adaptar los procesos organizacionales y preparar a las personas para utilizar correctamente dichas herramientas. Por esta razón, el desarrollo de software representa una parte importante de este proceso, ya que permite crear soluciones específicas de acuerdo con las necesidades de cada organización.</w:t>
      </w:r>
    </w:p>
    <w:p w14:paraId="36D2456F" w14:textId="77777777" w:rsidR="008766DC" w:rsidRPr="008766DC" w:rsidRDefault="008766DC">
      <w:pPr>
        <w:rPr>
          <w:lang w:val="es-ES"/>
        </w:rPr>
      </w:pPr>
    </w:p>
    <w:p w14:paraId="0259E69C" w14:textId="3BBE78EF" w:rsidR="00DB6C72" w:rsidRDefault="008766DC">
      <w:pPr>
        <w:jc w:val="center"/>
        <w:rPr>
          <w:b/>
          <w:sz w:val="28"/>
          <w:lang w:val="es-ES"/>
        </w:rPr>
      </w:pPr>
      <w:r w:rsidRPr="008766DC">
        <w:rPr>
          <w:b/>
          <w:sz w:val="28"/>
          <w:lang w:val="es-ES"/>
        </w:rPr>
        <w:t>V. METODOLOGÍA</w:t>
      </w:r>
    </w:p>
    <w:p w14:paraId="153238DA" w14:textId="77777777" w:rsidR="008766DC" w:rsidRPr="008766DC" w:rsidRDefault="008766DC">
      <w:pPr>
        <w:jc w:val="center"/>
        <w:rPr>
          <w:lang w:val="es-ES"/>
        </w:rPr>
      </w:pPr>
    </w:p>
    <w:p w14:paraId="4DF0AE5D" w14:textId="42BBB65F" w:rsidR="00DB6C72" w:rsidRPr="00B06806" w:rsidRDefault="008766DC">
      <w:pPr>
        <w:rPr>
          <w:sz w:val="28"/>
          <w:szCs w:val="24"/>
          <w:lang w:val="es-ES"/>
        </w:rPr>
      </w:pPr>
      <w:r w:rsidRPr="00B06806">
        <w:rPr>
          <w:sz w:val="28"/>
          <w:szCs w:val="24"/>
          <w:lang w:val="es-ES"/>
        </w:rPr>
        <w:t>Para la elaboración del presente trabajo se utilizó una metodología de tipo documental y descriptiva. Se realizó una revisión de información relacionada con el desarrollo de software, la ingeniería de software y la transformación digital mediante fuentes bibliográficas y académicas. Posteriormente, la información obtenida fue analizada, organizada y relacionada con el propósito de identificar la importancia del software dentro de los procesos de transformación digital de las organizaciones.</w:t>
      </w:r>
    </w:p>
    <w:p w14:paraId="365036AD" w14:textId="15CB67D7" w:rsidR="008766DC" w:rsidRDefault="008766DC">
      <w:pPr>
        <w:rPr>
          <w:lang w:val="es-ES"/>
        </w:rPr>
      </w:pPr>
    </w:p>
    <w:p w14:paraId="375B4FD7" w14:textId="77777777" w:rsidR="007263B5" w:rsidRPr="008766DC" w:rsidRDefault="007263B5">
      <w:pPr>
        <w:rPr>
          <w:lang w:val="es-ES"/>
        </w:rPr>
      </w:pPr>
    </w:p>
    <w:p w14:paraId="255DF3E6" w14:textId="3E4E4E5C" w:rsidR="00DB6C72" w:rsidRDefault="008766DC">
      <w:pPr>
        <w:jc w:val="center"/>
        <w:rPr>
          <w:b/>
          <w:sz w:val="28"/>
          <w:lang w:val="es-ES"/>
        </w:rPr>
      </w:pPr>
      <w:r w:rsidRPr="008766DC">
        <w:rPr>
          <w:b/>
          <w:sz w:val="28"/>
          <w:lang w:val="es-ES"/>
        </w:rPr>
        <w:t>VI. RESULTADOS</w:t>
      </w:r>
    </w:p>
    <w:p w14:paraId="5D20EC26" w14:textId="77777777" w:rsidR="008766DC" w:rsidRPr="008766DC" w:rsidRDefault="008766DC">
      <w:pPr>
        <w:jc w:val="center"/>
        <w:rPr>
          <w:lang w:val="es-ES"/>
        </w:rPr>
      </w:pPr>
    </w:p>
    <w:p w14:paraId="20627C13" w14:textId="196DC79C" w:rsidR="00DB6C72" w:rsidRPr="006F5150" w:rsidRDefault="008766DC">
      <w:pPr>
        <w:rPr>
          <w:sz w:val="28"/>
          <w:szCs w:val="24"/>
          <w:lang w:val="es-ES"/>
        </w:rPr>
      </w:pPr>
      <w:r w:rsidRPr="006F5150">
        <w:rPr>
          <w:sz w:val="28"/>
          <w:szCs w:val="24"/>
          <w:lang w:val="es-ES"/>
        </w:rPr>
        <w:t>A partir del análisis realizado se identificó que el desarrollo de software puede contribuir significativamente a la transformación digital de las organizaciones, principalmente mediante la automatización de procesos, la administración de información y la creación de soluciones adaptadas a las necesidades de los usuarios. También se observó que una implementación adecuada requiere considerar aspectos técnicos y organizacionales, debido a que el éxito de una solución tecnológica depende tanto de sus características como de la manera en que es utilizada por las personas. Por lo tanto, el desarrollo de software representa una herramienta que puede favorecer la eficiencia y modernización de las organizaciones.</w:t>
      </w:r>
    </w:p>
    <w:p w14:paraId="238F6C30" w14:textId="77777777" w:rsidR="00F6627E" w:rsidRDefault="00F6627E">
      <w:pPr>
        <w:rPr>
          <w:lang w:val="es-ES"/>
        </w:rPr>
      </w:pPr>
    </w:p>
    <w:p w14:paraId="3299569D" w14:textId="77777777" w:rsidR="008766DC" w:rsidRPr="008766DC" w:rsidRDefault="008766DC">
      <w:pPr>
        <w:rPr>
          <w:lang w:val="es-ES"/>
        </w:rPr>
      </w:pPr>
    </w:p>
    <w:p w14:paraId="7D3E9D3F" w14:textId="5E2D3194" w:rsidR="00DB6C72" w:rsidRDefault="00076E64">
      <w:pPr>
        <w:jc w:val="center"/>
        <w:rPr>
          <w:b/>
          <w:sz w:val="28"/>
          <w:lang w:val="es-ES"/>
        </w:rPr>
      </w:pPr>
      <w:r>
        <w:rPr>
          <w:b/>
          <w:sz w:val="28"/>
          <w:lang w:val="es-ES"/>
        </w:rPr>
        <w:t>II</w:t>
      </w:r>
      <w:r w:rsidR="008766DC" w:rsidRPr="008766DC">
        <w:rPr>
          <w:b/>
          <w:sz w:val="28"/>
          <w:lang w:val="es-ES"/>
        </w:rPr>
        <w:t>I. CONCLUSIONES Y RECOMENDACIONES</w:t>
      </w:r>
    </w:p>
    <w:p w14:paraId="767689D2" w14:textId="77777777" w:rsidR="008766DC" w:rsidRPr="008766DC" w:rsidRDefault="008766DC">
      <w:pPr>
        <w:jc w:val="center"/>
        <w:rPr>
          <w:lang w:val="es-ES"/>
        </w:rPr>
      </w:pPr>
    </w:p>
    <w:p w14:paraId="66236A80" w14:textId="3C922F68" w:rsidR="00DB6C72" w:rsidRDefault="008766DC">
      <w:pPr>
        <w:jc w:val="left"/>
        <w:rPr>
          <w:b/>
          <w:lang w:val="es-ES"/>
        </w:rPr>
      </w:pPr>
      <w:r w:rsidRPr="008766DC">
        <w:rPr>
          <w:b/>
          <w:lang w:val="es-ES"/>
        </w:rPr>
        <w:t>VII.1 Conclusiones</w:t>
      </w:r>
    </w:p>
    <w:p w14:paraId="4F3174D5" w14:textId="77777777" w:rsidR="008766DC" w:rsidRPr="008766DC" w:rsidRDefault="008766DC">
      <w:pPr>
        <w:jc w:val="left"/>
        <w:rPr>
          <w:lang w:val="es-ES"/>
        </w:rPr>
      </w:pPr>
    </w:p>
    <w:p w14:paraId="77B9B100" w14:textId="77777777" w:rsidR="00DB6C72" w:rsidRPr="008766DC" w:rsidRDefault="008766DC">
      <w:pPr>
        <w:rPr>
          <w:lang w:val="es-ES"/>
        </w:rPr>
      </w:pPr>
      <w:r w:rsidRPr="008766DC">
        <w:rPr>
          <w:lang w:val="es-ES"/>
        </w:rPr>
        <w:t>1. El desarrollo de software constituye una herramienta importante para la transformación digital, debido a que permite crear soluciones capaces de automatizar actividades y mejorar diferentes procesos dentro de las organizaciones.</w:t>
      </w:r>
    </w:p>
    <w:p w14:paraId="29C83A8C" w14:textId="77777777" w:rsidR="00DB6C72" w:rsidRPr="008766DC" w:rsidRDefault="008766DC">
      <w:pPr>
        <w:rPr>
          <w:lang w:val="es-ES"/>
        </w:rPr>
      </w:pPr>
      <w:r w:rsidRPr="008766DC">
        <w:rPr>
          <w:lang w:val="es-ES"/>
        </w:rPr>
        <w:t>2. La implementación de sistemas de software puede generar beneficios relacionados con la administración de información, reducción de tareas manuales, optimización de tiempos y mejora de los servicios ofrecidos a los usuarios.</w:t>
      </w:r>
    </w:p>
    <w:p w14:paraId="017AD5EB" w14:textId="375BF73B" w:rsidR="00DB6C72" w:rsidRDefault="008766DC">
      <w:pPr>
        <w:rPr>
          <w:lang w:val="es-ES"/>
        </w:rPr>
      </w:pPr>
      <w:r w:rsidRPr="008766DC">
        <w:rPr>
          <w:lang w:val="es-ES"/>
        </w:rPr>
        <w:t xml:space="preserve">3. Para obtener resultados adecuados es necesario que el desarrollo de software considere las necesidades reales de los usuarios y los objetivos de la organización, </w:t>
      </w:r>
      <w:r w:rsidRPr="008766DC">
        <w:rPr>
          <w:lang w:val="es-ES"/>
        </w:rPr>
        <w:lastRenderedPageBreak/>
        <w:t>además de aspectos como seguridad, mantenimiento, funcionalidad y facilidad de uso.</w:t>
      </w:r>
    </w:p>
    <w:p w14:paraId="5E2862D5" w14:textId="77777777" w:rsidR="008766DC" w:rsidRPr="008766DC" w:rsidRDefault="008766DC">
      <w:pPr>
        <w:rPr>
          <w:lang w:val="es-ES"/>
        </w:rPr>
      </w:pPr>
    </w:p>
    <w:p w14:paraId="606D4FAB" w14:textId="4E645B65" w:rsidR="00DB6C72" w:rsidRDefault="008766DC">
      <w:pPr>
        <w:jc w:val="left"/>
        <w:rPr>
          <w:b/>
          <w:lang w:val="es-ES"/>
        </w:rPr>
      </w:pPr>
      <w:r w:rsidRPr="008766DC">
        <w:rPr>
          <w:b/>
          <w:lang w:val="es-ES"/>
        </w:rPr>
        <w:t>VII.2 Recomendaciones</w:t>
      </w:r>
    </w:p>
    <w:p w14:paraId="7B131F9C" w14:textId="77777777" w:rsidR="008766DC" w:rsidRPr="008766DC" w:rsidRDefault="008766DC">
      <w:pPr>
        <w:jc w:val="left"/>
        <w:rPr>
          <w:lang w:val="es-ES"/>
        </w:rPr>
      </w:pPr>
    </w:p>
    <w:p w14:paraId="5C962EE8" w14:textId="77777777" w:rsidR="00DB6C72" w:rsidRPr="008766DC" w:rsidRDefault="008766DC">
      <w:pPr>
        <w:rPr>
          <w:lang w:val="es-ES"/>
        </w:rPr>
      </w:pPr>
      <w:r w:rsidRPr="008766DC">
        <w:rPr>
          <w:lang w:val="es-ES"/>
        </w:rPr>
        <w:t>1. Se recomienda que las organizaciones analicen sus necesidades antes de implementar una solución tecnológica, con el propósito de seleccionar o desarrollar sistemas que realmente contribuyan a mejorar sus procesos.</w:t>
      </w:r>
    </w:p>
    <w:p w14:paraId="08927325" w14:textId="7A8C2D50" w:rsidR="00DB6C72" w:rsidRDefault="008766DC">
      <w:pPr>
        <w:rPr>
          <w:lang w:val="es-ES"/>
        </w:rPr>
      </w:pPr>
      <w:r w:rsidRPr="008766DC">
        <w:rPr>
          <w:lang w:val="es-ES"/>
        </w:rPr>
        <w:t>2. Se recomienda mantener los sistemas de software actualizados y realizar actividades periódicas de mantenimiento, pruebas y evaluación para garantizar su correcto funcionamiento y adaptación a las nuevas necesidades de la organización.</w:t>
      </w:r>
    </w:p>
    <w:p w14:paraId="6EB36087" w14:textId="728B0EA8" w:rsidR="008766DC" w:rsidRDefault="008766DC">
      <w:pPr>
        <w:rPr>
          <w:lang w:val="es-ES"/>
        </w:rPr>
      </w:pPr>
    </w:p>
    <w:p w14:paraId="5BBE275C" w14:textId="28F8D6A8" w:rsidR="008766DC" w:rsidRDefault="008766DC">
      <w:pPr>
        <w:rPr>
          <w:lang w:val="es-ES"/>
        </w:rPr>
      </w:pPr>
    </w:p>
    <w:p w14:paraId="3B7ADD81" w14:textId="77777777" w:rsidR="008766DC" w:rsidRPr="008766DC" w:rsidRDefault="008766DC">
      <w:pPr>
        <w:rPr>
          <w:lang w:val="es-ES"/>
        </w:rPr>
      </w:pPr>
    </w:p>
    <w:p w14:paraId="0672BB68" w14:textId="18034905" w:rsidR="008766DC" w:rsidRDefault="00F6627E">
      <w:pPr>
        <w:jc w:val="center"/>
        <w:rPr>
          <w:b/>
          <w:sz w:val="28"/>
        </w:rPr>
      </w:pPr>
      <w:r w:rsidRPr="00F6627E">
        <w:rPr>
          <w:b/>
          <w:sz w:val="28"/>
        </w:rPr>
        <w:t>BIBLIOGRAFÍA</w:t>
      </w:r>
    </w:p>
    <w:p w14:paraId="51150E78" w14:textId="77777777" w:rsidR="00F6627E" w:rsidRDefault="00F6627E">
      <w:pPr>
        <w:jc w:val="center"/>
      </w:pPr>
    </w:p>
    <w:p w14:paraId="4CD3BAF3" w14:textId="77777777" w:rsidR="00DB6C72" w:rsidRDefault="008766DC">
      <w:r>
        <w:t>Pressman, R. S., &amp; Maxim, B. R. (2020). Software engineering: A practitioner's approach (9th ed.). McGraw-Hill.</w:t>
      </w:r>
    </w:p>
    <w:p w14:paraId="71B7CC39" w14:textId="77777777" w:rsidR="00DB6C72" w:rsidRDefault="008766DC">
      <w:r>
        <w:t>Vial, G. (2019). Understanding digital transformation: A review and a research agenda. The Journal of Strategic Information Systems, 28(2), 118–144. https://doi.org/10.1016/j.jsis.2019.01.003</w:t>
      </w:r>
    </w:p>
    <w:p w14:paraId="33229FA4" w14:textId="24FF9CC5" w:rsidR="00DB6C72" w:rsidRDefault="008766DC">
      <w:r>
        <w:t>Sommerville, I. (2016). Software engineering (10th ed.). Pearson.</w:t>
      </w:r>
    </w:p>
    <w:p w14:paraId="7D2DE7A9" w14:textId="651D4424" w:rsidR="0054505F" w:rsidRDefault="0054505F"/>
    <w:p w14:paraId="2ECBFBC3" w14:textId="628623C8" w:rsidR="0054505F" w:rsidRDefault="0054505F"/>
    <w:p w14:paraId="4F17957C" w14:textId="56CE8A1E" w:rsidR="0054505F" w:rsidRDefault="0054505F"/>
    <w:p w14:paraId="4C957318" w14:textId="1C6D4387" w:rsidR="0054505F" w:rsidRDefault="0054505F"/>
    <w:p w14:paraId="26C4436C" w14:textId="525B549C" w:rsidR="0054505F" w:rsidRDefault="0054505F"/>
    <w:p w14:paraId="14C9BE5D" w14:textId="1A98B986" w:rsidR="0054505F" w:rsidRDefault="0054505F"/>
    <w:p w14:paraId="701204F2" w14:textId="7E54ABC0" w:rsidR="0054505F" w:rsidRDefault="0054505F"/>
    <w:p w14:paraId="114DDE10" w14:textId="734CC248" w:rsidR="0054505F" w:rsidRDefault="0054505F"/>
    <w:p w14:paraId="62C64661" w14:textId="6B86EBC0" w:rsidR="0054505F" w:rsidRDefault="0054505F"/>
    <w:p w14:paraId="320F0FE6" w14:textId="06E1BACF" w:rsidR="0054505F" w:rsidRDefault="0054505F"/>
    <w:p w14:paraId="1CC838EB" w14:textId="483C5F2B" w:rsidR="0054505F" w:rsidRDefault="0054505F"/>
    <w:p w14:paraId="4F1BDF9E" w14:textId="7B5E98EC" w:rsidR="0054505F" w:rsidRDefault="0054505F"/>
    <w:p w14:paraId="771D7E7B" w14:textId="215E0902" w:rsidR="0054505F" w:rsidRDefault="0054505F"/>
    <w:p w14:paraId="2F8C62A7" w14:textId="37B15ABD" w:rsidR="00DE2791" w:rsidRDefault="00DE2791"/>
    <w:p w14:paraId="29F2D5BC" w14:textId="63FE554D" w:rsidR="00DE2791" w:rsidRDefault="00DE2791"/>
    <w:p w14:paraId="2F1B5A2B" w14:textId="475EEC60" w:rsidR="00DE2791" w:rsidRDefault="00DE2791"/>
    <w:p w14:paraId="1F9F0707" w14:textId="32DD5D74" w:rsidR="00DE2791" w:rsidRDefault="00DE2791"/>
    <w:p w14:paraId="7156F0AC" w14:textId="2F5BE5E7" w:rsidR="00DE2791" w:rsidRDefault="00DE2791"/>
    <w:p w14:paraId="738FACA7" w14:textId="69DF656C" w:rsidR="00DE2791" w:rsidRDefault="00DE2791"/>
    <w:p w14:paraId="3A42C9A9" w14:textId="2F3F21AD" w:rsidR="00DE2791" w:rsidRDefault="00DE2791"/>
    <w:p w14:paraId="23FBB60D" w14:textId="0A83E026" w:rsidR="00DE2791" w:rsidRDefault="00DE2791"/>
    <w:p w14:paraId="003AD9F7" w14:textId="77777777" w:rsidR="00DE2791" w:rsidRDefault="00DE2791"/>
    <w:p w14:paraId="40594767" w14:textId="3C1508A5" w:rsidR="0054505F" w:rsidRDefault="0054505F"/>
    <w:p w14:paraId="34F211A4" w14:textId="56B0DDE8" w:rsidR="0054505F" w:rsidRDefault="0054505F" w:rsidP="0054505F">
      <w:pPr>
        <w:jc w:val="center"/>
        <w:rPr>
          <w:b/>
          <w:sz w:val="28"/>
        </w:rPr>
      </w:pPr>
      <w:r>
        <w:rPr>
          <w:b/>
          <w:sz w:val="28"/>
        </w:rPr>
        <w:t>ANEXOS</w:t>
      </w:r>
    </w:p>
    <w:p w14:paraId="0DF96DB3" w14:textId="77777777" w:rsidR="0054505F" w:rsidRDefault="0054505F"/>
    <w:sectPr w:rsidR="0054505F" w:rsidSect="001D62FE">
      <w:pgSz w:w="12240" w:h="15840"/>
      <w:pgMar w:top="1418" w:right="1418" w:bottom="1418" w:left="1701" w:header="720" w:footer="720" w:gutter="0"/>
      <w:cols w:space="720"/>
      <w:docGrid w:linePitch="360"/>
    </w:sectPr>
  </w:body>
</w:document>
</file>

<file path=word/comments.xml><?xml version="1.0" encoding="utf-8"?>
<w:comments xmlns:w="http://schemas.openxmlformats.org/wordprocessingml/2006/main">
  <w:comment w:id="0" w:author="DocWise" w:initials="DW" w:date="2026-07-28T00:00:00Z">
    <w:p>
      <w:r>
        <w:t>
          El texto normal del documento debe tener tamaño 12pt. Se encontraron 4 párrafos con tamaño incorrecto:
          <w:br/>
             1. "En la actualidad, el desarrollo de software se ha ..." (tiene 14.0pt)
          <w:br/>
             2. "La transformación digital ha impulsado a las organ..." (tiene 14.0pt)
          <w:br/>
             3. "Para la elaboración del presente trabajo se utiliz..." (tiene 14.0pt)
          <w:br/>
             4. "A partir del análisis realizado se identificó que ..." (tiene 14.0pt)
        </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E64"/>
    <w:rsid w:val="00112A41"/>
    <w:rsid w:val="0012062D"/>
    <w:rsid w:val="0015074B"/>
    <w:rsid w:val="001D62FE"/>
    <w:rsid w:val="001F62F5"/>
    <w:rsid w:val="00265BBE"/>
    <w:rsid w:val="00281B95"/>
    <w:rsid w:val="0029639D"/>
    <w:rsid w:val="00326F90"/>
    <w:rsid w:val="003A2065"/>
    <w:rsid w:val="003B6CCF"/>
    <w:rsid w:val="004F4FB2"/>
    <w:rsid w:val="005024C8"/>
    <w:rsid w:val="00533C09"/>
    <w:rsid w:val="0054505F"/>
    <w:rsid w:val="006006BC"/>
    <w:rsid w:val="006D16CD"/>
    <w:rsid w:val="006F5150"/>
    <w:rsid w:val="007263B5"/>
    <w:rsid w:val="00791A27"/>
    <w:rsid w:val="008766DC"/>
    <w:rsid w:val="00970E09"/>
    <w:rsid w:val="009D2331"/>
    <w:rsid w:val="00A1120E"/>
    <w:rsid w:val="00A2505E"/>
    <w:rsid w:val="00AA1D8D"/>
    <w:rsid w:val="00B06806"/>
    <w:rsid w:val="00B47730"/>
    <w:rsid w:val="00C97033"/>
    <w:rsid w:val="00CB0664"/>
    <w:rsid w:val="00DA3960"/>
    <w:rsid w:val="00DB1408"/>
    <w:rsid w:val="00DB6C72"/>
    <w:rsid w:val="00DD0BEE"/>
    <w:rsid w:val="00DE2791"/>
    <w:rsid w:val="00EC426D"/>
    <w:rsid w:val="00F57B34"/>
    <w:rsid w:val="00F6627E"/>
    <w:rsid w:val="00F7652B"/>
    <w:rsid w:val="00FA7F64"/>
    <w:rsid w:val="00FC693F"/>
    <w:rsid w:val="00FF03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23F29"/>
  <w14:defaultImageDpi w14:val="300"/>
  <w15:docId w15:val="{EAA855D9-2798-4450-8F8D-960E87DD1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05F"/>
    <w:pPr>
      <w:spacing w:after="0" w:line="360" w:lineRule="auto"/>
      <w:jc w:val="both"/>
    </w:pPr>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
<Relationship Id="rId8" Type="http://schemas.openxmlformats.org/officeDocument/2006/relationships/comments" Target="comment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178</TotalTime>
  <Pages>7</Pages>
  <Words>1242</Words>
  <Characters>6837</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37</cp:revision>
  <dcterms:created xsi:type="dcterms:W3CDTF">2013-12-23T23:15:00Z</dcterms:created>
  <dcterms:modified xsi:type="dcterms:W3CDTF">2026-08-29T07:23:00Z</dcterms:modified>
  <cp:category/>
</cp:coreProperties>
</file>