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D6B77" w:rsidRDefault="008766DC">
      <w:pPr>
        <w:jc w:val="center"/>
        <w:rPr>
          <w:rFonts w:cs="Arial"/>
          <w:bCs/>
          <w:sz w:val="28"/>
          <w:lang w:val="es-ES"/>
        </w:rPr>
      </w:pPr>
      <w:r w:rsidRPr="006D6B77">
        <w:rPr>
          <w:rFonts w:cs="Arial"/>
          <w:bCs/>
          <w:sz w:val="28"/>
          <w:lang w:val="es-ES"/>
        </w:rPr>
        <w:t>I. INTRODUCCIÓN</w:t>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177E060"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40594767" w14:textId="3C1508A5" w:rsidR="0054505F" w:rsidRDefault="0054505F"/>
    <w:p w14:paraId="34F211A4" w14:textId="56B0DDE8" w:rsidR="0054505F" w:rsidRPr="006D6B77" w:rsidRDefault="0054505F" w:rsidP="006D6B77">
      <w:pPr>
        <w:jc w:val="left"/>
        <w:rPr>
          <w:b/>
          <w:sz w:val="28"/>
        </w:rPr>
      </w:pPr>
      <w:r w:rsidRPr="006D6B77">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C0D7D"/>
    <w:rsid w:val="006D16CD"/>
    <w:rsid w:val="006D6B77"/>
    <w:rsid w:val="006F5150"/>
    <w:rsid w:val="007263B5"/>
    <w:rsid w:val="00791A27"/>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7</Pages>
  <Words>1242</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79</cp:revision>
  <dcterms:created xsi:type="dcterms:W3CDTF">2013-12-23T23:15:00Z</dcterms:created>
  <dcterms:modified xsi:type="dcterms:W3CDTF">2026-08-31T06:15:00Z</dcterms:modified>
  <cp:category/>
</cp:coreProperties>
</file>