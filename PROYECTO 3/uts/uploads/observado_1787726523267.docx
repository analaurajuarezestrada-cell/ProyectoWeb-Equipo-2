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60E3EB87" w:rsidR="00DB6C72" w:rsidRPr="00076E64" w:rsidRDefault="008766DC">
      <w:pPr>
        <w:jc w:val="center"/>
        <w:commentRangeStart w:id="0"/>
        <w:rPr>
          <w:rFonts w:ascii="Bradley Hand ITC" w:hAnsi="Bradley Hand ITC"/>
          <w:b/>
          <w:sz w:val="28"/>
          <w:lang w:val="es-ES"/>
        </w:rPr>
      </w:pPr>
      <w:r w:rsidRPr="00076E64">
        <w:rPr>
          <w:rFonts w:ascii="Bradley Hand ITC" w:hAnsi="Bradley Hand ITC"/>
          <w:b/>
          <w:sz w:val="28"/>
          <w:lang w:val="es-ES"/>
        </w:rPr>
        <w:t>I. INTRODUCCIÓN</w:t>
      </w:r>
      <w:commentRangeEnd w:id="0"/>
      <w:r>
        <w:commentReference w:id="0"/>
      </w:r>
    </w:p>
    <w:p w14:paraId="22CF72D6" w14:textId="77777777" w:rsidR="008766DC" w:rsidRPr="008766DC" w:rsidRDefault="008766DC">
      <w:pPr>
        <w:jc w:val="center"/>
        <w:rPr>
          <w:lang w:val="es-ES"/>
        </w:rPr>
      </w:pPr>
    </w:p>
    <w:p w14:paraId="18541F83" w14:textId="77777777" w:rsidR="00DB6C72" w:rsidRPr="008766DC" w:rsidRDefault="008766DC">
      <w:pPr>
        <w:rPr>
          <w:lang w:val="es-ES"/>
        </w:rPr>
      </w:pPr>
      <w:r w:rsidRPr="008766DC">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1273F749" w:rsidR="00DB6C72" w:rsidRDefault="008766DC">
      <w:pPr>
        <w:rPr>
          <w:lang w:val="es-ES"/>
        </w:rPr>
      </w:pPr>
      <w:r w:rsidRPr="008766DC">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t>II. OBJETIVOS</w:t>
      </w:r>
    </w:p>
    <w:p w14:paraId="39395ADA" w14:textId="77777777" w:rsidR="00DB6C72" w:rsidRPr="008766DC" w:rsidRDefault="008766DC">
      <w:pPr>
        <w:jc w:val="left"/>
        <w:rPr>
          <w:lang w:val="es-ES"/>
        </w:rPr>
      </w:pPr>
      <w:r w:rsidRPr="008766DC">
        <w:rPr>
          <w:b/>
          <w:lang w:val="es-ES"/>
        </w:rPr>
        <w:t>Objetivos generales</w:t>
      </w:r>
    </w:p>
    <w:p w14:paraId="685F23ED" w14:textId="77777777" w:rsidR="00DB6C72" w:rsidRPr="008766DC" w:rsidRDefault="008766DC">
      <w:pPr>
        <w:rPr>
          <w:lang w:val="es-ES"/>
        </w:rPr>
      </w:pPr>
      <w:r w:rsidRPr="008766DC">
        <w:rPr>
          <w:lang w:val="es-ES"/>
        </w:rPr>
        <w:t>1. Analizar la importancia del desarrollo de software como herramienta para apoyar la transformación digital de las organizaciones.</w:t>
      </w:r>
    </w:p>
    <w:p w14:paraId="24F226EC" w14:textId="77777777" w:rsidR="00DB6C72" w:rsidRPr="008766DC" w:rsidRDefault="008766DC">
      <w:pPr>
        <w:rPr>
          <w:lang w:val="es-ES"/>
        </w:rPr>
      </w:pPr>
      <w:r w:rsidRPr="008766DC">
        <w:rPr>
          <w:lang w:val="es-ES"/>
        </w:rPr>
        <w:t>2. Identificar los principales beneficios que proporciona la implementación de soluciones de software en los procesos organizacionales.</w:t>
      </w:r>
    </w:p>
    <w:p w14:paraId="78CBEDD1" w14:textId="77777777" w:rsidR="00DB6C72" w:rsidRPr="008766DC" w:rsidRDefault="008766DC">
      <w:pPr>
        <w:jc w:val="left"/>
        <w:rPr>
          <w:lang w:val="es-ES"/>
        </w:rPr>
      </w:pPr>
      <w:r w:rsidRPr="008766DC">
        <w:rPr>
          <w:b/>
          <w:lang w:val="es-ES"/>
        </w:rPr>
        <w:t>Objetivos específicos</w:t>
      </w:r>
    </w:p>
    <w:p w14:paraId="426F7312" w14:textId="77777777" w:rsidR="00DB6C72" w:rsidRPr="008766DC" w:rsidRDefault="008766DC">
      <w:pPr>
        <w:rPr>
          <w:lang w:val="es-ES"/>
        </w:rPr>
      </w:pPr>
      <w:r w:rsidRPr="008766DC">
        <w:rPr>
          <w:lang w:val="es-ES"/>
        </w:rPr>
        <w:t>1. Describir los principales conceptos relacionados con el desarrollo de software y la transformación digital.</w:t>
      </w:r>
    </w:p>
    <w:p w14:paraId="489E5507" w14:textId="77777777" w:rsidR="00DB6C72" w:rsidRPr="008766DC" w:rsidRDefault="008766DC">
      <w:pPr>
        <w:rPr>
          <w:lang w:val="es-ES"/>
        </w:rPr>
      </w:pPr>
      <w:r w:rsidRPr="008766DC">
        <w:rPr>
          <w:lang w:val="es-ES"/>
        </w:rPr>
        <w:t>2. Identificar las ventajas que ofrecen los sistemas de software para la automatización y optimización de procesos.</w:t>
      </w:r>
    </w:p>
    <w:p w14:paraId="7D30BF10" w14:textId="77777777" w:rsidR="00DB6C72" w:rsidRPr="008766DC" w:rsidRDefault="008766DC">
      <w:pPr>
        <w:rPr>
          <w:lang w:val="es-ES"/>
        </w:rPr>
      </w:pPr>
      <w:r w:rsidRPr="008766DC">
        <w:rPr>
          <w:lang w:val="es-ES"/>
        </w:rPr>
        <w:t>3. Analizar la importancia de desarrollar soluciones tecnológicas de acuerdo con las necesidades de los usuarios y las organizaciones.</w:t>
      </w:r>
    </w:p>
    <w:p w14:paraId="521EBAA1" w14:textId="58B3AAB0" w:rsidR="00DB6C72" w:rsidRDefault="008766DC">
      <w:pPr>
        <w:jc w:val="center"/>
        <w:rPr>
          <w:b/>
          <w:sz w:val="28"/>
          <w:lang w:val="es-ES"/>
        </w:rPr>
      </w:pPr>
      <w:r w:rsidRPr="008766DC">
        <w:rPr>
          <w:b/>
          <w:sz w:val="28"/>
          <w:lang w:val="es-ES"/>
        </w:rPr>
        <w:lastRenderedPageBreak/>
        <w:t>III. JUSTIFICACIÓN</w:t>
      </w:r>
    </w:p>
    <w:p w14:paraId="7FA7FB06" w14:textId="77777777" w:rsidR="008766DC" w:rsidRPr="008766DC" w:rsidRDefault="008766DC">
      <w:pPr>
        <w:jc w:val="center"/>
        <w:rPr>
          <w:lang w:val="es-ES"/>
        </w:rPr>
      </w:pPr>
    </w:p>
    <w:p w14:paraId="7FEA8907" w14:textId="49327C75" w:rsidR="00DB6C72" w:rsidRDefault="008766DC">
      <w:pPr>
        <w:rPr>
          <w:lang w:val="es-ES"/>
        </w:rPr>
      </w:pPr>
      <w:r w:rsidRPr="008766DC">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30DD837A" w14:textId="77777777" w:rsidR="008766DC" w:rsidRPr="008766DC" w:rsidRDefault="008766DC">
      <w:pPr>
        <w:rPr>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77777777" w:rsidR="00DB6C72" w:rsidRPr="008766DC" w:rsidRDefault="008766DC">
      <w:pPr>
        <w:jc w:val="left"/>
        <w:rPr>
          <w:lang w:val="es-ES"/>
        </w:rPr>
      </w:pPr>
      <w:r w:rsidRPr="008766DC">
        <w:rPr>
          <w:b/>
          <w:lang w:val="es-ES"/>
        </w:rPr>
        <w:t>IV.1 Desarrollo de software</w:t>
      </w:r>
    </w:p>
    <w:p w14:paraId="1B879010" w14:textId="77777777" w:rsidR="00DB6C72" w:rsidRPr="008766DC" w:rsidRDefault="008766DC">
      <w:pPr>
        <w:rPr>
          <w:lang w:val="es-ES"/>
        </w:rPr>
      </w:pPr>
      <w:r w:rsidRPr="008766DC">
        <w:rPr>
          <w:lang w:val="es-ES"/>
        </w:rPr>
        <w:t xml:space="preserve">El desarrollo de software comprende el conjunto de actividades utilizadas para crear, implementar, mantener y mejorar programas y sistemas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7777777" w:rsidR="00DB6C72" w:rsidRPr="008766DC" w:rsidRDefault="008766DC">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2AAAF4B" w14:textId="77777777" w:rsidR="00DB6C72" w:rsidRPr="008766DC" w:rsidRDefault="008766DC">
      <w:pPr>
        <w:jc w:val="left"/>
        <w:rPr>
          <w:lang w:val="es-ES"/>
        </w:rPr>
      </w:pPr>
      <w:r w:rsidRPr="008766DC">
        <w:rPr>
          <w:b/>
          <w:lang w:val="es-ES"/>
        </w:rPr>
        <w:t>IV.2 Transformación digital en las organizaciones</w:t>
      </w:r>
    </w:p>
    <w:p w14:paraId="7913A463" w14:textId="77777777" w:rsidR="00DB6C72" w:rsidRPr="008766DC" w:rsidRDefault="008766DC">
      <w:pPr>
        <w:rPr>
          <w:lang w:val="es-ES"/>
        </w:rPr>
      </w:pPr>
      <w:r w:rsidRPr="008766DC">
        <w:rPr>
          <w:lang w:val="es-ES"/>
        </w:rPr>
        <w:t xml:space="preserve">La transformación digital consiste en la incorporación estratégica de tecnologías digitales para modificar y mejorar procesos, servicios y modelos de funcionamiento </w:t>
      </w:r>
      <w:r w:rsidRPr="008766DC">
        <w:rPr>
          <w:lang w:val="es-ES"/>
        </w:rPr>
        <w:lastRenderedPageBreak/>
        <w:t>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Default="008766DC">
      <w:pPr>
        <w:rPr>
          <w:lang w:val="es-ES"/>
        </w:rPr>
      </w:pPr>
      <w:r w:rsidRPr="008766DC">
        <w:rPr>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Default="008766DC">
      <w:pPr>
        <w:rPr>
          <w:lang w:val="es-ES"/>
        </w:rPr>
      </w:pPr>
      <w:r w:rsidRPr="008766DC">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77777777" w:rsidR="008766DC" w:rsidRPr="008766DC" w:rsidRDefault="008766DC">
      <w:pPr>
        <w:rPr>
          <w:lang w:val="es-ES"/>
        </w:rPr>
      </w:pPr>
    </w:p>
    <w:p w14:paraId="255DF3E6" w14:textId="3E4E4E5C" w:rsidR="00DB6C72" w:rsidRDefault="008766DC">
      <w:pPr>
        <w:jc w:val="center"/>
        <w:rPr>
          <w:b/>
          <w:sz w:val="28"/>
          <w:lang w:val="es-ES"/>
        </w:rPr>
      </w:pPr>
      <w:r w:rsidRPr="008766DC">
        <w:rPr>
          <w:b/>
          <w:sz w:val="28"/>
          <w:lang w:val="es-ES"/>
        </w:rPr>
        <w:t>VI. RESULTADOS</w:t>
      </w:r>
    </w:p>
    <w:p w14:paraId="5D20EC26" w14:textId="77777777" w:rsidR="008766DC" w:rsidRPr="008766DC" w:rsidRDefault="008766DC">
      <w:pPr>
        <w:jc w:val="center"/>
        <w:rPr>
          <w:lang w:val="es-ES"/>
        </w:rPr>
      </w:pPr>
    </w:p>
    <w:p w14:paraId="20627C13" w14:textId="531047A5" w:rsidR="00DB6C72" w:rsidRDefault="008766DC">
      <w:pPr>
        <w:rPr>
          <w:lang w:val="es-ES"/>
        </w:rPr>
      </w:pPr>
      <w:r w:rsidRPr="008766DC">
        <w:rPr>
          <w:lang w:val="es-ES"/>
        </w:rPr>
        <w:t xml:space="preserve">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w:t>
      </w:r>
      <w:r w:rsidRPr="008766DC">
        <w:rPr>
          <w:lang w:val="es-ES"/>
        </w:rPr>
        <w:lastRenderedPageBreak/>
        <w:t>utilizada por las personas. Por lo tanto, el desarrollo de software representa una herramienta que puede favorecer la eficiencia y modernización de las organizaciones.</w:t>
      </w: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375BF73B"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6D4FA386" w14:textId="77777777" w:rsidR="008766DC" w:rsidRDefault="008766DC">
      <w:pPr>
        <w:rPr>
          <w:lang w:val="es-ES"/>
        </w:rPr>
      </w:pPr>
    </w:p>
    <w:p w14:paraId="3B7ADD81" w14:textId="77777777" w:rsidR="008766DC" w:rsidRPr="008766DC" w:rsidRDefault="008766DC">
      <w:pPr>
        <w:rPr>
          <w:lang w:val="es-ES"/>
        </w:rPr>
      </w:pPr>
    </w:p>
    <w:p w14:paraId="75580564" w14:textId="73906B56" w:rsidR="00DB6C72" w:rsidRDefault="008766DC">
      <w:pPr>
        <w:jc w:val="center"/>
        <w:rPr>
          <w:b/>
          <w:sz w:val="28"/>
        </w:rPr>
      </w:pPr>
      <w:r>
        <w:rPr>
          <w:b/>
          <w:sz w:val="28"/>
        </w:rPr>
        <w:lastRenderedPageBreak/>
        <w:t>VIII. REFERENCIAS</w:t>
      </w:r>
    </w:p>
    <w:p w14:paraId="0672BB68" w14:textId="77777777" w:rsidR="008766DC" w:rsidRDefault="008766DC">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77777777" w:rsidR="00DB6C72" w:rsidRDefault="008766DC">
      <w:r>
        <w:t>Sommerville, I. (2016). Software engineering (10th ed.). Pearson.</w:t>
      </w:r>
    </w:p>
    <w:sectPr w:rsidR="00DB6C72" w:rsidSect="00034616">
      <w:pgSz w:w="12240" w:h="15840"/>
      <w:pgMar w:top="1417" w:right="1417" w:bottom="1417" w:left="1701" w:header="720" w:footer="720" w:gutter="0"/>
      <w:cols w:space="720"/>
      <w:docGrid w:linePitch="360"/>
    </w:sectPr>
  </w:body>
</w:document>
</file>

<file path=word/comments.xml><?xml version="1.0" encoding="utf-8"?>
<w:comments xmlns:w="http://schemas.openxmlformats.org/wordprocessingml/2006/main">
  <w:comment w:id="0" w:author="DocWise" w:initials="DW" w:date="2026-07-28T00:00:00Z">
    <w:p>
      <w:r>
        <w:t>❌ El título "I. INTRODUCCIÓN" debe utilizar Arial (fuente actual: "Bradley Hand ITC").</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15074B"/>
    <w:rsid w:val="0029639D"/>
    <w:rsid w:val="00326F90"/>
    <w:rsid w:val="008766DC"/>
    <w:rsid w:val="00AA1D8D"/>
    <w:rsid w:val="00B47730"/>
    <w:rsid w:val="00CB0664"/>
    <w:rsid w:val="00DB6C7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
<Relationship Id="rId8"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1174</Words>
  <Characters>6462</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7621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3</cp:revision>
  <dcterms:created xsi:type="dcterms:W3CDTF">2013-12-23T23:15:00Z</dcterms:created>
  <dcterms:modified xsi:type="dcterms:W3CDTF">2026-08-26T06:41:00Z</dcterms:modified>
  <cp:category/>
</cp:coreProperties>
</file>