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commentRangeStart w:id="3"/>
        <w:commentRangeEnd w:id="3"/>
        <w:commentReference w:id="3"/>
      </w:r>
    </w:p>
    <w:p>
      <w:r>
        <w:commentRangeStart w:id="1"/>
        <w:commentRangeEnd w:id="1"/>
        <w:commentReference w:id="1"/>
      </w:r>
    </w:p>
    <w:p w14:paraId="006AB2A5" w14:textId="46C1C81E" w:rsidR="00DB6C72" w:rsidRDefault="008766DC">
      <w:pPr>
        <w:jc w:val="center"/>
        <w:rPr>
          <w:rFonts w:cs="Arial"/>
          <w:b/>
          <w:sz w:val="28"/>
          <w:lang w:val="es-ES"/>
        </w:rPr>
      </w:pPr>
      <w:r w:rsidRPr="00C97033">
        <w:rPr>
          <w:rFonts w:cs="Arial"/>
          <w:b/>
          <w:sz w:val="28"/>
          <w:lang w:val="es-ES"/>
        </w:rPr>
        <w:t>I. INTRODUCCIÓN</w:t>
      </w:r>
      <w:commentRangeStart w:id="2"/>
      <w:commentRangeEnd w:id="2"/>
      <w:r>
        <w:commentReference w:id="2"/>
      </w:r>
    </w:p>
    <w:p w14:paraId="530F2B29" w14:textId="07F79425" w:rsidR="00DA3960" w:rsidRDefault="00DA3960" w:rsidP="00DA3960">
      <w:pPr>
        <w:rPr>
          <w:rFonts w:cs="Arial"/>
          <w:b/>
          <w:sz w:val="28"/>
          <w:lang w:val="es-ES"/>
        </w:rPr>
      </w:pPr>
    </w:p>
    <w:p w14:paraId="3FFB1786" w14:textId="19DBBC9F" w:rsidR="00DA3960" w:rsidRPr="00DA3960" w:rsidRDefault="00DA3960" w:rsidP="00DA3960">
      <w:pPr>
        <w:rPr>
          <w:rFonts w:cs="Arial"/>
          <w:b/>
          <w:bCs/>
          <w:sz w:val="28"/>
          <w:lang w:val="es-ES"/>
        </w:rPr>
      </w:pPr>
      <w:r w:rsidRPr="00970E09">
        <w:rPr>
          <w:b/>
          <w:bCs/>
          <w:lang w:val="es-ES"/>
        </w:rPr>
        <w:t>I.1 Conceptualización de la Estadía</w:t>
      </w:r>
    </w:p>
    <w:p w14:paraId="22CF72D6" w14:textId="77777777" w:rsidR="008766DC" w:rsidRPr="008766DC" w:rsidRDefault="008766DC">
      <w:pPr>
        <w:jc w:val="center"/>
        <w:rPr>
          <w:lang w:val="es-ES"/>
        </w:rPr>
      </w:pPr>
    </w:p>
    <w:p w14:paraId="18541F83" w14:textId="77777777" w:rsidR="00DB6C72" w:rsidRPr="008A2642" w:rsidRDefault="008766DC" w:rsidP="00DA3960">
      <w:pPr>
        <w:rPr>
          <w:lang w:val="es-ES"/>
        </w:rPr>
      </w:pPr>
      <w:r w:rsidRPr="008A2642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  <w:commentRangeStart w:id="0"/>
      <w:commentRangeEnd w:id="0"/>
      <w:r>
        <w:commentReference w:id="0"/>
      </w:r>
    </w:p>
    <w:p w14:paraId="6E49A793" w14:textId="1B092EAB" w:rsidR="00DB6C72" w:rsidRPr="008A2642" w:rsidRDefault="008766DC" w:rsidP="00DA3960">
      <w:pPr>
        <w:rPr>
          <w:lang w:val="es-ES"/>
        </w:rPr>
      </w:pPr>
      <w:r w:rsidRPr="008A2642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0DF96DB3" w14:textId="77777777" w:rsidR="0054505F" w:rsidRDefault="0054505F"/>
    <w:sectPr w:rsidR="0054505F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El texto del documento no tiene tamaño 12 pt.</w:t>
      </w:r>
    </w:p>
  </w:comment>
  <w:comment w:id="1" w:author="DocWise" w:initials="DW" w:date="2026-07-28T00:00:00Z">
    <w:p>
      <w:r>
        <w:t>❌ No se encontró el apartado obligatorio "II. DESARROLLO".</w:t>
      </w:r>
    </w:p>
  </w:comment>
  <w:comment w:id="2" w:author="DocWise" w:initials="DW" w:date="2026-07-28T00:00:00Z">
    <w:p>
      <w:r>
        <w:t>
          ❌ Faltan los siguientes subtítulos (Nivel 1) en "I. INTRODUCCIÓN":
          <w:br/>
             1. I.2 Contextualización
          <w:br/>
        </w:t>
      </w:r>
    </w:p>
  </w:comment>
  <w:comment w:id="3" w:author="DocWise" w:initials="DW" w:date="2026-07-28T00:00:00Z">
    <w:p>
      <w:r>
        <w:t>
          ❌ Faltan los siguientes subtítulos (Nivel 2) en "I. INTRODUCCIÓN":
          <w:br/>
             1. I.2.1 Localización geográfica de la empresa
          <w:br/>
             2. I.2.2 Giro y tamaño de la empresa
          <w:br/>
             3. I.2.3 Área de influencia
          <w:br/>
             4. I.2.4 Objetivos de la empresa
          <w:br/>
        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E64"/>
    <w:rsid w:val="00112A41"/>
    <w:rsid w:val="0012062D"/>
    <w:rsid w:val="0015074B"/>
    <w:rsid w:val="001D62FE"/>
    <w:rsid w:val="001F62F5"/>
    <w:rsid w:val="00265BBE"/>
    <w:rsid w:val="00281B95"/>
    <w:rsid w:val="0029639D"/>
    <w:rsid w:val="00326F90"/>
    <w:rsid w:val="003A2065"/>
    <w:rsid w:val="003B6CCF"/>
    <w:rsid w:val="004F4FB2"/>
    <w:rsid w:val="005024C8"/>
    <w:rsid w:val="00533C09"/>
    <w:rsid w:val="0054505F"/>
    <w:rsid w:val="006006BC"/>
    <w:rsid w:val="006D16CD"/>
    <w:rsid w:val="007263B5"/>
    <w:rsid w:val="00791A27"/>
    <w:rsid w:val="008766DC"/>
    <w:rsid w:val="008A2642"/>
    <w:rsid w:val="00970E09"/>
    <w:rsid w:val="009D2331"/>
    <w:rsid w:val="00A1120E"/>
    <w:rsid w:val="00A2505E"/>
    <w:rsid w:val="00AA1D8D"/>
    <w:rsid w:val="00B47730"/>
    <w:rsid w:val="00C97033"/>
    <w:rsid w:val="00CB0664"/>
    <w:rsid w:val="00DA3960"/>
    <w:rsid w:val="00DB1408"/>
    <w:rsid w:val="00DB6C72"/>
    <w:rsid w:val="00DD0BEE"/>
    <w:rsid w:val="00DE2791"/>
    <w:rsid w:val="00EC426D"/>
    <w:rsid w:val="00F57B34"/>
    <w:rsid w:val="00F6627E"/>
    <w:rsid w:val="00F7652B"/>
    <w:rsid w:val="00FA7F64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36</cp:revision>
  <dcterms:created xsi:type="dcterms:W3CDTF">2013-12-23T23:15:00Z</dcterms:created>
  <dcterms:modified xsi:type="dcterms:W3CDTF">2026-08-28T07:55:00Z</dcterms:modified>
  <cp:category/>
</cp:coreProperties>
</file>