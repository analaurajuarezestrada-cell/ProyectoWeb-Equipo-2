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rsidP="00FF03F0">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FF03F0">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rsidP="00FF03F0">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rsidP="00FF03F0">
      <w:pPr>
        <w:rPr>
          <w:lang w:val="es-ES"/>
        </w:rPr>
      </w:pPr>
      <w:r w:rsidRPr="008766DC">
        <w:rPr>
          <w:b/>
          <w:lang w:val="es-ES"/>
        </w:rPr>
        <w:t>Objetivos específicos</w:t>
      </w: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rsidP="00FF03F0">
      <w:pPr>
        <w:rPr>
          <w:lang w:val="es-ES"/>
        </w:rPr>
      </w:pPr>
      <w:r w:rsidRPr="008766DC">
        <w:rPr>
          <w:lang w:val="es-ES"/>
        </w:rPr>
        <w:t>3. Analizar la importancia de desarrollar soluciones tecnológicas de acuerdo con las necesidades de los usuarios y las organizaciones.</w:t>
      </w:r>
    </w:p>
    <w:p w14:paraId="521EBAA1" w14:textId="6B3797AE" w:rsidR="00DB6C72" w:rsidRPr="001D62FE" w:rsidRDefault="008766DC" w:rsidP="0054505F">
      <w:pPr>
        <w:jc w:val="center"/>
        <w:rPr>
          <w:rFonts w:cs="Arial"/>
          <w:b/>
          <w:sz w:val="28"/>
          <w:lang w:val="es-ES"/>
        </w:rPr>
      </w:pPr>
      <w:r w:rsidRPr="001D62FE">
        <w:rPr>
          <w:rFonts w:cs="Arial"/>
          <w:b/>
          <w:sz w:val="28"/>
          <w:lang w:val="es-ES"/>
        </w:rPr>
        <w:lastRenderedPageBreak/>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4B0EB3EE"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rsidP="00FF03F0">
      <w:pPr>
        <w:rPr>
          <w:lang w:val="es-ES"/>
        </w:rPr>
      </w:pPr>
      <w:r w:rsidRPr="008766DC">
        <w:rPr>
          <w:b/>
          <w:lang w:val="es-ES"/>
        </w:rPr>
        <w:t>IV.2 Transformación digital en las organizaciones</w:t>
      </w:r>
    </w:p>
    <w:p w14:paraId="7913A463" w14:textId="77777777" w:rsidR="00DB6C72" w:rsidRPr="008766DC" w:rsidRDefault="008766DC" w:rsidP="00FF03F0">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6DBFBE59" w14:textId="6FF64D79" w:rsidR="0054505F" w:rsidRDefault="0054505F"/>
    <w:p w14:paraId="5706FF96" w14:textId="4287F53C" w:rsidR="0054505F" w:rsidRDefault="0054505F"/>
    <w:p w14:paraId="74D7CD2B" w14:textId="15E6EAAD" w:rsidR="0054505F" w:rsidRDefault="0054505F"/>
    <w:p w14:paraId="56C5B2A8" w14:textId="7963BFA1" w:rsidR="0054505F" w:rsidRDefault="0054505F"/>
    <w:p w14:paraId="02BB7336" w14:textId="6C3F8B7F" w:rsidR="0054505F" w:rsidRDefault="0054505F"/>
    <w:p w14:paraId="5CD77FC6" w14:textId="524DAA6B" w:rsidR="0054505F" w:rsidRDefault="0054505F"/>
    <w:p w14:paraId="088F9C66" w14:textId="086F9A26" w:rsidR="0054505F" w:rsidRDefault="0054505F"/>
    <w:p w14:paraId="3C7953E9" w14:textId="1594DCA7" w:rsidR="0054505F" w:rsidRDefault="0054505F"/>
    <w:p w14:paraId="0AE19F54" w14:textId="0CAA16E3"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A2065"/>
    <w:rsid w:val="003B6CCF"/>
    <w:rsid w:val="00533C09"/>
    <w:rsid w:val="0054505F"/>
    <w:rsid w:val="00791A27"/>
    <w:rsid w:val="008766DC"/>
    <w:rsid w:val="009D2331"/>
    <w:rsid w:val="00A1120E"/>
    <w:rsid w:val="00AA1D8D"/>
    <w:rsid w:val="00B47730"/>
    <w:rsid w:val="00C97033"/>
    <w:rsid w:val="00CB0664"/>
    <w:rsid w:val="00DB6C72"/>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1178</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15</cp:revision>
  <dcterms:created xsi:type="dcterms:W3CDTF">2013-12-23T23:15:00Z</dcterms:created>
  <dcterms:modified xsi:type="dcterms:W3CDTF">2026-08-26T08:28:00Z</dcterms:modified>
  <cp:category/>
</cp:coreProperties>
</file>