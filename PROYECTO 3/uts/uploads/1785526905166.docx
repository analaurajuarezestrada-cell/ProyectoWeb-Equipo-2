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23C7BC" w14:textId="74A66716" w:rsidR="00697730" w:rsidRPr="00B5761E" w:rsidRDefault="00CE7A18" w:rsidP="001B2195">
      <w:pPr>
        <w:jc w:val="center"/>
        <w:rPr>
          <w:rFonts w:asciiTheme="minorHAnsi" w:hAnsiTheme="minorHAnsi" w:cs="Arial"/>
          <w:b/>
          <w:sz w:val="28"/>
          <w:szCs w:val="24"/>
          <w:lang w:val="es-ES"/>
        </w:rPr>
      </w:pPr>
      <w:r w:rsidRPr="00B5761E">
        <w:rPr>
          <w:rFonts w:asciiTheme="minorHAnsi" w:hAnsiTheme="minorHAnsi" w:cs="Arial"/>
          <w:b/>
          <w:sz w:val="28"/>
          <w:szCs w:val="24"/>
          <w:lang w:val="es-ES"/>
        </w:rPr>
        <w:t>I</w:t>
      </w:r>
      <w:r w:rsidR="001B2195" w:rsidRPr="00B5761E">
        <w:rPr>
          <w:rFonts w:asciiTheme="minorHAnsi" w:hAnsiTheme="minorHAnsi" w:cs="Arial"/>
          <w:b/>
          <w:sz w:val="28"/>
          <w:szCs w:val="24"/>
          <w:lang w:val="es-ES"/>
        </w:rPr>
        <w:t>NTRODU</w:t>
      </w:r>
      <w:r w:rsidR="006A437D" w:rsidRPr="00B5761E">
        <w:rPr>
          <w:rFonts w:asciiTheme="minorHAnsi" w:hAnsiTheme="minorHAnsi" w:cs="Arial"/>
          <w:b/>
          <w:sz w:val="28"/>
          <w:szCs w:val="24"/>
          <w:lang w:val="es-ES"/>
        </w:rPr>
        <w:t>C</w:t>
      </w:r>
      <w:r w:rsidR="001B2195" w:rsidRPr="00B5761E">
        <w:rPr>
          <w:rFonts w:asciiTheme="minorHAnsi" w:hAnsiTheme="minorHAnsi" w:cs="Arial"/>
          <w:b/>
          <w:sz w:val="28"/>
          <w:szCs w:val="24"/>
          <w:lang w:val="es-ES"/>
        </w:rPr>
        <w:t>CIÓN</w:t>
      </w:r>
    </w:p>
    <w:p w14:paraId="7A702A30" w14:textId="3C0F7C68" w:rsidR="00CE7A18" w:rsidRDefault="00CE7A18" w:rsidP="001B2195">
      <w:pPr>
        <w:jc w:val="center"/>
        <w:rPr>
          <w:b/>
          <w:sz w:val="28"/>
          <w:szCs w:val="24"/>
          <w:lang w:val="es-ES"/>
        </w:rPr>
      </w:pPr>
    </w:p>
    <w:p w14:paraId="19B23BB6" w14:textId="0E7B21C4" w:rsidR="00697730" w:rsidRDefault="00CE7A18" w:rsidP="00CE7A18">
      <w:pPr>
        <w:spacing w:line="360" w:lineRule="auto"/>
        <w:jc w:val="both"/>
        <w:rPr>
          <w:bCs/>
          <w:lang w:val="es-ES"/>
        </w:rPr>
      </w:pPr>
      <w:r w:rsidRPr="00CE7A18">
        <w:rPr>
          <w:bCs/>
          <w:lang w:val="es-ES"/>
        </w:rPr>
        <w:t>Los proyectos se suelen planificar por escrito, detallando los elementos teóricos, materiales y humanos que se necesitarán para elaborar un producto o servicio o conseguir un resultado. Este texto puede ser formal, por ejemplo, si se debe difundir en una empresa. Sin embargo, en otros casos, puede ser informal, puesto que en ciertos ámbitos equivale a un bosquejo, un guion previo o un primer borrador.</w:t>
      </w:r>
    </w:p>
    <w:p w14:paraId="24CB07E3" w14:textId="77777777" w:rsidR="00CE7A18" w:rsidRPr="00CE7A18" w:rsidRDefault="00CE7A18" w:rsidP="00CE7A18">
      <w:pPr>
        <w:spacing w:line="360" w:lineRule="auto"/>
        <w:jc w:val="both"/>
        <w:rPr>
          <w:bCs/>
          <w:lang w:val="es-ES"/>
        </w:rPr>
      </w:pPr>
    </w:p>
    <w:p w14:paraId="65A9625F" w14:textId="2D5752B8" w:rsidR="00697730" w:rsidRPr="00CD48D3" w:rsidRDefault="001B2195" w:rsidP="00CD48D3">
      <w:pPr>
        <w:pStyle w:val="Prrafodelista"/>
        <w:numPr>
          <w:ilvl w:val="1"/>
          <w:numId w:val="10"/>
        </w:numPr>
        <w:rPr>
          <w:b/>
          <w:lang w:val="es-ES"/>
        </w:rPr>
      </w:pPr>
      <w:r w:rsidRPr="00CD48D3">
        <w:rPr>
          <w:b/>
          <w:lang w:val="es-ES"/>
        </w:rPr>
        <w:t>Conceptualización de la estadía</w:t>
      </w:r>
    </w:p>
    <w:p w14:paraId="0D5FC00C" w14:textId="77777777" w:rsidR="00CD48D3" w:rsidRPr="00CD48D3" w:rsidRDefault="00CD48D3" w:rsidP="00CD48D3">
      <w:pPr>
        <w:pStyle w:val="Prrafodelista"/>
        <w:ind w:left="396"/>
        <w:rPr>
          <w:lang w:val="es-ES"/>
        </w:rPr>
      </w:pPr>
    </w:p>
    <w:p w14:paraId="376146E4" w14:textId="77777777" w:rsidR="00CD48D3" w:rsidRPr="00CE7A18" w:rsidRDefault="00CD48D3" w:rsidP="00CD48D3">
      <w:pPr>
        <w:spacing w:line="360" w:lineRule="auto"/>
        <w:jc w:val="both"/>
        <w:rPr>
          <w:bCs/>
          <w:lang w:val="es-ES"/>
        </w:rPr>
      </w:pPr>
      <w:r w:rsidRPr="00CE7A18">
        <w:rPr>
          <w:bCs/>
          <w:lang w:val="es-ES"/>
        </w:rPr>
        <w:t>Los proyectos se suelen planificar por escrito, detallando los elementos teóricos, materiales y humanos que se necesitarán para elaborar un producto o servicio o conseguir un resultado. Este texto puede ser formal, por ejemplo, si se debe difundir en una empresa. Sin embargo, en otros casos, puede ser informal, puesto que en ciertos ámbitos equivale a un bosquejo, un guion previo o un primer borrador.</w:t>
      </w:r>
    </w:p>
    <w:p w14:paraId="7AA38F4A" w14:textId="77777777" w:rsidR="00697730" w:rsidRPr="001B2195" w:rsidRDefault="00697730">
      <w:pPr>
        <w:rPr>
          <w:lang w:val="es-ES"/>
        </w:rPr>
      </w:pPr>
    </w:p>
    <w:p w14:paraId="6FBD05BD" w14:textId="448CE319" w:rsidR="00697730" w:rsidRPr="00CD48D3" w:rsidRDefault="001B2195" w:rsidP="00CD48D3">
      <w:pPr>
        <w:pStyle w:val="Prrafodelista"/>
        <w:numPr>
          <w:ilvl w:val="1"/>
          <w:numId w:val="10"/>
        </w:numPr>
        <w:rPr>
          <w:b/>
          <w:lang w:val="es-ES"/>
        </w:rPr>
      </w:pPr>
      <w:r w:rsidRPr="00CD48D3">
        <w:rPr>
          <w:b/>
          <w:lang w:val="es-ES"/>
        </w:rPr>
        <w:t>Contextualización de la empresa</w:t>
      </w:r>
    </w:p>
    <w:p w14:paraId="2F21F3A6" w14:textId="77777777" w:rsidR="00CD48D3" w:rsidRPr="00CD48D3" w:rsidRDefault="00CD48D3" w:rsidP="00CD48D3">
      <w:pPr>
        <w:pStyle w:val="Prrafodelista"/>
        <w:ind w:left="396"/>
        <w:rPr>
          <w:lang w:val="es-ES"/>
        </w:rPr>
      </w:pPr>
    </w:p>
    <w:p w14:paraId="29E97A3D" w14:textId="11947C6B" w:rsidR="00CD48D3" w:rsidRDefault="00CD48D3" w:rsidP="00CD48D3">
      <w:pPr>
        <w:spacing w:line="360" w:lineRule="auto"/>
        <w:jc w:val="both"/>
        <w:rPr>
          <w:bCs/>
          <w:lang w:val="es-ES"/>
        </w:rPr>
      </w:pPr>
      <w:r w:rsidRPr="00CE7A18">
        <w:rPr>
          <w:bCs/>
          <w:lang w:val="es-ES"/>
        </w:rPr>
        <w:t>Los proyectos se suelen planificar por escrito, detallando los elementos teóricos, materiales y humanos que se necesitarán para elaborar un producto o servicio o conseguir un resultado. Este texto puede ser formal, por ejemplo, si se debe difundir en una empresa. Sin embargo, en otros casos, puede ser informal, puesto que en ciertos ámbitos equivale a un bosquejo, un guion previo o un primer borrador.</w:t>
      </w:r>
    </w:p>
    <w:p w14:paraId="0875DB9B" w14:textId="2C768EC5" w:rsidR="008C1669" w:rsidRDefault="008C1669" w:rsidP="00CD48D3">
      <w:pPr>
        <w:spacing w:line="360" w:lineRule="auto"/>
        <w:jc w:val="both"/>
        <w:rPr>
          <w:bCs/>
          <w:lang w:val="es-ES"/>
        </w:rPr>
      </w:pPr>
    </w:p>
    <w:p w14:paraId="5B4FDDA7" w14:textId="21F73174" w:rsidR="008C1669" w:rsidRDefault="008C1669" w:rsidP="00CD48D3">
      <w:pPr>
        <w:spacing w:line="360" w:lineRule="auto"/>
        <w:jc w:val="both"/>
        <w:rPr>
          <w:bCs/>
          <w:lang w:val="es-ES"/>
        </w:rPr>
      </w:pPr>
    </w:p>
    <w:p w14:paraId="2330E431" w14:textId="25AEF65B" w:rsidR="008C1669" w:rsidRDefault="008C1669" w:rsidP="00CD48D3">
      <w:pPr>
        <w:spacing w:line="360" w:lineRule="auto"/>
        <w:jc w:val="both"/>
        <w:rPr>
          <w:bCs/>
          <w:lang w:val="es-ES"/>
        </w:rPr>
      </w:pPr>
    </w:p>
    <w:p w14:paraId="442DD0A2" w14:textId="2CA9ACF2" w:rsidR="008C1669" w:rsidRDefault="008C1669" w:rsidP="00CD48D3">
      <w:pPr>
        <w:spacing w:line="360" w:lineRule="auto"/>
        <w:jc w:val="both"/>
        <w:rPr>
          <w:bCs/>
          <w:lang w:val="es-ES"/>
        </w:rPr>
      </w:pPr>
    </w:p>
    <w:p w14:paraId="045C8E71" w14:textId="4F512803" w:rsidR="008C1669" w:rsidRPr="008C1669" w:rsidRDefault="008C1669" w:rsidP="00014F2C">
      <w:pPr>
        <w:spacing w:line="360" w:lineRule="auto"/>
        <w:jc w:val="center"/>
        <w:rPr>
          <w:b/>
          <w:sz w:val="28"/>
          <w:szCs w:val="24"/>
          <w:lang w:val="es-ES"/>
        </w:rPr>
      </w:pPr>
      <w:proofErr w:type="spellStart"/>
      <w:r w:rsidRPr="008C1669">
        <w:rPr>
          <w:b/>
          <w:sz w:val="28"/>
          <w:szCs w:val="24"/>
          <w:lang w:val="es-ES"/>
        </w:rPr>
        <w:lastRenderedPageBreak/>
        <w:t>OB</w:t>
      </w:r>
      <w:r w:rsidR="00014F2C">
        <w:rPr>
          <w:b/>
          <w:sz w:val="28"/>
          <w:szCs w:val="24"/>
          <w:lang w:val="es-ES"/>
        </w:rPr>
        <w:t>J</w:t>
      </w:r>
      <w:r w:rsidR="00C02424">
        <w:rPr>
          <w:b/>
          <w:sz w:val="28"/>
          <w:szCs w:val="24"/>
          <w:lang w:val="es-ES"/>
        </w:rPr>
        <w:t>etivo</w:t>
      </w:r>
      <w:proofErr w:type="spellEnd"/>
    </w:p>
    <w:p w14:paraId="72DEE696" w14:textId="12032635" w:rsidR="008C1669" w:rsidRPr="008C1669" w:rsidRDefault="008C1669" w:rsidP="00014F2C">
      <w:pPr>
        <w:spacing w:line="360" w:lineRule="auto"/>
        <w:jc w:val="center"/>
        <w:rPr>
          <w:b/>
          <w:sz w:val="28"/>
          <w:szCs w:val="24"/>
          <w:lang w:val="es-ES"/>
        </w:rPr>
      </w:pPr>
      <w:r w:rsidRPr="008C1669">
        <w:rPr>
          <w:b/>
          <w:sz w:val="28"/>
          <w:szCs w:val="24"/>
          <w:lang w:val="es-ES"/>
        </w:rPr>
        <w:t>JUSTIFICIÓN</w:t>
      </w:r>
    </w:p>
    <w:p w14:paraId="3EEA03D3" w14:textId="466F4E1D" w:rsidR="008C1669" w:rsidRPr="008C1669" w:rsidRDefault="008C1669" w:rsidP="00014F2C">
      <w:pPr>
        <w:spacing w:line="360" w:lineRule="auto"/>
        <w:jc w:val="center"/>
        <w:rPr>
          <w:b/>
          <w:sz w:val="28"/>
          <w:szCs w:val="24"/>
          <w:lang w:val="es-ES"/>
        </w:rPr>
      </w:pPr>
      <w:r w:rsidRPr="008C1669">
        <w:rPr>
          <w:b/>
          <w:sz w:val="28"/>
          <w:szCs w:val="24"/>
          <w:lang w:val="es-ES"/>
        </w:rPr>
        <w:t>MARCO TEÓRICO</w:t>
      </w:r>
    </w:p>
    <w:p w14:paraId="769B8F0F" w14:textId="11F20927" w:rsidR="008C1669" w:rsidRPr="00C02424" w:rsidRDefault="008C1669" w:rsidP="00014F2C">
      <w:pPr>
        <w:spacing w:line="360" w:lineRule="auto"/>
        <w:jc w:val="center"/>
        <w:rPr>
          <w:b/>
          <w:sz w:val="28"/>
          <w:szCs w:val="24"/>
          <w:lang w:val="es-ES"/>
        </w:rPr>
      </w:pPr>
      <w:r w:rsidRPr="00C02424">
        <w:rPr>
          <w:b/>
          <w:sz w:val="28"/>
          <w:szCs w:val="24"/>
          <w:lang w:val="es-ES"/>
        </w:rPr>
        <w:t>METODLOGÍA</w:t>
      </w:r>
    </w:p>
    <w:p w14:paraId="10834CEC" w14:textId="77777777" w:rsidR="008C1669" w:rsidRPr="00CE7A18" w:rsidRDefault="008C1669" w:rsidP="00CD48D3">
      <w:pPr>
        <w:spacing w:line="360" w:lineRule="auto"/>
        <w:jc w:val="both"/>
        <w:rPr>
          <w:bCs/>
          <w:lang w:val="es-ES"/>
        </w:rPr>
      </w:pPr>
    </w:p>
    <w:p w14:paraId="379A535A" w14:textId="3D26F76F" w:rsidR="00697730" w:rsidRDefault="00697730">
      <w:pPr>
        <w:rPr>
          <w:lang w:val="es-ES"/>
        </w:rPr>
      </w:pPr>
    </w:p>
    <w:p w14:paraId="1AEF2170" w14:textId="77777777" w:rsidR="000C797F" w:rsidRDefault="000C797F">
      <w:pPr>
        <w:rPr>
          <w:lang w:val="es-ES"/>
        </w:rPr>
      </w:pPr>
    </w:p>
    <w:p w14:paraId="7E249B17" w14:textId="5D5EB591" w:rsidR="00CD48D3" w:rsidRPr="00C02424" w:rsidRDefault="00CD48D3" w:rsidP="00C02424">
      <w:pPr>
        <w:jc w:val="right"/>
        <w:rPr>
          <w:u w:val="single"/>
          <w:lang w:val="es-ES"/>
        </w:rPr>
      </w:pPr>
    </w:p>
    <w:p w14:paraId="15687164" w14:textId="182AB5E8" w:rsidR="00CD48D3" w:rsidRDefault="00CD48D3">
      <w:pPr>
        <w:rPr>
          <w:lang w:val="es-ES"/>
        </w:rPr>
      </w:pPr>
    </w:p>
    <w:p w14:paraId="3991334A" w14:textId="12696598" w:rsidR="008C1669" w:rsidRDefault="008C1669">
      <w:pPr>
        <w:rPr>
          <w:lang w:val="es-ES"/>
        </w:rPr>
      </w:pPr>
    </w:p>
    <w:p w14:paraId="706B252C" w14:textId="597E0896" w:rsidR="008C1669" w:rsidRDefault="008C1669">
      <w:pPr>
        <w:rPr>
          <w:lang w:val="es-ES"/>
        </w:rPr>
      </w:pPr>
    </w:p>
    <w:p w14:paraId="531C4938" w14:textId="7F31C44E" w:rsidR="008C1669" w:rsidRDefault="008C1669">
      <w:pPr>
        <w:rPr>
          <w:lang w:val="es-ES"/>
        </w:rPr>
      </w:pPr>
    </w:p>
    <w:p w14:paraId="3344D1CF" w14:textId="7231B435" w:rsidR="008C1669" w:rsidRDefault="008C1669">
      <w:pPr>
        <w:rPr>
          <w:lang w:val="es-ES"/>
        </w:rPr>
      </w:pPr>
    </w:p>
    <w:p w14:paraId="77DB566D" w14:textId="348F997F" w:rsidR="008C1669" w:rsidRDefault="008C1669">
      <w:pPr>
        <w:rPr>
          <w:lang w:val="es-ES"/>
        </w:rPr>
      </w:pPr>
    </w:p>
    <w:p w14:paraId="04006765" w14:textId="1E8B4165" w:rsidR="008C1669" w:rsidRDefault="008C1669">
      <w:pPr>
        <w:rPr>
          <w:lang w:val="es-ES"/>
        </w:rPr>
      </w:pPr>
    </w:p>
    <w:p w14:paraId="5F587FE7" w14:textId="612FB44E" w:rsidR="008C1669" w:rsidRDefault="008C1669">
      <w:pPr>
        <w:rPr>
          <w:lang w:val="es-ES"/>
        </w:rPr>
      </w:pPr>
    </w:p>
    <w:p w14:paraId="7E250A0B" w14:textId="6DFF55E8" w:rsidR="008C1669" w:rsidRDefault="008C1669">
      <w:pPr>
        <w:rPr>
          <w:lang w:val="es-ES"/>
        </w:rPr>
      </w:pPr>
    </w:p>
    <w:p w14:paraId="778FA6AE" w14:textId="5CFA55B9" w:rsidR="008C1669" w:rsidRDefault="008C1669">
      <w:pPr>
        <w:rPr>
          <w:lang w:val="es-ES"/>
        </w:rPr>
      </w:pPr>
    </w:p>
    <w:p w14:paraId="0AB7856F" w14:textId="3D86A407" w:rsidR="008C1669" w:rsidRDefault="008C1669">
      <w:pPr>
        <w:rPr>
          <w:lang w:val="es-ES"/>
        </w:rPr>
      </w:pPr>
    </w:p>
    <w:p w14:paraId="714F7CED" w14:textId="11788EE1" w:rsidR="008C1669" w:rsidRDefault="008C1669">
      <w:pPr>
        <w:rPr>
          <w:lang w:val="es-ES"/>
        </w:rPr>
      </w:pPr>
    </w:p>
    <w:p w14:paraId="590E0E1A" w14:textId="0B3FD669" w:rsidR="008C1669" w:rsidRDefault="008C1669">
      <w:pPr>
        <w:rPr>
          <w:lang w:val="es-ES"/>
        </w:rPr>
      </w:pPr>
    </w:p>
    <w:p w14:paraId="2B114141" w14:textId="50011C8D" w:rsidR="008C1669" w:rsidRDefault="008C1669">
      <w:pPr>
        <w:rPr>
          <w:lang w:val="es-ES"/>
        </w:rPr>
      </w:pPr>
    </w:p>
    <w:p w14:paraId="55B12111" w14:textId="074E6CD6" w:rsidR="008C1669" w:rsidRDefault="008C1669">
      <w:pPr>
        <w:rPr>
          <w:lang w:val="es-ES"/>
        </w:rPr>
      </w:pPr>
    </w:p>
    <w:p w14:paraId="0BD4AFE9" w14:textId="77777777" w:rsidR="008C1669" w:rsidRPr="001B2195" w:rsidRDefault="008C1669">
      <w:pPr>
        <w:rPr>
          <w:lang w:val="es-ES"/>
        </w:rPr>
      </w:pPr>
    </w:p>
    <w:p w14:paraId="7F2041ED" w14:textId="14F83ABC" w:rsidR="00563F36" w:rsidRDefault="00014F2C" w:rsidP="00563F36">
      <w:pPr>
        <w:jc w:val="center"/>
        <w:rPr>
          <w:b/>
          <w:sz w:val="28"/>
          <w:szCs w:val="24"/>
          <w:lang w:val="es-ES"/>
        </w:rPr>
      </w:pPr>
      <w:r w:rsidRPr="009C770E">
        <w:rPr>
          <w:b/>
          <w:sz w:val="28"/>
          <w:szCs w:val="24"/>
          <w:lang w:val="es-ES"/>
        </w:rPr>
        <w:lastRenderedPageBreak/>
        <w:t>D</w:t>
      </w:r>
      <w:r w:rsidR="00C02424">
        <w:rPr>
          <w:b/>
          <w:sz w:val="28"/>
          <w:szCs w:val="24"/>
          <w:lang w:val="es-ES"/>
        </w:rPr>
        <w:t>esarrollo</w:t>
      </w:r>
    </w:p>
    <w:p w14:paraId="138E24AD" w14:textId="77777777" w:rsidR="00563F36" w:rsidRDefault="00563F36" w:rsidP="00563F36">
      <w:pPr>
        <w:jc w:val="center"/>
        <w:rPr>
          <w:b/>
          <w:sz w:val="28"/>
          <w:szCs w:val="24"/>
          <w:lang w:val="es-ES"/>
        </w:rPr>
      </w:pPr>
    </w:p>
    <w:p w14:paraId="4F21B2D3" w14:textId="77777777" w:rsidR="00563F36" w:rsidRPr="00CE7A18" w:rsidRDefault="00563F36" w:rsidP="00563F36">
      <w:pPr>
        <w:spacing w:line="360" w:lineRule="auto"/>
        <w:jc w:val="both"/>
        <w:rPr>
          <w:bCs/>
          <w:lang w:val="es-ES"/>
        </w:rPr>
      </w:pPr>
      <w:r w:rsidRPr="00CE7A18">
        <w:rPr>
          <w:bCs/>
          <w:lang w:val="es-ES"/>
        </w:rPr>
        <w:t>Los proyectos se suelen planificar por escrito, detallando los elementos teóricos, materiales y humanos que se necesitarán para elaborar un producto o servicio o conseguir un resultado. Este texto puede ser formal, por ejemplo, si se debe difundir en una empresa. Sin embargo, en otros casos, puede ser informal, puesto que en ciertos ámbitos equivale a un bosquejo, un guion previo o un primer borrador.</w:t>
      </w:r>
    </w:p>
    <w:p w14:paraId="7E23F121" w14:textId="77777777" w:rsidR="00563F36" w:rsidRDefault="00563F36">
      <w:pPr>
        <w:rPr>
          <w:b/>
          <w:lang w:val="es-ES"/>
        </w:rPr>
      </w:pPr>
    </w:p>
    <w:p w14:paraId="18192237" w14:textId="5B699FCA" w:rsidR="00CD48D3" w:rsidRDefault="001B2195">
      <w:pPr>
        <w:rPr>
          <w:b/>
          <w:lang w:val="es-ES"/>
        </w:rPr>
      </w:pPr>
      <w:r w:rsidRPr="001B2195">
        <w:rPr>
          <w:b/>
          <w:lang w:val="es-ES"/>
        </w:rPr>
        <w:t>2.1 Marco referencial</w:t>
      </w:r>
    </w:p>
    <w:p w14:paraId="60D59EC4" w14:textId="77777777" w:rsidR="00CD48D3" w:rsidRPr="00CD48D3" w:rsidRDefault="00CD48D3">
      <w:pPr>
        <w:rPr>
          <w:b/>
          <w:lang w:val="es-ES"/>
        </w:rPr>
      </w:pPr>
    </w:p>
    <w:p w14:paraId="62D2CA84" w14:textId="77777777" w:rsidR="00CD48D3" w:rsidRPr="00CE7A18" w:rsidRDefault="00CD48D3" w:rsidP="00CD48D3">
      <w:pPr>
        <w:spacing w:line="360" w:lineRule="auto"/>
        <w:jc w:val="both"/>
        <w:rPr>
          <w:bCs/>
          <w:lang w:val="es-ES"/>
        </w:rPr>
      </w:pPr>
      <w:r w:rsidRPr="00CE7A18">
        <w:rPr>
          <w:bCs/>
          <w:lang w:val="es-ES"/>
        </w:rPr>
        <w:t>Los proyectos se suelen planificar por escrito, detallando los elementos teóricos, materiales y humanos que se necesitarán para elaborar un producto o servicio o conseguir un resultado. Este texto puede ser formal, por ejemplo, si se debe difundir en una empresa. Sin embargo, en otros casos, puede ser informal, puesto que en ciertos ámbitos equivale a un bosquejo, un guion previo o un primer borrador.</w:t>
      </w:r>
    </w:p>
    <w:p w14:paraId="2D7CA0BC" w14:textId="77777777" w:rsidR="00697730" w:rsidRPr="001B2195" w:rsidRDefault="00697730">
      <w:pPr>
        <w:rPr>
          <w:lang w:val="es-ES"/>
        </w:rPr>
      </w:pPr>
    </w:p>
    <w:p w14:paraId="212F0911" w14:textId="7E38C088" w:rsidR="00697730" w:rsidRDefault="001B2195">
      <w:pPr>
        <w:rPr>
          <w:b/>
          <w:lang w:val="es-ES"/>
        </w:rPr>
      </w:pPr>
      <w:r w:rsidRPr="001B2195">
        <w:rPr>
          <w:b/>
          <w:lang w:val="es-ES"/>
        </w:rPr>
        <w:t>2.2 Estado del arte</w:t>
      </w:r>
    </w:p>
    <w:p w14:paraId="623F20DC" w14:textId="77777777" w:rsidR="00CD48D3" w:rsidRPr="001B2195" w:rsidRDefault="00CD48D3">
      <w:pPr>
        <w:rPr>
          <w:lang w:val="es-ES"/>
        </w:rPr>
      </w:pPr>
    </w:p>
    <w:p w14:paraId="4BB004D7" w14:textId="77777777" w:rsidR="00CD48D3" w:rsidRPr="00CE7A18" w:rsidRDefault="00CD48D3" w:rsidP="00CD48D3">
      <w:pPr>
        <w:spacing w:line="360" w:lineRule="auto"/>
        <w:jc w:val="both"/>
        <w:rPr>
          <w:bCs/>
          <w:lang w:val="es-ES"/>
        </w:rPr>
      </w:pPr>
      <w:r w:rsidRPr="00CE7A18">
        <w:rPr>
          <w:bCs/>
          <w:lang w:val="es-ES"/>
        </w:rPr>
        <w:t>Los proyectos se suelen planificar por escrito, detallando los elementos teóricos, materiales y humanos que se necesitarán para elaborar un producto o servicio o conseguir un resultado. Este texto puede ser formal, por ejemplo, si se debe difundir en una empresa. Sin embargo, en otros casos, puede ser informal, puesto que en ciertos ámbitos equivale a un bosquejo, un guion previo o un primer borrador.</w:t>
      </w:r>
    </w:p>
    <w:p w14:paraId="3365D7C7" w14:textId="3AB6929C" w:rsidR="00697730" w:rsidRDefault="00697730">
      <w:pPr>
        <w:rPr>
          <w:lang w:val="es-ES"/>
        </w:rPr>
      </w:pPr>
    </w:p>
    <w:p w14:paraId="092330BC" w14:textId="26114968" w:rsidR="00CD48D3" w:rsidRDefault="00CD48D3">
      <w:pPr>
        <w:rPr>
          <w:lang w:val="es-ES"/>
        </w:rPr>
      </w:pPr>
    </w:p>
    <w:p w14:paraId="0039DB99" w14:textId="46AA34A1" w:rsidR="00CD48D3" w:rsidRDefault="00CD48D3">
      <w:pPr>
        <w:rPr>
          <w:lang w:val="es-ES"/>
        </w:rPr>
      </w:pPr>
    </w:p>
    <w:p w14:paraId="0AB1D93D" w14:textId="63E7A55E" w:rsidR="00CD48D3" w:rsidRDefault="00CD48D3">
      <w:pPr>
        <w:rPr>
          <w:lang w:val="es-ES"/>
        </w:rPr>
      </w:pPr>
    </w:p>
    <w:p w14:paraId="6513C39C" w14:textId="77777777" w:rsidR="00697730" w:rsidRPr="009C770E" w:rsidRDefault="001B2195" w:rsidP="001B2195">
      <w:pPr>
        <w:jc w:val="center"/>
        <w:rPr>
          <w:sz w:val="28"/>
          <w:szCs w:val="24"/>
          <w:lang w:val="es-ES"/>
        </w:rPr>
      </w:pPr>
      <w:r w:rsidRPr="009C770E">
        <w:rPr>
          <w:b/>
          <w:sz w:val="28"/>
          <w:szCs w:val="24"/>
          <w:lang w:val="es-ES"/>
        </w:rPr>
        <w:lastRenderedPageBreak/>
        <w:t>III. CONCLUSIONES Y RECOMENDACIONES</w:t>
      </w:r>
    </w:p>
    <w:p w14:paraId="0851051E" w14:textId="77777777" w:rsidR="00697730" w:rsidRPr="001B2195" w:rsidRDefault="00697730">
      <w:pPr>
        <w:rPr>
          <w:lang w:val="es-ES"/>
        </w:rPr>
      </w:pPr>
    </w:p>
    <w:p w14:paraId="273DFEE1" w14:textId="3AF51220" w:rsidR="00697730" w:rsidRPr="008C1669" w:rsidRDefault="001B2195">
      <w:pPr>
        <w:rPr>
          <w:b/>
          <w:lang w:val="es-ES"/>
        </w:rPr>
      </w:pPr>
      <w:r w:rsidRPr="008C1669">
        <w:rPr>
          <w:b/>
          <w:lang w:val="es-ES"/>
        </w:rPr>
        <w:t>Recomendaciones</w:t>
      </w:r>
    </w:p>
    <w:p w14:paraId="66C53A7A" w14:textId="77777777" w:rsidR="00CD48D3" w:rsidRPr="008C1669" w:rsidRDefault="00CD48D3">
      <w:pPr>
        <w:rPr>
          <w:lang w:val="es-ES"/>
        </w:rPr>
      </w:pPr>
    </w:p>
    <w:p w14:paraId="4A8F5EBE" w14:textId="77777777" w:rsidR="00CD48D3" w:rsidRPr="00CE7A18" w:rsidRDefault="00CD48D3" w:rsidP="00CD48D3">
      <w:pPr>
        <w:spacing w:line="360" w:lineRule="auto"/>
        <w:jc w:val="both"/>
        <w:rPr>
          <w:bCs/>
          <w:lang w:val="es-ES"/>
        </w:rPr>
      </w:pPr>
      <w:r w:rsidRPr="00CE7A18">
        <w:rPr>
          <w:bCs/>
          <w:lang w:val="es-ES"/>
        </w:rPr>
        <w:t>Los proyectos se suelen planificar por escrito, detallando los elementos teóricos, materiales y humanos que se necesitarán para elaborar un producto o servicio o conseguir un resultado. Este texto puede ser formal, por ejemplo, si se debe difundir en una empresa. Sin embargo, en otros casos, puede ser informal, puesto que en ciertos ámbitos equivale a un bosquejo, un guion previo o un primer borrador.</w:t>
      </w:r>
    </w:p>
    <w:p w14:paraId="1067D34F" w14:textId="55C6E6C1" w:rsidR="00697730" w:rsidRPr="00CD48D3" w:rsidRDefault="00697730" w:rsidP="00CD48D3">
      <w:pPr>
        <w:rPr>
          <w:lang w:val="es-ES"/>
        </w:rPr>
      </w:pPr>
    </w:p>
    <w:sectPr w:rsidR="00697730" w:rsidRPr="00CD48D3" w:rsidSect="002F54DC">
      <w:pgSz w:w="12240" w:h="15840"/>
      <w:pgMar w:top="1418" w:right="1418" w:bottom="1418"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A0D3570"/>
    <w:multiLevelType w:val="multilevel"/>
    <w:tmpl w:val="8E8276A4"/>
    <w:lvl w:ilvl="0">
      <w:start w:val="1"/>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4F2C"/>
    <w:rsid w:val="00034616"/>
    <w:rsid w:val="0006063C"/>
    <w:rsid w:val="000C797F"/>
    <w:rsid w:val="00140777"/>
    <w:rsid w:val="0015074B"/>
    <w:rsid w:val="001B2195"/>
    <w:rsid w:val="0029639D"/>
    <w:rsid w:val="002F54DC"/>
    <w:rsid w:val="00326F90"/>
    <w:rsid w:val="004F64A3"/>
    <w:rsid w:val="00563F36"/>
    <w:rsid w:val="005734C4"/>
    <w:rsid w:val="005F64B5"/>
    <w:rsid w:val="00697730"/>
    <w:rsid w:val="006A437D"/>
    <w:rsid w:val="00837FF8"/>
    <w:rsid w:val="008C1669"/>
    <w:rsid w:val="00993D1A"/>
    <w:rsid w:val="009C770E"/>
    <w:rsid w:val="009D6156"/>
    <w:rsid w:val="00A24696"/>
    <w:rsid w:val="00A82B5E"/>
    <w:rsid w:val="00AA1D8D"/>
    <w:rsid w:val="00B47730"/>
    <w:rsid w:val="00B5761E"/>
    <w:rsid w:val="00C02424"/>
    <w:rsid w:val="00CB0664"/>
    <w:rsid w:val="00CD48D3"/>
    <w:rsid w:val="00CE7A18"/>
    <w:rsid w:val="00E81FDE"/>
    <w:rsid w:val="00F34636"/>
    <w:rsid w:val="00FC2C2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438050"/>
  <w14:defaultImageDpi w14:val="300"/>
  <w15:docId w15:val="{F671266B-A7BB-4993-A1A6-E60BC6FE1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48D3"/>
    <w:rPr>
      <w:rFonts w:ascii="Arial" w:eastAsia="Arial" w:hAnsi="Arial"/>
      <w:sz w:val="24"/>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323</TotalTime>
  <Pages>4</Pages>
  <Words>477</Words>
  <Characters>2627</Characters>
  <Application>Microsoft Office Word</Application>
  <DocSecurity>0</DocSecurity>
  <Lines>21</Lines>
  <Paragraphs>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3098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analauraflorez124@gmail.com</cp:lastModifiedBy>
  <cp:revision>28</cp:revision>
  <dcterms:created xsi:type="dcterms:W3CDTF">2026-07-27T23:22:00Z</dcterms:created>
  <dcterms:modified xsi:type="dcterms:W3CDTF">2026-07-31T19:41:00Z</dcterms:modified>
  <cp:category/>
</cp:coreProperties>
</file>