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commentRangeStart w:id="6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>
        <w:commentReference w:id="6"/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>
      <w:r>
        <w:commentRangeStart w:id="7"/>
        <w:commentRangeEnd w:id="7"/>
        <w:commentReference w:id="7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>
      <w:r>
        <w:commentRangeStart w:id="8"/>
        <w:commentRangeEnd w:id="8"/>
        <w:commentReference w:id="8"/>
      </w:r>
    </w:p>
    <w:p w14:paraId="0B212DAA" w14:textId="77777777" w:rsidR="00C63FAD" w:rsidRPr="00DA116A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C63FAD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La imagen no tiene leyenda debajo. Agregue "Figura X", "Gráfica X" o "Ilustración X".</w:t>
      </w:r>
    </w:p>
  </w:comment>
  <w:comment w:id="7" w:author="DocWise" w:initials="DW" w:date="2026-07-28T00:00:00Z">
    <w:p>
      <w:r>
        <w:t>La tabla 1 no tiene título arriba. Agregue "Tabla X: Descripción" en el margen superior.</w:t>
      </w:r>
    </w:p>
  </w:comment>
  <w:comment w:id="8" w:author="DocWise" w:initials="DW" w:date="2026-07-28T00:00:00Z">
    <w:p>
      <w:r>
        <w:t>La tabla 1 no tiene cita bibliográfica debajo. Agregue "Fuente: ..." en el margen inferior.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9</Pages>
  <Words>1328</Words>
  <Characters>7305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126</cp:revision>
  <dcterms:created xsi:type="dcterms:W3CDTF">2013-12-23T23:15:00Z</dcterms:created>
  <dcterms:modified xsi:type="dcterms:W3CDTF">2026-09-12T06:45:00Z</dcterms:modified>
  <cp:category/>
</cp:coreProperties>
</file>