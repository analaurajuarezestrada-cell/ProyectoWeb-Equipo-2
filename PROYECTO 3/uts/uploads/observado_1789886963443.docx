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4"/>
      <w:commentRangeEnd w:id="4"/>
      <w:r>
        <w:commentReference w:id="4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5"/>
      <w:commentRangeEnd w:id="5"/>
      <w:r>
        <w:commentReference w:id="5"/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commentRangeStart w:id="9"/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"/>
      <w:r>
        <w:commentReference w:id="9"/>
      </w:r>
    </w:p>
    <w:p w14:paraId="03797E37" w14:textId="77777777" w:rsidR="009338E3" w:rsidRPr="009338E3" w:rsidRDefault="009338E3" w:rsidP="009338E3">
      <w:pPr>
        <w:keepNext/>
        <w:jc w:val="center"/>
        <w:rPr>
          <w:u w:val="single"/>
        </w:rPr>
      </w:pP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p w14:paraId="3B7189CD" w14:textId="6DA73253" w:rsidR="00662B2C" w:rsidRDefault="00662B2C" w:rsidP="00662B2C">
      <w:pPr>
        <w:pStyle w:val="Descripcin"/>
        <w:keepNext/>
      </w:pPr>
      <w:fldSimple w:instr=" SEQ Table \* ARABIC ">
        <w:r>
          <w:rPr>
            <w:noProof/>
          </w:rPr>
          <w:t>1</w:t>
        </w:r>
      </w:fldSimple>
      <w:r>
        <w:t>. HOLA</w:t>
      </w:r>
      <w:commentRangeStart w:id="6"/>
      <w:commentRangeEnd w:id="6"/>
      <w:r>
        <w:commentReference w:id="6"/>
      </w:r>
    </w:p>
    <w:p>
      <w:r>
        <w:commentRangeStart w:id="10"/>
        <w:commentRangeEnd w:id="10"/>
        <w:commentReference w:id="10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>
      <w:r>
        <w:commentRangeStart w:id="11"/>
        <w:commentRangeEnd w:id="11"/>
        <w:commentReference w:id="11"/>
      </w:r>
    </w:p>
    <w:p w14:paraId="0B212DAA" w14:textId="315D9E7B" w:rsidR="00C63FAD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2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fuente</w:t>
      </w:r>
      <w:commentRangeStart w:id="7"/>
      <w:commentRangeEnd w:id="7"/>
      <w:r>
        <w:commentReference w:id="7"/>
      </w:r>
      <w:proofErr w:type="spellEnd"/>
    </w:p>
    <w:p w14:paraId="5201F4A8" w14:textId="03FC9AE0" w:rsidR="00662B2C" w:rsidRDefault="00662B2C" w:rsidP="00662B2C">
      <w:pPr>
        <w:pStyle w:val="Descripcin"/>
        <w:keepNext/>
      </w:pPr>
      <w:fldSimple w:instr=" SEQ Table \* ARABIC ">
        <w:r>
          <w:rPr>
            <w:noProof/>
          </w:rPr>
          <w:t>3</w:t>
        </w:r>
      </w:fldSimple>
      <w:r>
        <w:t xml:space="preserve">. </w:t>
      </w:r>
      <w:proofErr w:type="spellStart"/>
      <w:r>
        <w:t>fuente</w:t>
      </w:r>
      <w:proofErr w:type="spellEnd"/>
    </w:p>
    <w:p>
      <w:r>
        <w:commentRangeStart w:id="12"/>
        <w:commentRangeEnd w:id="12"/>
        <w:commentReference w:id="12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8D6739" w14:paraId="54AF80CE" w14:textId="77777777" w:rsidTr="003460AB">
        <w:tc>
          <w:tcPr>
            <w:tcW w:w="4630" w:type="dxa"/>
          </w:tcPr>
          <w:p w14:paraId="372458B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086CE59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8D6739" w14:paraId="7B5BED3D" w14:textId="77777777" w:rsidTr="003460AB">
        <w:tc>
          <w:tcPr>
            <w:tcW w:w="4630" w:type="dxa"/>
          </w:tcPr>
          <w:p w14:paraId="6BED413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7EBC7C8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DBE043E" w14:textId="77777777" w:rsidTr="003460AB">
        <w:tc>
          <w:tcPr>
            <w:tcW w:w="4630" w:type="dxa"/>
          </w:tcPr>
          <w:p w14:paraId="10A9361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68D172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03D264EB" w14:textId="77777777" w:rsidTr="003460AB">
        <w:tc>
          <w:tcPr>
            <w:tcW w:w="4630" w:type="dxa"/>
          </w:tcPr>
          <w:p w14:paraId="6DB5868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67F6D83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7821B5F" w14:textId="77777777" w:rsidTr="003460AB">
        <w:tc>
          <w:tcPr>
            <w:tcW w:w="4630" w:type="dxa"/>
          </w:tcPr>
          <w:p w14:paraId="39764D2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A7AE3CE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3AC56B08" w14:textId="77777777" w:rsidTr="003460AB">
        <w:tc>
          <w:tcPr>
            <w:tcW w:w="4630" w:type="dxa"/>
          </w:tcPr>
          <w:p w14:paraId="4560D491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EC79C56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42FD649" w14:textId="77777777" w:rsidTr="003460AB">
        <w:tc>
          <w:tcPr>
            <w:tcW w:w="4630" w:type="dxa"/>
          </w:tcPr>
          <w:p w14:paraId="42A7D8F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C3A5085" w14:textId="77777777" w:rsidR="008D6739" w:rsidRDefault="008D6739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>
      <w:r>
        <w:commentRangeStart w:id="13"/>
        <w:commentRangeEnd w:id="13"/>
        <w:commentReference w:id="13"/>
      </w:r>
    </w:p>
    <w:p w14:paraId="5C6C05B8" w14:textId="3742B0E8" w:rsidR="008D6739" w:rsidRPr="00DA116A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4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hola</w:t>
      </w:r>
      <w:commentRangeStart w:id="8"/>
      <w:commentRangeEnd w:id="8"/>
      <w:r>
        <w:commentReference w:id="8"/>
      </w:r>
      <w:proofErr w:type="spellEnd"/>
    </w:p>
    <w:sectPr w:rsidR="008D6739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párrafos debe haber 1 espacio.</w:t>
      </w:r>
    </w:p>
  </w:comment>
  <w:comment w:id="5" w:author="DocWise" w:initials="DW" w:date="2026-07-28T00:00:00Z">
    <w:p>
      <w:r>
        <w:t>Entre el subsubtítulo "I.2.1 Localización geográfica de la empresa" y el primer párrafo debe haber 2 espacios.</w:t>
      </w:r>
    </w:p>
  </w:comment>
  <w:comment w:id="6" w:author="DocWise" w:initials="DW" w:date="2026-07-28T00:00:00Z">
    <w:p>
      <w:r>
        <w:t>Entre el último párrafo y el título "HOLA" debe haber 2 espacios.</w:t>
      </w:r>
    </w:p>
  </w:comment>
  <w:comment w:id="7" w:author="DocWise" w:initials="DW" w:date="2026-07-28T00:00:00Z">
    <w:p>
      <w:r>
        <w:t>Entre el subtítulo "2. fuente" y el primer párrafo debe haber 2 espacios.</w:t>
      </w:r>
    </w:p>
  </w:comment>
  <w:comment w:id="8" w:author="DocWise" w:initials="DW" w:date="2026-07-28T00:00:00Z">
    <w:p>
      <w:r>
        <w:t>Entre el título "ADIOS" y el subtítulo "4. hola" debe haber 1 espacio.</w:t>
      </w:r>
    </w:p>
  </w:comment>
  <w:comment w:id="9" w:author="DocWise" w:initials="DW" w:date="2026-07-28T00:00:00Z">
    <w:p>
      <w:r>
        <w:t>La imagen no tiene leyenda debajo. Agregue "Figura X", "Gráfica X" o "Ilustración X".</w:t>
      </w:r>
    </w:p>
  </w:comment>
  <w:comment w:id="10" w:author="DocWise" w:initials="DW" w:date="2026-07-28T00:00:00Z">
    <w:p>
      <w:r>
        <w:t>La tabla 1 no tiene título arriba. Agregue "Tabla X: Descripción" en el margen superior.</w:t>
      </w:r>
    </w:p>
  </w:comment>
  <w:comment w:id="11" w:author="DocWise" w:initials="DW" w:date="2026-07-28T00:00:00Z">
    <w:p>
      <w:r>
        <w:t>La tabla 1 no tiene cita bibliográfica debajo. Agregue "Fuente: ..." en el margen inferior.</w:t>
      </w:r>
    </w:p>
  </w:comment>
  <w:comment w:id="12" w:author="DocWise" w:initials="DW" w:date="2026-07-28T00:00:00Z">
    <w:p>
      <w:r>
        <w:t>La tabla 2 no tiene título arriba. Agregue "Tabla X: Descripción" en el margen superior.</w:t>
      </w:r>
    </w:p>
  </w:comment>
  <w:comment w:id="13" w:author="DocWise" w:initials="DW" w:date="2026-07-28T00:00:00Z">
    <w:p>
      <w:r>
        <w:t>La tabla 2 no tiene cita bibliográfica debajo. Agregue "Fuente: ..." en el margen inferior.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62B2C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8D6739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739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10</Pages>
  <Words>1352</Words>
  <Characters>7442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128</cp:revision>
  <dcterms:created xsi:type="dcterms:W3CDTF">2013-12-23T23:15:00Z</dcterms:created>
  <dcterms:modified xsi:type="dcterms:W3CDTF">2026-09-20T06:48:00Z</dcterms:modified>
  <cp:category/>
</cp:coreProperties>
</file>