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D33B" w14:textId="7823A6C0" w:rsidR="00E55A0A" w:rsidRDefault="00E55A0A" w:rsidP="0033754C">
      <w:pPr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 w14:paraId="3B7189CD" w14:textId="6DA73253" w:rsidR="00662B2C" w:rsidRDefault="0033754C" w:rsidP="00662B2C">
      <w:pPr>
        <w:pStyle w:val="Descripci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662B2C">
        <w:rPr>
          <w:noProof/>
        </w:rPr>
        <w:t>1</w:t>
      </w:r>
      <w:r>
        <w:rPr>
          <w:noProof/>
        </w:rPr>
        <w:fldChar w:fldCharType="end"/>
      </w:r>
      <w:r w:rsidR="00662B2C">
        <w:t>. HOLA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315D9E7B" w:rsidR="00C63FAD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2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fuente</w:t>
      </w:r>
      <w:proofErr w:type="spellEnd"/>
    </w:p>
    <w:p w14:paraId="5201F4A8" w14:textId="03FC9AE0" w:rsidR="00662B2C" w:rsidRDefault="0033754C" w:rsidP="00662B2C">
      <w:pPr>
        <w:pStyle w:val="Descripcin"/>
        <w:keepNext/>
      </w:pPr>
      <w:r>
        <w:lastRenderedPageBreak/>
        <w:fldChar w:fldCharType="begin"/>
      </w:r>
      <w:r>
        <w:instrText xml:space="preserve"> SEQ Table \* ARABIC </w:instrText>
      </w:r>
      <w:r>
        <w:fldChar w:fldCharType="separate"/>
      </w:r>
      <w:r w:rsidR="00662B2C">
        <w:rPr>
          <w:noProof/>
        </w:rPr>
        <w:t>3</w:t>
      </w:r>
      <w:r>
        <w:rPr>
          <w:noProof/>
        </w:rPr>
        <w:fldChar w:fldCharType="end"/>
      </w:r>
      <w:r w:rsidR="00662B2C">
        <w:t xml:space="preserve">. </w:t>
      </w:r>
      <w:proofErr w:type="spellStart"/>
      <w:r w:rsidR="00662B2C">
        <w:t>fuente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5C6C05B8" w14:textId="3742B0E8" w:rsidR="008D6739" w:rsidRPr="00DA116A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4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hola</w:t>
      </w:r>
      <w:proofErr w:type="spellEnd"/>
    </w:p>
    <w:sectPr w:rsidR="008D6739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3754C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62B2C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39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10</Pages>
  <Words>1352</Words>
  <Characters>7441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129</cp:revision>
  <dcterms:created xsi:type="dcterms:W3CDTF">2013-12-23T23:15:00Z</dcterms:created>
  <dcterms:modified xsi:type="dcterms:W3CDTF">2026-09-20T06:50:00Z</dcterms:modified>
  <cp:category/>
</cp:coreProperties>
</file>