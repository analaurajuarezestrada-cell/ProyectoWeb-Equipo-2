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19DBBC9F" w:rsidR="00DA3960" w:rsidRPr="00DA3960" w:rsidRDefault="00DA3960" w:rsidP="00DA3960">
      <w:pPr>
        <w:rPr>
          <w:rFonts w:cs="Arial"/>
          <w:b/>
          <w:bCs/>
          <w:sz w:val="28"/>
          <w:lang w:val="es-ES"/>
        </w:rPr>
      </w:pPr>
      <w:r w:rsidRPr="00970E09">
        <w:rPr>
          <w:b/>
          <w:bCs/>
          <w:lang w:val="es-ES"/>
        </w:rPr>
        <w:t>I.1 Conceptualización de la Estadía</w:t>
      </w:r>
    </w:p>
    <w:p w14:paraId="22CF72D6" w14:textId="77777777" w:rsidR="008766DC" w:rsidRPr="008766DC" w:rsidRDefault="008766DC">
      <w:pPr>
        <w:jc w:val="center"/>
        <w:rPr>
          <w:lang w:val="es-ES"/>
        </w:rPr>
      </w:pPr>
    </w:p>
    <w:p w14:paraId="18541F83" w14:textId="77777777" w:rsidR="00DB6C72" w:rsidRPr="00970E09" w:rsidRDefault="008766DC" w:rsidP="00DA3960">
      <w:pPr>
        <w:rPr>
          <w:sz w:val="28"/>
          <w:szCs w:val="24"/>
          <w:lang w:val="es-ES"/>
        </w:rPr>
      </w:pPr>
      <w:r w:rsidRPr="00970E09">
        <w:rPr>
          <w:sz w:val="28"/>
          <w:szCs w:val="24"/>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B092EAB" w:rsidR="00DB6C72" w:rsidRPr="00970E09" w:rsidRDefault="008766DC" w:rsidP="00DA3960">
      <w:pPr>
        <w:rPr>
          <w:sz w:val="28"/>
          <w:szCs w:val="24"/>
          <w:lang w:val="es-ES"/>
        </w:rPr>
      </w:pPr>
      <w:r w:rsidRPr="00970E09">
        <w:rPr>
          <w:sz w:val="28"/>
          <w:szCs w:val="24"/>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1D39D723" w:rsidR="004F4FB2" w:rsidRPr="00970E09" w:rsidRDefault="004F4FB2" w:rsidP="00DA3960">
      <w:pPr>
        <w:rPr>
          <w:b/>
          <w:bCs/>
          <w:lang w:val="es-ES"/>
        </w:rPr>
      </w:pPr>
      <w:r w:rsidRPr="00970E09">
        <w:rPr>
          <w:b/>
          <w:bCs/>
          <w:lang w:val="es-ES"/>
        </w:rPr>
        <w:t>I.2 Contextualización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791D0E35" w:rsidR="00F7652B" w:rsidRPr="00F7652B" w:rsidRDefault="00F7652B" w:rsidP="00F7652B">
      <w:pPr>
        <w:rPr>
          <w:b/>
          <w:bCs/>
          <w:lang w:val="es-ES"/>
        </w:rPr>
      </w:pPr>
      <w:r w:rsidRPr="00F7652B">
        <w:rPr>
          <w:b/>
          <w:bCs/>
          <w:lang w:val="es-ES"/>
        </w:rPr>
        <w:lastRenderedPageBreak/>
        <w:t>  I.2.3 Área de influencia</w:t>
      </w:r>
    </w:p>
    <w:p w14:paraId="57E1CF88" w14:textId="6AB6FC4A" w:rsidR="00F7652B" w:rsidRPr="00F7652B" w:rsidRDefault="00F7652B" w:rsidP="00F7652B">
      <w:pPr>
        <w:rPr>
          <w:b/>
          <w:bCs/>
          <w:lang w:val="es-ES"/>
        </w:rPr>
      </w:pPr>
      <w:r w:rsidRPr="00F7652B">
        <w:rPr>
          <w:b/>
          <w:bCs/>
          <w:lang w:val="es-ES"/>
        </w:rPr>
        <w:t>  I.2.4 Objetivos de la empresa</w:t>
      </w:r>
    </w:p>
    <w:p w14:paraId="0730AFA7" w14:textId="71CF523C" w:rsidR="004F4FB2" w:rsidRDefault="004F4FB2" w:rsidP="00DA3960">
      <w:pPr>
        <w:rPr>
          <w:lang w:val="es-ES"/>
        </w:rPr>
      </w:pPr>
    </w:p>
    <w:p w14:paraId="3992CD52" w14:textId="4FDB90A4" w:rsidR="004F4FB2" w:rsidRDefault="004F4FB2" w:rsidP="00DA3960">
      <w:pPr>
        <w:rPr>
          <w:lang w:val="es-ES"/>
        </w:rPr>
      </w:pPr>
    </w:p>
    <w:p w14:paraId="3548B2DA" w14:textId="410235C7" w:rsidR="004F4FB2" w:rsidRDefault="004F4FB2" w:rsidP="00DA3960">
      <w:pPr>
        <w:rPr>
          <w:lang w:val="es-ES"/>
        </w:rPr>
      </w:pPr>
    </w:p>
    <w:p w14:paraId="0CD5F24E" w14:textId="06BD5A1B" w:rsidR="004F4FB2" w:rsidRDefault="004F4FB2"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Default="008766DC">
      <w:pPr>
        <w:jc w:val="left"/>
        <w:rPr>
          <w:b/>
          <w:lang w:val="es-ES"/>
        </w:rPr>
      </w:pPr>
      <w:r w:rsidRPr="008766DC">
        <w:rPr>
          <w:b/>
          <w:lang w:val="es-ES"/>
        </w:rPr>
        <w:t>Objetivos generales</w:t>
      </w:r>
    </w:p>
    <w:p w14:paraId="0D650DE7" w14:textId="77777777" w:rsidR="007263B5" w:rsidRPr="008766DC" w:rsidRDefault="007263B5">
      <w:pPr>
        <w:jc w:val="left"/>
        <w:rPr>
          <w:lang w:val="es-ES"/>
        </w:rPr>
      </w:pPr>
    </w:p>
    <w:p w14:paraId="685F23ED" w14:textId="77777777" w:rsidR="00DB6C72" w:rsidRPr="008766DC" w:rsidRDefault="008766DC" w:rsidP="00FF03F0">
      <w:pPr>
        <w:rPr>
          <w:lang w:val="es-ES"/>
        </w:rPr>
      </w:pPr>
      <w:r w:rsidRPr="008766DC">
        <w:rPr>
          <w:lang w:val="es-ES"/>
        </w:rPr>
        <w:t>1. Analizar la importancia del desarrollo de software como herramienta para apoyar la transformación digital de las organizaciones.</w:t>
      </w:r>
    </w:p>
    <w:p w14:paraId="24F226EC" w14:textId="78D30E23" w:rsidR="00DB6C72" w:rsidRDefault="008766DC" w:rsidP="00FF03F0">
      <w:pPr>
        <w:rPr>
          <w:lang w:val="es-ES"/>
        </w:rPr>
      </w:pPr>
      <w:r w:rsidRPr="008766DC">
        <w:rPr>
          <w:lang w:val="es-ES"/>
        </w:rPr>
        <w:t>2. Identificar los principales beneficios que proporciona la implementación de soluciones de software en los procesos organizacionales.</w:t>
      </w:r>
    </w:p>
    <w:p w14:paraId="53D24FE5" w14:textId="77777777" w:rsidR="007263B5" w:rsidRPr="008766DC" w:rsidRDefault="007263B5" w:rsidP="00FF03F0">
      <w:pPr>
        <w:rPr>
          <w:lang w:val="es-ES"/>
        </w:rPr>
      </w:pPr>
    </w:p>
    <w:p w14:paraId="78CBEDD1" w14:textId="464FF5B5" w:rsidR="00DB6C72" w:rsidRDefault="008766DC" w:rsidP="00FF03F0">
      <w:pPr>
        <w:rPr>
          <w:b/>
          <w:lang w:val="es-ES"/>
        </w:rPr>
      </w:pPr>
      <w:r w:rsidRPr="008766DC">
        <w:rPr>
          <w:b/>
          <w:lang w:val="es-ES"/>
        </w:rPr>
        <w:t>Objetivos específicos</w:t>
      </w:r>
    </w:p>
    <w:p w14:paraId="049201B7" w14:textId="77777777" w:rsidR="007263B5" w:rsidRPr="008766DC" w:rsidRDefault="007263B5" w:rsidP="00FF03F0">
      <w:pPr>
        <w:rPr>
          <w:lang w:val="es-ES"/>
        </w:rPr>
      </w:pPr>
    </w:p>
    <w:p w14:paraId="426F7312" w14:textId="77777777" w:rsidR="00DB6C72" w:rsidRPr="008766DC" w:rsidRDefault="008766DC" w:rsidP="00FF03F0">
      <w:pPr>
        <w:rPr>
          <w:lang w:val="es-ES"/>
        </w:rPr>
      </w:pPr>
      <w:r w:rsidRPr="008766DC">
        <w:rPr>
          <w:lang w:val="es-ES"/>
        </w:rPr>
        <w:t>1. Describir los principales conceptos relacionados con el desarrollo de software y la transformación digital.</w:t>
      </w:r>
    </w:p>
    <w:p w14:paraId="489E5507" w14:textId="77777777" w:rsidR="00DB6C72" w:rsidRPr="008766DC" w:rsidRDefault="008766DC" w:rsidP="00FF03F0">
      <w:pPr>
        <w:rPr>
          <w:lang w:val="es-ES"/>
        </w:rPr>
      </w:pPr>
      <w:r w:rsidRPr="008766DC">
        <w:rPr>
          <w:lang w:val="es-ES"/>
        </w:rPr>
        <w:t>2. Identificar las ventajas que ofrecen los sistemas de software para la automatización y optimización de procesos.</w:t>
      </w:r>
    </w:p>
    <w:p w14:paraId="7D30BF10" w14:textId="5D67A3D5" w:rsidR="00DB6C72" w:rsidRDefault="008766DC" w:rsidP="00FF03F0">
      <w:pPr>
        <w:rPr>
          <w:lang w:val="es-ES"/>
        </w:rPr>
      </w:pPr>
      <w:r w:rsidRPr="008766DC">
        <w:rPr>
          <w:lang w:val="es-ES"/>
        </w:rPr>
        <w:t>3. Analizar la importancia de desarrollar soluciones tecnológicas de acuerdo con las necesidades de los usuarios y las organizaciones.</w:t>
      </w: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DA3960" w:rsidRDefault="00DA3960" w:rsidP="00DA3960">
      <w:pPr>
        <w:rPr>
          <w:rFonts w:cs="Arial"/>
          <w:b/>
          <w:bCs/>
          <w:sz w:val="28"/>
          <w:lang w:val="es-ES"/>
        </w:rPr>
      </w:pPr>
      <w:r w:rsidRPr="00970E09">
        <w:rPr>
          <w:b/>
          <w:bCs/>
          <w:lang w:val="es-ES"/>
        </w:rPr>
        <w:t>II.1 Marco referencial</w:t>
      </w:r>
    </w:p>
    <w:p w14:paraId="7FA7FB06" w14:textId="77777777" w:rsidR="008766DC" w:rsidRPr="008766DC" w:rsidRDefault="008766DC">
      <w:pPr>
        <w:jc w:val="center"/>
        <w:rPr>
          <w:lang w:val="es-ES"/>
        </w:rPr>
      </w:pPr>
    </w:p>
    <w:p w14:paraId="7FEA8907" w14:textId="08F99899" w:rsidR="00DB6C72" w:rsidRDefault="008766DC">
      <w:pPr>
        <w:rPr>
          <w:lang w:val="es-ES"/>
        </w:rPr>
      </w:pPr>
      <w:r w:rsidRPr="008766DC">
        <w:rPr>
          <w:lang w:val="es-ES"/>
        </w:rPr>
        <w:t xml:space="preserve">El desarrollo de software es importante para las organizaciones debido a que permite crear soluciones tecnológicas capaces de mejorar diferentes procesos y facilitar la administración de información. La implementación de sistemas digitales puede </w:t>
      </w:r>
      <w:r w:rsidRPr="008766DC">
        <w:rPr>
          <w:lang w:val="es-ES"/>
        </w:rPr>
        <w:lastRenderedPageBreak/>
        <w:t>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F7652B">
      <w:pPr>
        <w:rPr>
          <w:b/>
          <w:bCs/>
          <w:lang w:val="es-ES"/>
        </w:rPr>
      </w:pPr>
      <w:r w:rsidRPr="00F7652B">
        <w:rPr>
          <w:b/>
          <w:bCs/>
          <w:lang w:val="es-ES"/>
        </w:rPr>
        <w:t>II.1.1 Microeconomía de la empresa</w:t>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1480FDF9" w:rsidR="00F7652B" w:rsidRPr="00F7652B" w:rsidRDefault="00F7652B" w:rsidP="00F7652B">
      <w:pPr>
        <w:rPr>
          <w:b/>
          <w:bCs/>
          <w:lang w:val="es-ES"/>
        </w:rPr>
      </w:pPr>
      <w:r w:rsidRPr="00F7652B">
        <w:rPr>
          <w:b/>
          <w:bCs/>
          <w:lang w:val="es-ES"/>
        </w:rPr>
        <w:t>II.2 Estado del Arte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278228F9" w:rsidR="00DB6C72" w:rsidRDefault="008766DC">
      <w:pPr>
        <w:jc w:val="left"/>
        <w:rPr>
          <w:b/>
          <w:lang w:val="es-ES"/>
        </w:rPr>
      </w:pPr>
      <w:r w:rsidRPr="008766DC">
        <w:rPr>
          <w:b/>
          <w:lang w:val="es-ES"/>
        </w:rPr>
        <w:t>IV.1 Desarrollo de software</w:t>
      </w:r>
    </w:p>
    <w:p w14:paraId="476A9FCA" w14:textId="77777777" w:rsidR="007263B5" w:rsidRPr="008766DC" w:rsidRDefault="007263B5">
      <w:pPr>
        <w:jc w:val="lef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104778" w:rsidR="00DB6C72" w:rsidRDefault="008766DC" w:rsidP="00FF03F0">
      <w:pPr>
        <w:rPr>
          <w:lang w:val="es-ES"/>
        </w:rPr>
      </w:pPr>
      <w:r w:rsidRPr="008766DC">
        <w:rPr>
          <w:lang w:val="es-ES"/>
        </w:rPr>
        <w:t xml:space="preserve">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w:t>
      </w:r>
      <w:r w:rsidRPr="008766DC">
        <w:rPr>
          <w:lang w:val="es-ES"/>
        </w:rPr>
        <w:lastRenderedPageBreak/>
        <w:t>contribuir a generar soluciones más confiables y adecuadas para el contexto en el que serán utilizadas.</w:t>
      </w: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8766DC" w:rsidRDefault="008766DC" w:rsidP="00FF03F0">
      <w:pPr>
        <w:rPr>
          <w:lang w:val="es-ES"/>
        </w:rPr>
      </w:pPr>
      <w:r w:rsidRPr="008766DC">
        <w:rPr>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Default="008766DC">
      <w:pPr>
        <w:rPr>
          <w:lang w:val="es-ES"/>
        </w:rPr>
      </w:pPr>
      <w:r w:rsidRPr="008766DC">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15CB67D7" w:rsidR="008766DC" w:rsidRDefault="008766DC">
      <w:pPr>
        <w:rPr>
          <w:lang w:val="es-ES"/>
        </w:rPr>
      </w:pPr>
    </w:p>
    <w:p w14:paraId="375B4FD7" w14:textId="77777777" w:rsidR="007263B5" w:rsidRPr="008766DC" w:rsidRDefault="007263B5">
      <w:pPr>
        <w:rPr>
          <w:lang w:val="es-ES"/>
        </w:rPr>
      </w:pPr>
    </w:p>
    <w:p w14:paraId="255DF3E6" w14:textId="3E4E4E5C" w:rsidR="00DB6C72" w:rsidRDefault="008766DC">
      <w:pPr>
        <w:jc w:val="center"/>
        <w:rPr>
          <w:b/>
          <w:sz w:val="28"/>
          <w:lang w:val="es-ES"/>
        </w:rPr>
      </w:pPr>
      <w:r w:rsidRPr="008766DC">
        <w:rPr>
          <w:b/>
          <w:sz w:val="28"/>
          <w:lang w:val="es-ES"/>
        </w:rPr>
        <w:t>VI. RESULTADOS</w:t>
      </w:r>
    </w:p>
    <w:p w14:paraId="5D20EC26" w14:textId="77777777" w:rsidR="008766DC" w:rsidRPr="008766DC" w:rsidRDefault="008766DC">
      <w:pPr>
        <w:jc w:val="center"/>
        <w:rPr>
          <w:lang w:val="es-ES"/>
        </w:rPr>
      </w:pPr>
    </w:p>
    <w:p w14:paraId="20627C13" w14:textId="196DC79C" w:rsidR="00DB6C72" w:rsidRDefault="008766DC">
      <w:pPr>
        <w:rPr>
          <w:lang w:val="es-ES"/>
        </w:rPr>
      </w:pPr>
      <w:r w:rsidRPr="008766DC">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lastRenderedPageBreak/>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12A41"/>
    <w:rsid w:val="0012062D"/>
    <w:rsid w:val="0015074B"/>
    <w:rsid w:val="001D62FE"/>
    <w:rsid w:val="001F62F5"/>
    <w:rsid w:val="00265BBE"/>
    <w:rsid w:val="00281B95"/>
    <w:rsid w:val="0029639D"/>
    <w:rsid w:val="00326F90"/>
    <w:rsid w:val="003A2065"/>
    <w:rsid w:val="003B6CCF"/>
    <w:rsid w:val="004F4FB2"/>
    <w:rsid w:val="005024C8"/>
    <w:rsid w:val="00533C09"/>
    <w:rsid w:val="0054505F"/>
    <w:rsid w:val="006006BC"/>
    <w:rsid w:val="006D16CD"/>
    <w:rsid w:val="007263B5"/>
    <w:rsid w:val="00791A27"/>
    <w:rsid w:val="008766DC"/>
    <w:rsid w:val="00970E09"/>
    <w:rsid w:val="009D2331"/>
    <w:rsid w:val="00A1120E"/>
    <w:rsid w:val="00AA1D8D"/>
    <w:rsid w:val="00B47730"/>
    <w:rsid w:val="00C97033"/>
    <w:rsid w:val="00CB0664"/>
    <w:rsid w:val="00DA3960"/>
    <w:rsid w:val="00DB1408"/>
    <w:rsid w:val="00DB6C72"/>
    <w:rsid w:val="00DD0BEE"/>
    <w:rsid w:val="00DE2791"/>
    <w:rsid w:val="00EC426D"/>
    <w:rsid w:val="00F6627E"/>
    <w:rsid w:val="00F7652B"/>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7</Pages>
  <Words>1245</Words>
  <Characters>6849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32</cp:revision>
  <dcterms:created xsi:type="dcterms:W3CDTF">2013-12-23T23:15:00Z</dcterms:created>
  <dcterms:modified xsi:type="dcterms:W3CDTF">2026-08-27T06:43:00Z</dcterms:modified>
  <cp:category/>
</cp:coreProperties>
</file>