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3C7BC" w14:textId="74A66716" w:rsidR="00697730" w:rsidRPr="00B5761E" w:rsidRDefault="00CE7A18" w:rsidP="001B2195">
      <w:pPr>
        <w:jc w:val="center"/>
        <w:rPr>
          <w:rFonts w:asciiTheme="minorHAnsi" w:hAnsiTheme="minorHAnsi" w:cs="Arial"/>
          <w:b/>
          <w:sz w:val="28"/>
          <w:szCs w:val="24"/>
          <w:lang w:val="es-ES"/>
        </w:rPr>
      </w:pPr>
      <w:r w:rsidRPr="00B5761E">
        <w:rPr>
          <w:rFonts w:asciiTheme="minorHAnsi" w:hAnsiTheme="minorHAnsi" w:cs="Arial"/>
          <w:b/>
          <w:sz w:val="28"/>
          <w:szCs w:val="24"/>
          <w:lang w:val="es-ES"/>
        </w:rPr>
        <w:t>I</w:t>
      </w:r>
      <w:r w:rsidR="001B2195" w:rsidRPr="00B5761E">
        <w:rPr>
          <w:rFonts w:asciiTheme="minorHAnsi" w:hAnsiTheme="minorHAnsi" w:cs="Arial"/>
          <w:b/>
          <w:sz w:val="28"/>
          <w:szCs w:val="24"/>
          <w:lang w:val="es-ES"/>
        </w:rPr>
        <w:t>NTRODU</w:t>
      </w:r>
      <w:r w:rsidR="006A437D" w:rsidRPr="00B5761E">
        <w:rPr>
          <w:rFonts w:asciiTheme="minorHAnsi" w:hAnsiTheme="minorHAnsi" w:cs="Arial"/>
          <w:b/>
          <w:sz w:val="28"/>
          <w:szCs w:val="24"/>
          <w:lang w:val="es-ES"/>
        </w:rPr>
        <w:t>C</w:t>
      </w:r>
      <w:r w:rsidR="001B2195" w:rsidRPr="00B5761E">
        <w:rPr>
          <w:rFonts w:asciiTheme="minorHAnsi" w:hAnsiTheme="minorHAnsi" w:cs="Arial"/>
          <w:b/>
          <w:sz w:val="28"/>
          <w:szCs w:val="24"/>
          <w:lang w:val="es-ES"/>
        </w:rPr>
        <w:t>CIÓN</w:t>
      </w:r>
    </w:p>
    <w:p w14:paraId="7A702A30" w14:textId="3C0F7C68" w:rsidR="00CE7A18" w:rsidRDefault="00CE7A18" w:rsidP="001B2195">
      <w:pPr>
        <w:jc w:val="center"/>
        <w:rPr>
          <w:b/>
          <w:sz w:val="28"/>
          <w:szCs w:val="24"/>
          <w:lang w:val="es-ES"/>
        </w:rPr>
      </w:pPr>
    </w:p>
    <w:p w14:paraId="19B23BB6" w14:textId="0E7B21C4" w:rsidR="00697730" w:rsidRDefault="00CE7A18" w:rsidP="00CE7A18">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4CB07E3" w14:textId="77777777" w:rsidR="00CE7A18" w:rsidRPr="00CE7A18" w:rsidRDefault="00CE7A18" w:rsidP="00CE7A18">
      <w:pPr>
        <w:spacing w:line="360" w:lineRule="auto"/>
        <w:jc w:val="both"/>
        <w:rPr>
          <w:bCs/>
          <w:lang w:val="es-ES"/>
        </w:rPr>
      </w:pPr>
    </w:p>
    <w:p w14:paraId="65A9625F" w14:textId="2D5752B8" w:rsidR="00697730" w:rsidRPr="00CD48D3" w:rsidRDefault="001B2195" w:rsidP="00CD48D3">
      <w:pPr>
        <w:pStyle w:val="Prrafodelista"/>
        <w:numPr>
          <w:ilvl w:val="1"/>
          <w:numId w:val="10"/>
        </w:numPr>
        <w:rPr>
          <w:b/>
          <w:lang w:val="es-ES"/>
        </w:rPr>
      </w:pPr>
      <w:r w:rsidRPr="00CD48D3">
        <w:rPr>
          <w:b/>
          <w:lang w:val="es-ES"/>
        </w:rPr>
        <w:t>Conceptualización de la estadía</w:t>
      </w:r>
    </w:p>
    <w:p w14:paraId="0D5FC00C" w14:textId="77777777" w:rsidR="00CD48D3" w:rsidRPr="00CD48D3" w:rsidRDefault="00CD48D3" w:rsidP="00CD48D3">
      <w:pPr>
        <w:pStyle w:val="Prrafodelista"/>
        <w:ind w:left="396"/>
        <w:rPr>
          <w:lang w:val="es-ES"/>
        </w:rPr>
      </w:pPr>
    </w:p>
    <w:p w14:paraId="376146E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AA38F4A" w14:textId="77777777" w:rsidR="00697730" w:rsidRPr="001B2195" w:rsidRDefault="00697730">
      <w:pPr>
        <w:rPr>
          <w:lang w:val="es-ES"/>
        </w:rPr>
      </w:pPr>
    </w:p>
    <w:p w14:paraId="6FBD05BD" w14:textId="448CE319" w:rsidR="00697730" w:rsidRPr="00CD48D3" w:rsidRDefault="001B2195" w:rsidP="00CD48D3">
      <w:pPr>
        <w:pStyle w:val="Prrafodelista"/>
        <w:numPr>
          <w:ilvl w:val="1"/>
          <w:numId w:val="10"/>
        </w:numPr>
        <w:rPr>
          <w:b/>
          <w:lang w:val="es-ES"/>
        </w:rPr>
      </w:pPr>
      <w:r w:rsidRPr="00CD48D3">
        <w:rPr>
          <w:b/>
          <w:lang w:val="es-ES"/>
        </w:rPr>
        <w:t>Contextualización de la empresa</w:t>
      </w:r>
    </w:p>
    <w:p w14:paraId="2F21F3A6" w14:textId="77777777" w:rsidR="00CD48D3" w:rsidRPr="00CD48D3" w:rsidRDefault="00CD48D3" w:rsidP="00CD48D3">
      <w:pPr>
        <w:pStyle w:val="Prrafodelista"/>
        <w:ind w:left="396"/>
        <w:rPr>
          <w:lang w:val="es-ES"/>
        </w:rPr>
      </w:pPr>
    </w:p>
    <w:p w14:paraId="29E97A3D" w14:textId="11947C6B" w:rsidR="00CD48D3"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0875DB9B" w14:textId="2C768EC5" w:rsidR="008C1669" w:rsidRDefault="008C1669" w:rsidP="00CD48D3">
      <w:pPr>
        <w:spacing w:line="360" w:lineRule="auto"/>
        <w:jc w:val="both"/>
        <w:rPr>
          <w:bCs/>
          <w:lang w:val="es-ES"/>
        </w:rPr>
      </w:pPr>
    </w:p>
    <w:p w14:paraId="5B4FDDA7" w14:textId="21F73174" w:rsidR="008C1669" w:rsidRDefault="008C1669" w:rsidP="00CD48D3">
      <w:pPr>
        <w:spacing w:line="360" w:lineRule="auto"/>
        <w:jc w:val="both"/>
        <w:rPr>
          <w:bCs/>
          <w:lang w:val="es-ES"/>
        </w:rPr>
      </w:pPr>
    </w:p>
    <w:p w14:paraId="2330E431" w14:textId="25AEF65B" w:rsidR="008C1669" w:rsidRDefault="008C1669" w:rsidP="00CD48D3">
      <w:pPr>
        <w:spacing w:line="360" w:lineRule="auto"/>
        <w:jc w:val="both"/>
        <w:rPr>
          <w:bCs/>
          <w:lang w:val="es-ES"/>
        </w:rPr>
      </w:pPr>
    </w:p>
    <w:p w14:paraId="442DD0A2" w14:textId="2CA9ACF2" w:rsidR="008C1669" w:rsidRDefault="008C1669" w:rsidP="00CD48D3">
      <w:pPr>
        <w:spacing w:line="360" w:lineRule="auto"/>
        <w:jc w:val="both"/>
        <w:rPr>
          <w:bCs/>
          <w:lang w:val="es-ES"/>
        </w:rPr>
      </w:pPr>
    </w:p>
    <w:p w14:paraId="045C8E71" w14:textId="1EBF316D" w:rsidR="008C1669" w:rsidRPr="00BC5710" w:rsidRDefault="008C1669" w:rsidP="00014F2C">
      <w:pPr>
        <w:spacing w:line="360" w:lineRule="auto"/>
        <w:jc w:val="center"/>
        <w:rPr>
          <w:b/>
          <w:sz w:val="28"/>
          <w:szCs w:val="24"/>
          <w:lang w:val="es-ES"/>
        </w:rPr>
      </w:pPr>
      <w:r w:rsidRPr="00BC5710">
        <w:rPr>
          <w:b/>
          <w:sz w:val="28"/>
          <w:szCs w:val="24"/>
          <w:lang w:val="es-ES"/>
        </w:rPr>
        <w:lastRenderedPageBreak/>
        <w:t>OB</w:t>
      </w:r>
      <w:r w:rsidR="00014F2C" w:rsidRPr="00BC5710">
        <w:rPr>
          <w:b/>
          <w:sz w:val="28"/>
          <w:szCs w:val="24"/>
          <w:lang w:val="es-ES"/>
        </w:rPr>
        <w:t>J</w:t>
      </w:r>
      <w:r w:rsidR="00B051EB" w:rsidRPr="00BC5710">
        <w:rPr>
          <w:b/>
          <w:sz w:val="28"/>
          <w:szCs w:val="24"/>
          <w:lang w:val="es-ES"/>
        </w:rPr>
        <w:t>ETIVOS</w:t>
      </w:r>
    </w:p>
    <w:p w14:paraId="72DEE696" w14:textId="1F225E3B" w:rsidR="008C1669" w:rsidRPr="00BC5710" w:rsidRDefault="008C1669" w:rsidP="00014F2C">
      <w:pPr>
        <w:spacing w:line="360" w:lineRule="auto"/>
        <w:jc w:val="center"/>
        <w:rPr>
          <w:b/>
          <w:sz w:val="28"/>
          <w:szCs w:val="24"/>
          <w:lang w:val="es-ES"/>
        </w:rPr>
      </w:pPr>
      <w:r w:rsidRPr="00BC5710">
        <w:rPr>
          <w:b/>
          <w:sz w:val="28"/>
          <w:szCs w:val="24"/>
          <w:lang w:val="es-ES"/>
        </w:rPr>
        <w:t>JUSTIFI</w:t>
      </w:r>
      <w:r w:rsidR="00B051EB" w:rsidRPr="00BC5710">
        <w:rPr>
          <w:b/>
          <w:sz w:val="28"/>
          <w:szCs w:val="24"/>
          <w:lang w:val="es-ES"/>
        </w:rPr>
        <w:t>CA</w:t>
      </w:r>
      <w:r w:rsidRPr="00BC5710">
        <w:rPr>
          <w:b/>
          <w:sz w:val="28"/>
          <w:szCs w:val="24"/>
          <w:lang w:val="es-ES"/>
        </w:rPr>
        <w:t>CIÓN</w:t>
      </w:r>
    </w:p>
    <w:p w14:paraId="3EEA03D3" w14:textId="466F4E1D" w:rsidR="008C1669" w:rsidRPr="00BC5710" w:rsidRDefault="008C1669" w:rsidP="00014F2C">
      <w:pPr>
        <w:spacing w:line="360" w:lineRule="auto"/>
        <w:jc w:val="center"/>
        <w:rPr>
          <w:b/>
          <w:sz w:val="28"/>
          <w:szCs w:val="24"/>
          <w:lang w:val="es-ES"/>
        </w:rPr>
      </w:pPr>
      <w:r w:rsidRPr="00BC5710">
        <w:rPr>
          <w:b/>
          <w:sz w:val="28"/>
          <w:szCs w:val="24"/>
          <w:lang w:val="es-ES"/>
        </w:rPr>
        <w:t>MARCO TEÓRICO</w:t>
      </w:r>
    </w:p>
    <w:p w14:paraId="769B8F0F" w14:textId="65BA3843" w:rsidR="008C1669" w:rsidRPr="00BC5710" w:rsidRDefault="008C1669" w:rsidP="00014F2C">
      <w:pPr>
        <w:spacing w:line="360" w:lineRule="auto"/>
        <w:jc w:val="center"/>
        <w:rPr>
          <w:b/>
          <w:sz w:val="28"/>
          <w:szCs w:val="24"/>
          <w:lang w:val="es-ES"/>
        </w:rPr>
      </w:pPr>
      <w:r w:rsidRPr="00BC5710">
        <w:rPr>
          <w:b/>
          <w:sz w:val="28"/>
          <w:szCs w:val="24"/>
          <w:lang w:val="es-ES"/>
        </w:rPr>
        <w:t>METOD</w:t>
      </w:r>
      <w:r w:rsidR="00B051EB" w:rsidRPr="00BC5710">
        <w:rPr>
          <w:b/>
          <w:sz w:val="28"/>
          <w:szCs w:val="24"/>
          <w:lang w:val="es-ES"/>
        </w:rPr>
        <w:t>O</w:t>
      </w:r>
      <w:r w:rsidRPr="00BC5710">
        <w:rPr>
          <w:b/>
          <w:sz w:val="28"/>
          <w:szCs w:val="24"/>
          <w:lang w:val="es-ES"/>
        </w:rPr>
        <w:t>LOGÍA</w:t>
      </w:r>
    </w:p>
    <w:p w14:paraId="22A8C3D4" w14:textId="5E203BBD" w:rsidR="008C422C" w:rsidRPr="00BC5710" w:rsidRDefault="008C422C" w:rsidP="008C422C">
      <w:pPr>
        <w:spacing w:line="360" w:lineRule="auto"/>
        <w:jc w:val="center"/>
        <w:rPr>
          <w:b/>
          <w:sz w:val="28"/>
          <w:szCs w:val="24"/>
          <w:lang w:val="es-ES"/>
        </w:rPr>
      </w:pPr>
      <w:r w:rsidRPr="00BC5710">
        <w:rPr>
          <w:b/>
          <w:sz w:val="28"/>
          <w:szCs w:val="24"/>
          <w:lang w:val="es-ES"/>
        </w:rPr>
        <w:t>CONCLUSIONES</w:t>
      </w:r>
    </w:p>
    <w:p w14:paraId="15A0BD25" w14:textId="08CECB27" w:rsidR="008C422C" w:rsidRPr="00BC5710" w:rsidRDefault="008C422C" w:rsidP="008C422C">
      <w:pPr>
        <w:spacing w:line="360" w:lineRule="auto"/>
        <w:jc w:val="center"/>
        <w:rPr>
          <w:b/>
          <w:sz w:val="28"/>
          <w:szCs w:val="24"/>
          <w:lang w:val="es-ES"/>
        </w:rPr>
      </w:pPr>
      <w:r w:rsidRPr="00BC5710">
        <w:rPr>
          <w:b/>
          <w:sz w:val="28"/>
          <w:szCs w:val="24"/>
          <w:lang w:val="es-ES"/>
        </w:rPr>
        <w:t>RESULTADOS</w:t>
      </w:r>
    </w:p>
    <w:p w14:paraId="10834CEC" w14:textId="77777777" w:rsidR="008C1669" w:rsidRPr="00BC5710" w:rsidRDefault="008C1669" w:rsidP="00CD48D3">
      <w:pPr>
        <w:spacing w:line="360" w:lineRule="auto"/>
        <w:jc w:val="both"/>
        <w:rPr>
          <w:b/>
          <w:lang w:val="es-ES"/>
        </w:rPr>
      </w:pPr>
    </w:p>
    <w:p w14:paraId="379A535A" w14:textId="3D26F76F" w:rsidR="00697730" w:rsidRDefault="00697730">
      <w:pPr>
        <w:rPr>
          <w:lang w:val="es-ES"/>
        </w:rPr>
      </w:pPr>
    </w:p>
    <w:p w14:paraId="1AEF2170" w14:textId="77777777" w:rsidR="000C797F" w:rsidRDefault="000C797F">
      <w:pPr>
        <w:rPr>
          <w:lang w:val="es-ES"/>
        </w:rPr>
      </w:pPr>
    </w:p>
    <w:p w14:paraId="7E249B17" w14:textId="5D5EB591" w:rsidR="00CD48D3" w:rsidRPr="00C02424" w:rsidRDefault="00CD48D3" w:rsidP="00C02424">
      <w:pPr>
        <w:jc w:val="right"/>
        <w:rPr>
          <w:u w:val="single"/>
          <w:lang w:val="es-ES"/>
        </w:rPr>
      </w:pPr>
    </w:p>
    <w:p w14:paraId="15687164" w14:textId="182AB5E8" w:rsidR="00CD48D3" w:rsidRDefault="00CD48D3">
      <w:pPr>
        <w:rPr>
          <w:lang w:val="es-ES"/>
        </w:rPr>
      </w:pPr>
    </w:p>
    <w:p w14:paraId="3991334A" w14:textId="12696598" w:rsidR="008C1669" w:rsidRDefault="008C1669">
      <w:pPr>
        <w:rPr>
          <w:lang w:val="es-ES"/>
        </w:rPr>
      </w:pPr>
    </w:p>
    <w:p w14:paraId="706B252C" w14:textId="597E0896" w:rsidR="008C1669" w:rsidRDefault="008C1669">
      <w:pPr>
        <w:rPr>
          <w:lang w:val="es-ES"/>
        </w:rPr>
      </w:pPr>
    </w:p>
    <w:p w14:paraId="531C4938" w14:textId="7F31C44E" w:rsidR="008C1669" w:rsidRDefault="008C1669">
      <w:pPr>
        <w:rPr>
          <w:lang w:val="es-ES"/>
        </w:rPr>
      </w:pPr>
    </w:p>
    <w:p w14:paraId="3344D1CF" w14:textId="7231B435" w:rsidR="008C1669" w:rsidRDefault="008C1669">
      <w:pPr>
        <w:rPr>
          <w:lang w:val="es-ES"/>
        </w:rPr>
      </w:pPr>
    </w:p>
    <w:p w14:paraId="77DB566D" w14:textId="348F997F" w:rsidR="008C1669" w:rsidRDefault="008C1669">
      <w:pPr>
        <w:rPr>
          <w:lang w:val="es-ES"/>
        </w:rPr>
      </w:pPr>
    </w:p>
    <w:p w14:paraId="04006765" w14:textId="1E8B4165" w:rsidR="008C1669" w:rsidRDefault="008C1669">
      <w:pPr>
        <w:rPr>
          <w:lang w:val="es-ES"/>
        </w:rPr>
      </w:pPr>
    </w:p>
    <w:p w14:paraId="5F587FE7" w14:textId="612FB44E" w:rsidR="008C1669" w:rsidRDefault="008C1669">
      <w:pPr>
        <w:rPr>
          <w:lang w:val="es-ES"/>
        </w:rPr>
      </w:pPr>
    </w:p>
    <w:p w14:paraId="7E250A0B" w14:textId="6DFF55E8" w:rsidR="008C1669" w:rsidRDefault="008C1669">
      <w:pPr>
        <w:rPr>
          <w:lang w:val="es-ES"/>
        </w:rPr>
      </w:pPr>
    </w:p>
    <w:p w14:paraId="778FA6AE" w14:textId="5CFA55B9" w:rsidR="008C1669" w:rsidRDefault="008C1669">
      <w:pPr>
        <w:rPr>
          <w:lang w:val="es-ES"/>
        </w:rPr>
      </w:pPr>
    </w:p>
    <w:p w14:paraId="0AB7856F" w14:textId="3D86A407" w:rsidR="008C1669" w:rsidRDefault="008C1669">
      <w:pPr>
        <w:rPr>
          <w:lang w:val="es-ES"/>
        </w:rPr>
      </w:pPr>
    </w:p>
    <w:p w14:paraId="714F7CED" w14:textId="11788EE1" w:rsidR="008C1669" w:rsidRDefault="008C1669">
      <w:pPr>
        <w:rPr>
          <w:lang w:val="es-ES"/>
        </w:rPr>
      </w:pPr>
    </w:p>
    <w:p w14:paraId="0BD4AFE9" w14:textId="77777777" w:rsidR="008C1669" w:rsidRPr="008C422C" w:rsidRDefault="008C1669">
      <w:pPr>
        <w:rPr>
          <w:lang w:val="es-ES"/>
        </w:rPr>
      </w:pPr>
    </w:p>
    <w:p w14:paraId="7F2041ED" w14:textId="40316C75" w:rsidR="00563F36" w:rsidRPr="00BC5710" w:rsidRDefault="00B051EB" w:rsidP="00563F36">
      <w:pPr>
        <w:jc w:val="center"/>
        <w:rPr>
          <w:b/>
          <w:sz w:val="28"/>
          <w:szCs w:val="24"/>
          <w:lang w:val="es-ES"/>
        </w:rPr>
      </w:pPr>
      <w:r w:rsidRPr="00BC5710">
        <w:rPr>
          <w:b/>
          <w:sz w:val="28"/>
          <w:szCs w:val="24"/>
          <w:lang w:val="es-ES"/>
        </w:rPr>
        <w:lastRenderedPageBreak/>
        <w:t>DESARROLLO</w:t>
      </w:r>
    </w:p>
    <w:p w14:paraId="138E24AD" w14:textId="77777777" w:rsidR="00563F36" w:rsidRDefault="00563F36" w:rsidP="00563F36">
      <w:pPr>
        <w:jc w:val="center"/>
        <w:rPr>
          <w:b/>
          <w:sz w:val="28"/>
          <w:szCs w:val="24"/>
          <w:lang w:val="es-ES"/>
        </w:rPr>
      </w:pPr>
    </w:p>
    <w:p w14:paraId="4F21B2D3" w14:textId="77777777" w:rsidR="00563F36" w:rsidRPr="00CE7A18" w:rsidRDefault="00563F36" w:rsidP="00563F36">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E23F121" w14:textId="77777777" w:rsidR="00563F36" w:rsidRDefault="00563F36">
      <w:pPr>
        <w:rPr>
          <w:b/>
          <w:lang w:val="es-ES"/>
        </w:rPr>
      </w:pPr>
    </w:p>
    <w:p w14:paraId="18192237" w14:textId="5B699FCA" w:rsidR="00CD48D3" w:rsidRDefault="001B2195">
      <w:pPr>
        <w:rPr>
          <w:b/>
          <w:lang w:val="es-ES"/>
        </w:rPr>
      </w:pPr>
      <w:r w:rsidRPr="001B2195">
        <w:rPr>
          <w:b/>
          <w:lang w:val="es-ES"/>
        </w:rPr>
        <w:t>2.1 Marco referencial</w:t>
      </w:r>
    </w:p>
    <w:p w14:paraId="60D59EC4" w14:textId="77777777" w:rsidR="00CD48D3" w:rsidRPr="00CD48D3" w:rsidRDefault="00CD48D3">
      <w:pPr>
        <w:rPr>
          <w:b/>
          <w:lang w:val="es-ES"/>
        </w:rPr>
      </w:pPr>
    </w:p>
    <w:p w14:paraId="62D2CA8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D7CA0BC" w14:textId="77777777" w:rsidR="00697730" w:rsidRPr="001B2195" w:rsidRDefault="00697730">
      <w:pPr>
        <w:rPr>
          <w:lang w:val="es-ES"/>
        </w:rPr>
      </w:pPr>
    </w:p>
    <w:p w14:paraId="212F0911" w14:textId="7E38C088" w:rsidR="00697730" w:rsidRDefault="001B2195">
      <w:pPr>
        <w:rPr>
          <w:b/>
          <w:lang w:val="es-ES"/>
        </w:rPr>
      </w:pPr>
      <w:r w:rsidRPr="001B2195">
        <w:rPr>
          <w:b/>
          <w:lang w:val="es-ES"/>
        </w:rPr>
        <w:t>2.2 Estado del arte</w:t>
      </w:r>
    </w:p>
    <w:p w14:paraId="623F20DC" w14:textId="77777777" w:rsidR="00CD48D3" w:rsidRPr="001B2195" w:rsidRDefault="00CD48D3">
      <w:pPr>
        <w:rPr>
          <w:lang w:val="es-ES"/>
        </w:rPr>
      </w:pPr>
    </w:p>
    <w:p w14:paraId="4BB004D7"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3365D7C7" w14:textId="3AB6929C" w:rsidR="00697730" w:rsidRDefault="00697730">
      <w:pPr>
        <w:rPr>
          <w:lang w:val="es-ES"/>
        </w:rPr>
      </w:pPr>
    </w:p>
    <w:p w14:paraId="092330BC" w14:textId="26114968" w:rsidR="00CD48D3" w:rsidRDefault="00CD48D3">
      <w:pPr>
        <w:rPr>
          <w:lang w:val="es-ES"/>
        </w:rPr>
      </w:pPr>
    </w:p>
    <w:p w14:paraId="0039DB99" w14:textId="46AA34A1" w:rsidR="00CD48D3" w:rsidRDefault="00CD48D3">
      <w:pPr>
        <w:rPr>
          <w:lang w:val="es-ES"/>
        </w:rPr>
      </w:pPr>
    </w:p>
    <w:p w14:paraId="0AB1D93D" w14:textId="63E7A55E" w:rsidR="00CD48D3" w:rsidRDefault="00CD48D3">
      <w:pPr>
        <w:rPr>
          <w:lang w:val="es-ES"/>
        </w:rPr>
      </w:pPr>
    </w:p>
    <w:p w14:paraId="0851051E" w14:textId="77777777" w:rsidR="00697730" w:rsidRPr="001C4889" w:rsidRDefault="00697730">
      <w:pPr>
        <w:rPr>
          <w:u w:val="single"/>
          <w:lang w:val="es-ES"/>
        </w:rPr>
      </w:pPr>
    </w:p>
    <w:p w14:paraId="273DFEE1" w14:textId="3AF51220" w:rsidR="00697730" w:rsidRPr="008C1669" w:rsidRDefault="001B2195">
      <w:pPr>
        <w:rPr>
          <w:b/>
          <w:lang w:val="es-ES"/>
        </w:rPr>
      </w:pPr>
      <w:r w:rsidRPr="008C1669">
        <w:rPr>
          <w:b/>
          <w:lang w:val="es-ES"/>
        </w:rPr>
        <w:t>Recomendaciones</w:t>
      </w:r>
    </w:p>
    <w:p w14:paraId="66C53A7A" w14:textId="77777777" w:rsidR="00CD48D3" w:rsidRPr="008C1669" w:rsidRDefault="00CD48D3">
      <w:pPr>
        <w:rPr>
          <w:lang w:val="es-ES"/>
        </w:rPr>
      </w:pPr>
    </w:p>
    <w:p w14:paraId="4A8F5EBE"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1067D34F" w14:textId="55C6E6C1" w:rsidR="00697730" w:rsidRPr="00CD48D3" w:rsidRDefault="00697730" w:rsidP="00CD48D3">
      <w:pPr>
        <w:rPr>
          <w:lang w:val="es-ES"/>
        </w:rPr>
      </w:pPr>
    </w:p>
    <w:sectPr w:rsidR="00697730" w:rsidRPr="00CD48D3" w:rsidSect="002F54DC">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0D3570"/>
    <w:multiLevelType w:val="multilevel"/>
    <w:tmpl w:val="8E8276A4"/>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F2C"/>
    <w:rsid w:val="00034616"/>
    <w:rsid w:val="0006063C"/>
    <w:rsid w:val="000C797F"/>
    <w:rsid w:val="00140777"/>
    <w:rsid w:val="0015074B"/>
    <w:rsid w:val="001B2195"/>
    <w:rsid w:val="001C4889"/>
    <w:rsid w:val="0029639D"/>
    <w:rsid w:val="002F54DC"/>
    <w:rsid w:val="00326F90"/>
    <w:rsid w:val="004F64A3"/>
    <w:rsid w:val="00563F36"/>
    <w:rsid w:val="005734C4"/>
    <w:rsid w:val="005F64B5"/>
    <w:rsid w:val="00697730"/>
    <w:rsid w:val="006A437D"/>
    <w:rsid w:val="00837FF8"/>
    <w:rsid w:val="008C1669"/>
    <w:rsid w:val="008C422C"/>
    <w:rsid w:val="00993D1A"/>
    <w:rsid w:val="009C770E"/>
    <w:rsid w:val="009D6156"/>
    <w:rsid w:val="00A24696"/>
    <w:rsid w:val="00A82B5E"/>
    <w:rsid w:val="00AA1D8D"/>
    <w:rsid w:val="00B051EB"/>
    <w:rsid w:val="00B47730"/>
    <w:rsid w:val="00B5761E"/>
    <w:rsid w:val="00BC5710"/>
    <w:rsid w:val="00C02424"/>
    <w:rsid w:val="00CB0664"/>
    <w:rsid w:val="00CD48D3"/>
    <w:rsid w:val="00CE7A18"/>
    <w:rsid w:val="00E81FDE"/>
    <w:rsid w:val="00F34636"/>
    <w:rsid w:val="00FC2C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438050"/>
  <w14:defaultImageDpi w14:val="300"/>
  <w15:docId w15:val="{F671266B-A7BB-4993-A1A6-E60BC6FE1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8D3"/>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4</Pages>
  <Words>475</Words>
  <Characters>2618</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33</cp:revision>
  <dcterms:created xsi:type="dcterms:W3CDTF">2026-07-27T23:22:00Z</dcterms:created>
  <dcterms:modified xsi:type="dcterms:W3CDTF">2026-07-31T22:27:00Z</dcterms:modified>
  <cp:category/>
</cp:coreProperties>
</file>