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4"/>
        <w:commentRangeEnd w:id="4"/>
        <w:commentReference w:id="4"/>
      </w:r>
    </w:p>
    <w:p>
      <w:r>
        <w:commentRangeStart w:id="3"/>
        <w:commentRangeEnd w:id="3"/>
        <w:commentReference w:id="3"/>
      </w:r>
    </w:p>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DA3960">
        <w:rPr>
          <w:b/>
          <w:bCs/>
        </w:rPr>
        <w:t xml:space="preserve">I.1 </w:t>
      </w:r>
      <w:proofErr w:type="spellStart"/>
      <w:r w:rsidRPr="00DA3960">
        <w:rPr>
          <w:b/>
          <w:bCs/>
        </w:rPr>
        <w:t>Conceptualización</w:t>
      </w:r>
      <w:proofErr w:type="spellEnd"/>
      <w:r w:rsidRPr="00DA3960">
        <w:rPr>
          <w:b/>
          <w:bCs/>
        </w:rPr>
        <w:t xml:space="preserve"> de la </w:t>
      </w:r>
      <w:proofErr w:type="spellStart"/>
      <w:r w:rsidRPr="00DA3960">
        <w:rPr>
          <w:b/>
          <w:bCs/>
        </w:rPr>
        <w:t>Estadía</w:t>
      </w:r>
      <w:proofErr w:type="spellEnd"/>
    </w:p>
    <w:p w14:paraId="22CF72D6" w14:textId="77777777" w:rsidR="008766DC" w:rsidRPr="008766DC" w:rsidRDefault="008766DC">
      <w:pPr>
        <w:jc w:val="center"/>
        <w:rPr>
          <w:lang w:val="es-ES"/>
        </w:rPr>
      </w:pPr>
    </w:p>
    <w:p w14:paraId="18541F83" w14:textId="77777777" w:rsidR="00DB6C72" w:rsidRPr="008766DC" w:rsidRDefault="008766DC" w:rsidP="00DA396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Default="008766DC" w:rsidP="00DA396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189AA28" w:rsidR="004F4FB2" w:rsidRPr="004F4FB2" w:rsidRDefault="004F4FB2" w:rsidP="00DA3960">
      <w:pPr>
        <w:commentRangeStart w:id="1"/>
        <w:rPr>
          <w:b/>
          <w:bCs/>
          <w:lang w:val="es-ES"/>
        </w:rPr>
      </w:pPr>
      <w:r w:rsidRPr="004F4FB2">
        <w:rPr>
          <w:b/>
          <w:bCs/>
        </w:rPr>
        <w:t xml:space="preserve">I.2 </w:t>
      </w:r>
      <w:commentRangeEnd w:id="1"/>
      <w:r>
        <w:commentReference w:id="1"/>
      </w:r>
      <w:proofErr w:type="spellStart"/>
      <w:r w:rsidRPr="004F4FB2">
        <w:rPr>
          <w:b/>
          <w:bCs/>
        </w:rPr>
        <w:t>Contextualización</w:t>
      </w:r>
      <w:proofErr w:type="spellEnd"/>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29366107" w14:textId="26350B42" w:rsidR="004F4FB2" w:rsidRDefault="004F4FB2" w:rsidP="00DA3960">
      <w:pPr>
        <w:rPr>
          <w:lang w:val="es-ES"/>
        </w:rPr>
      </w:pPr>
    </w:p>
    <w:p w14:paraId="5BFDA1EA" w14:textId="2C397E07" w:rsidR="004F4FB2" w:rsidRDefault="004F4FB2" w:rsidP="00DA3960">
      <w:pPr>
        <w:rPr>
          <w:lang w:val="es-ES"/>
        </w:rPr>
      </w:pPr>
    </w:p>
    <w:p w14:paraId="34A49B39" w14:textId="29E3BAE4" w:rsidR="004F4FB2" w:rsidRDefault="004F4FB2" w:rsidP="00DA3960">
      <w:pPr>
        <w:rPr>
          <w:lang w:val="es-ES"/>
        </w:rPr>
      </w:pPr>
    </w:p>
    <w:p w14:paraId="208586DC" w14:textId="3D936B15" w:rsidR="004F4FB2" w:rsidRDefault="004F4FB2" w:rsidP="00DA3960">
      <w:pPr>
        <w:rPr>
          <w:lang w:val="es-ES"/>
        </w:rPr>
      </w:pPr>
    </w:p>
    <w:p w14:paraId="5B7FD134" w14:textId="77777777"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commentRangeStart w:id="0"/>
        <w:rPr>
          <w:rFonts w:cs="Arial"/>
          <w:b/>
          <w:sz w:val="28"/>
          <w:lang w:val="es-ES"/>
        </w:rPr>
      </w:pPr>
      <w:r w:rsidRPr="001D62FE">
        <w:rPr>
          <w:rFonts w:cs="Arial"/>
          <w:b/>
          <w:sz w:val="28"/>
          <w:lang w:val="es-ES"/>
        </w:rPr>
        <w:t xml:space="preserve">II. </w:t>
      </w:r>
      <w:commentRangeEnd w:id="0"/>
      <w:r>
        <w:commentReference w:id="0"/>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commentRangeStart w:id="2"/>
        <w:rPr>
          <w:rFonts w:cs="Arial"/>
          <w:b/>
          <w:bCs/>
          <w:sz w:val="28"/>
          <w:lang w:val="es-ES"/>
        </w:rPr>
      </w:pPr>
      <w:r w:rsidRPr="00DA3960">
        <w:rPr>
          <w:b/>
          <w:bCs/>
        </w:rPr>
        <w:t xml:space="preserve">II.1 Marco </w:t>
      </w:r>
      <w:commentRangeEnd w:id="2"/>
      <w:r>
        <w:commentReference w:id="2"/>
      </w:r>
      <w:proofErr w:type="spellStart"/>
      <w:r w:rsidRPr="00DA3960">
        <w:rPr>
          <w:b/>
          <w:bCs/>
        </w:rPr>
        <w:t>referencial</w:t>
      </w:r>
      <w:proofErr w:type="spellEnd"/>
    </w:p>
    <w:p w14:paraId="7FA7FB06" w14:textId="77777777" w:rsidR="008766DC" w:rsidRPr="008766DC" w:rsidRDefault="008766DC">
      <w:pPr>
        <w:jc w:val="center"/>
        <w:rPr>
          <w:lang w:val="es-ES"/>
        </w:rPr>
      </w:pPr>
    </w:p>
    <w:p w14:paraId="7FEA8907" w14:textId="7C064E5A"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lastRenderedPageBreak/>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 xml:space="preserve">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w:t>
      </w:r>
      <w:r w:rsidRPr="008766DC">
        <w:rPr>
          <w:lang w:val="es-ES"/>
        </w:rPr>
        <w:lastRenderedPageBreak/>
        <w:t>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lastRenderedPageBreak/>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lastRenderedPageBreak/>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 Faltan los siguientes subtítulos (Nivel 1) en "II. DESARROLLO":
          <w:br/>
             1. II.2 Estado del Arte
          <w:br/>
             2. II.3 Materiales y métodos
          <w:br/>
             3. II.4 Procesamiento de resultados, análisis y discusión
          <w:br/>
        </w:t>
      </w:r>
    </w:p>
  </w:comment>
  <w:comment w:id="1" w:author="DocWise" w:initials="DW" w:date="2026-07-28T00:00:00Z">
    <w:p>
      <w:r>
        <w:t>
          ❌ Faltan los siguientes subtítulos (Nivel 2) en "I. INTRODUCCIÓN":
          <w:br/>
             1. I.2.1 Localización geográfica de la empresa
          <w:br/>
             2. I.2.2 Giro y tamaño de la empresa
          <w:br/>
             3. I.2.3 Área de influencia
          <w:br/>
             4. I.2.4 Objetivos de la empresa
          <w:br/>
        </w:t>
      </w:r>
    </w:p>
  </w:comment>
  <w:comment w:id="2" w:author="DocWise" w:initials="DW" w:date="2026-07-28T00:00:00Z">
    <w:p>
      <w:r>
        <w:t>
          ❌ Faltan los siguientes subtítulos (Nivel 2) en "II. DESARROLLO":
          <w:br/>
             1. II.1.1 Microeconomía de la empresa
          <w:br/>
             2. II.1.2 Motivo de estudio
          <w:br/>
             3. II.1.3 Desarrollo del Objetivo
          <w:br/>
        </w:t>
      </w:r>
    </w:p>
  </w:comment>
  <w:comment w:id="3" w:author="DocWise" w:initials="DW" w:date="2026-07-28T00:00:00Z">
    <w:p>
      <w:r>
        <w:t>❌ El título "I.1" Debe estar centrado.</w:t>
      </w:r>
    </w:p>
  </w:comment>
  <w:comment w:id="4" w:author="DocWise" w:initials="DW" w:date="2026-07-28T00:00:00Z">
    <w:p>
      <w:r>
        <w:t>❌ El título "I.2" Debe tener tamaño 14 pt, debe estar centrado.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D2331"/>
    <w:rsid w:val="00A1120E"/>
    <w:rsid w:val="00AA1D8D"/>
    <w:rsid w:val="00B47730"/>
    <w:rsid w:val="00C97033"/>
    <w:rsid w:val="00CB0664"/>
    <w:rsid w:val="00DA3960"/>
    <w:rsid w:val="00DB1408"/>
    <w:rsid w:val="00DB6C72"/>
    <w:rsid w:val="00DD0BEE"/>
    <w:rsid w:val="00DE2791"/>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1194</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30</cp:revision>
  <dcterms:created xsi:type="dcterms:W3CDTF">2013-12-23T23:15:00Z</dcterms:created>
  <dcterms:modified xsi:type="dcterms:W3CDTF">2026-08-26T09:52:00Z</dcterms:modified>
  <cp:category/>
</cp:coreProperties>
</file>