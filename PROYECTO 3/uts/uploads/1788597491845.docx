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B1786" w14:textId="621B8B44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1947B42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4550C969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3548B2DA" w14:textId="48D0B316" w:rsidR="004F4FB2" w:rsidRPr="006F640A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133ACF91" w:rsidR="006F640A" w:rsidRDefault="006F640A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74647014" w14:textId="4C2CB22A" w:rsidR="00462B8A" w:rsidRDefault="00462B8A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306E13CE" w14:textId="09FA99FC" w:rsidR="00462B8A" w:rsidRDefault="00462B8A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1B0B5E04" w:rsidR="00462B8A" w:rsidRDefault="00462B8A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025E987C" w:rsidR="00462B8A" w:rsidRDefault="00462B8A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27652FCF" w:rsidR="00462B8A" w:rsidRDefault="00462B8A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II.4 Procesamiento de resultados, análisis y discusión</w:t>
      </w:r>
    </w:p>
    <w:p w14:paraId="7F31B9C6" w14:textId="31B0D1C6" w:rsidR="002F4175" w:rsidRDefault="002F4175" w:rsidP="00F7652B">
      <w:pPr>
        <w:rPr>
          <w:b/>
          <w:bCs/>
          <w:szCs w:val="24"/>
          <w:lang w:val="es-ES"/>
        </w:rPr>
      </w:pPr>
    </w:p>
    <w:p w14:paraId="676C61AF" w14:textId="5DFACB7A" w:rsidR="002F4175" w:rsidRP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C426D"/>
    <w:rsid w:val="00EF7EC5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6</Pages>
  <Words>1282</Words>
  <Characters>7051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103</cp:revision>
  <dcterms:created xsi:type="dcterms:W3CDTF">2013-12-23T23:15:00Z</dcterms:created>
  <dcterms:modified xsi:type="dcterms:W3CDTF">2026-09-05T08:37:00Z</dcterms:modified>
  <cp:category/>
</cp:coreProperties>
</file>