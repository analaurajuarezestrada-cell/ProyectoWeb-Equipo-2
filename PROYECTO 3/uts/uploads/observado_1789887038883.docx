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4"/>
      <w:commentRangeEnd w:id="4"/>
      <w:r>
        <w:commentReference w:id="4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5"/>
      <w:commentRangeEnd w:id="5"/>
      <w:r>
        <w:commentReference w:id="5"/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4BA7E7EE" w:rsidR="00E55A0A" w:rsidRDefault="00BF2893" w:rsidP="009338E3">
      <w:pPr>
        <w:keepNext/>
        <w:jc w:val="center"/>
      </w:pPr>
      <w:commentRangeStart w:id="6"/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</w:rPr>
        <w:commentReference w:id="6"/>
      </w:r>
    </w:p>
    <w:p w14:paraId="712BD33B" w14:textId="7823A6C0" w:rsidR="00E55A0A" w:rsidRDefault="00E55A0A" w:rsidP="0033754C">
      <w:pPr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p w14:paraId="3B7189CD" w14:textId="6DA73253" w:rsidR="00662B2C" w:rsidRDefault="0033754C" w:rsidP="00662B2C">
      <w:pPr>
        <w:pStyle w:val="Descripci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r w:rsidR="00662B2C">
        <w:rPr>
          <w:noProof/>
        </w:rPr>
        <w:t>1</w:t>
      </w:r>
      <w:r>
        <w:rPr>
          <w:noProof/>
        </w:rPr>
        <w:fldChar w:fldCharType="end"/>
      </w:r>
      <w:r w:rsidR="00662B2C">
        <w:t>. HOLA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0B212DAA" w14:textId="315D9E7B" w:rsidR="00C63FAD" w:rsidRDefault="00662B2C" w:rsidP="00662B2C">
      <w:pPr>
        <w:pStyle w:val="Descripcin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2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fuente</w:t>
      </w:r>
      <w:proofErr w:type="spellEnd"/>
    </w:p>
    <w:p w14:paraId="5201F4A8" w14:textId="03FC9AE0" w:rsidR="00662B2C" w:rsidRDefault="0033754C" w:rsidP="00662B2C">
      <w:pPr>
        <w:pStyle w:val="Descripcin"/>
        <w:keepNext/>
      </w:pPr>
      <w:r>
        <w:lastRenderedPageBreak/>
        <w:fldChar w:fldCharType="begin"/>
      </w:r>
      <w:r>
        <w:instrText xml:space="preserve"> SEQ Table \* ARABIC </w:instrText>
      </w:r>
      <w:r>
        <w:fldChar w:fldCharType="separate"/>
      </w:r>
      <w:r w:rsidR="00662B2C">
        <w:rPr>
          <w:noProof/>
        </w:rPr>
        <w:t>3</w:t>
      </w:r>
      <w:r>
        <w:rPr>
          <w:noProof/>
        </w:rPr>
        <w:fldChar w:fldCharType="end"/>
      </w:r>
      <w:r w:rsidR="00662B2C">
        <w:t xml:space="preserve">. </w:t>
      </w:r>
      <w:proofErr w:type="spellStart"/>
      <w:r w:rsidR="00662B2C">
        <w:t>fuente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8D6739" w14:paraId="54AF80CE" w14:textId="77777777" w:rsidTr="003460AB">
        <w:tc>
          <w:tcPr>
            <w:tcW w:w="4630" w:type="dxa"/>
          </w:tcPr>
          <w:p w14:paraId="372458B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086CE59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8D6739" w14:paraId="7B5BED3D" w14:textId="77777777" w:rsidTr="003460AB">
        <w:tc>
          <w:tcPr>
            <w:tcW w:w="4630" w:type="dxa"/>
          </w:tcPr>
          <w:p w14:paraId="6BED413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7EBC7C8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DBE043E" w14:textId="77777777" w:rsidTr="003460AB">
        <w:tc>
          <w:tcPr>
            <w:tcW w:w="4630" w:type="dxa"/>
          </w:tcPr>
          <w:p w14:paraId="10A9361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68D172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03D264EB" w14:textId="77777777" w:rsidTr="003460AB">
        <w:tc>
          <w:tcPr>
            <w:tcW w:w="4630" w:type="dxa"/>
          </w:tcPr>
          <w:p w14:paraId="6DB5868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67F6D83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7821B5F" w14:textId="77777777" w:rsidTr="003460AB">
        <w:tc>
          <w:tcPr>
            <w:tcW w:w="4630" w:type="dxa"/>
          </w:tcPr>
          <w:p w14:paraId="39764D2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A7AE3CE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3AC56B08" w14:textId="77777777" w:rsidTr="003460AB">
        <w:tc>
          <w:tcPr>
            <w:tcW w:w="4630" w:type="dxa"/>
          </w:tcPr>
          <w:p w14:paraId="4560D491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2EC79C56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42FD649" w14:textId="77777777" w:rsidTr="003460AB">
        <w:tc>
          <w:tcPr>
            <w:tcW w:w="4630" w:type="dxa"/>
          </w:tcPr>
          <w:p w14:paraId="42A7D8F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C3A5085" w14:textId="77777777" w:rsidR="008D6739" w:rsidRDefault="008D6739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5C6C05B8" w14:textId="3742B0E8" w:rsidR="008D6739" w:rsidRPr="00DA116A" w:rsidRDefault="00662B2C" w:rsidP="00662B2C">
      <w:pPr>
        <w:pStyle w:val="Descripcin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4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hola</w:t>
      </w:r>
      <w:proofErr w:type="spellEnd"/>
    </w:p>
    <w:sectPr w:rsidR="008D6739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"II.1.3 Desarrollo del Objetivo" debe haber 2 espacios.</w:t>
      </w:r>
    </w:p>
  </w:comment>
  <w:comment w:id="4" w:author="DocWise" w:initials="DW" w:date="2026-07-28T00:00:00Z">
    <w:p>
      <w:r>
        <w:t>Entre párrafos debe haber 1 espacio.</w:t>
      </w:r>
    </w:p>
  </w:comment>
  <w:comment w:id="5" w:author="DocWise" w:initials="DW" w:date="2026-07-28T00:00:00Z">
    <w:p>
      <w:r>
        <w:t>Entre el subsubtítulo "I.2.1 Localización geográfica de la empresa" y el primer párrafo debe haber 2 espacios.</w:t>
      </w:r>
    </w:p>
  </w:comment>
  <w:comment w:id="6" w:author="DocWise" w:initials="DW" w:date="2026-07-28T00:00:00Z">
    <w:p>
      <w:r>
        <w:t>La imagen no tiene leyenda debajo. Agregue "Figura X", "Gráfica X" o "Ilustración X".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3754C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62B2C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8D6739"/>
    <w:rsid w:val="009338E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739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10</Pages>
  <Words>1352</Words>
  <Characters>7441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129</cp:revision>
  <dcterms:created xsi:type="dcterms:W3CDTF">2013-12-23T23:15:00Z</dcterms:created>
  <dcterms:modified xsi:type="dcterms:W3CDTF">2026-09-20T06:50:00Z</dcterms:modified>
  <cp:category/>
</cp:coreProperties>
</file>