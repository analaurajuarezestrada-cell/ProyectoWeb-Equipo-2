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CC6582" w:rsidR="00DA3960" w:rsidRPr="00DA3960" w:rsidRDefault="00DA3960" w:rsidP="00DA3960">
      <w:pPr>
        <w:rPr>
          <w:rFonts w:cs="Arial"/>
          <w:b/>
          <w:bCs/>
          <w:sz w:val="28"/>
          <w:lang w:val="es-ES"/>
        </w:rPr>
      </w:pPr>
      <w:r w:rsidRPr="00970E09">
        <w:rPr>
          <w:b/>
          <w:bCs/>
          <w:lang w:val="es-ES"/>
        </w:rPr>
        <w:t xml:space="preserve">I.1 </w:t>
      </w:r>
      <w:r w:rsidR="001B76BF">
        <w:rPr>
          <w:b/>
          <w:bCs/>
          <w:lang w:val="es-ES"/>
        </w:rPr>
        <w:t>c</w:t>
      </w:r>
      <w:r w:rsidRPr="00970E09">
        <w:rPr>
          <w:b/>
          <w:bCs/>
          <w:lang w:val="es-ES"/>
        </w:rPr>
        <w:t>onceptualización de la Estadía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617695" w:rsidRDefault="004F4FB2" w:rsidP="00DA3960">
      <w:pPr>
        <w:rPr>
          <w:lang w:val="es-ES"/>
        </w:rPr>
      </w:pPr>
      <w:r w:rsidRPr="00617695">
        <w:rPr>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t>  I.2.3 Área de influencia</w:t>
      </w:r>
    </w:p>
    <w:p w14:paraId="3548B2DA" w14:textId="3E3E9170" w:rsidR="004F4FB2" w:rsidRPr="00A6540B" w:rsidRDefault="00F7652B" w:rsidP="00DA3960">
      <w:pPr>
        <w:rPr>
          <w:b/>
          <w:bCs/>
          <w:lang w:val="es-ES"/>
        </w:rPr>
      </w:pPr>
      <w:r w:rsidRPr="00F7652B">
        <w:rPr>
          <w:b/>
          <w:bCs/>
          <w:lang w:val="es-ES"/>
        </w:rPr>
        <w:t>  I.2.4 Objetivos de la empresa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617695">
      <w:pPr>
        <w:jc w:val="cente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54812B75" w:rsidR="00DB6C72" w:rsidRDefault="008766DC">
      <w:pPr>
        <w:jc w:val="left"/>
        <w:rPr>
          <w:b/>
          <w:lang w:val="es-ES"/>
        </w:rPr>
      </w:pPr>
      <w:r w:rsidRPr="008766DC">
        <w:rPr>
          <w:b/>
          <w:lang w:val="es-ES"/>
        </w:rPr>
        <w:t xml:space="preserve">IV.1 </w:t>
      </w:r>
      <w:r w:rsidR="001B76BF">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B76BF"/>
    <w:rsid w:val="001D62FE"/>
    <w:rsid w:val="001F62F5"/>
    <w:rsid w:val="00265BBE"/>
    <w:rsid w:val="00281B95"/>
    <w:rsid w:val="0029639D"/>
    <w:rsid w:val="00326F90"/>
    <w:rsid w:val="003A2065"/>
    <w:rsid w:val="003B6CCF"/>
    <w:rsid w:val="003F75DF"/>
    <w:rsid w:val="004B67FF"/>
    <w:rsid w:val="004F4FB2"/>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038C"/>
    <w:rsid w:val="00DB1408"/>
    <w:rsid w:val="00DB6C72"/>
    <w:rsid w:val="00DD0BEE"/>
    <w:rsid w:val="00DE2791"/>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57</cp:revision>
  <dcterms:created xsi:type="dcterms:W3CDTF">2013-12-23T23:15:00Z</dcterms:created>
  <dcterms:modified xsi:type="dcterms:W3CDTF">2026-08-30T06:34:00Z</dcterms:modified>
  <cp:category/>
</cp:coreProperties>
</file>