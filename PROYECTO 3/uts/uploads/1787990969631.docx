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503C7B" w:rsidRDefault="008766DC" w:rsidP="00FF03F0">
      <w:pPr>
        <w:rPr>
          <w:sz w:val="22"/>
          <w:szCs w:val="20"/>
          <w:lang w:val="es-ES"/>
        </w:rPr>
      </w:pPr>
      <w:r w:rsidRPr="00503C7B">
        <w:rPr>
          <w:sz w:val="22"/>
          <w:szCs w:val="20"/>
          <w:lang w:val="es-ES"/>
        </w:rPr>
        <w:t>Analizar la importancia del desarrollo de software como herramienta para apoyar la transformación digital de las organizaciones.</w:t>
      </w:r>
    </w:p>
    <w:p w14:paraId="24F226EC" w14:textId="1CD9A49A" w:rsidR="00DB6C72" w:rsidRPr="00503C7B" w:rsidRDefault="008766DC" w:rsidP="00FF03F0">
      <w:pPr>
        <w:rPr>
          <w:sz w:val="22"/>
          <w:szCs w:val="20"/>
          <w:lang w:val="es-ES"/>
        </w:rPr>
      </w:pPr>
      <w:r w:rsidRPr="00503C7B">
        <w:rPr>
          <w:sz w:val="22"/>
          <w:szCs w:val="20"/>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1C1EFBBB"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w:t>
      </w:r>
      <w:r w:rsidRPr="008766DC">
        <w:rPr>
          <w:lang w:val="es-ES"/>
        </w:rPr>
        <w:lastRenderedPageBreak/>
        <w:t>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w:t>
      </w:r>
      <w:r w:rsidRPr="008766DC">
        <w:rPr>
          <w:lang w:val="es-ES"/>
        </w:rPr>
        <w:lastRenderedPageBreak/>
        <w:t>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503C7B" w:rsidRDefault="008766DC" w:rsidP="00FF03F0">
      <w:pPr>
        <w:rPr>
          <w:szCs w:val="24"/>
          <w:lang w:val="es-ES"/>
        </w:rPr>
      </w:pPr>
      <w:r w:rsidRPr="00503C7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503C7B" w:rsidRDefault="008766DC">
      <w:pPr>
        <w:rPr>
          <w:szCs w:val="24"/>
          <w:lang w:val="es-ES"/>
        </w:rPr>
      </w:pPr>
      <w:r w:rsidRPr="00503C7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7777777" w:rsidR="00503C7B" w:rsidRDefault="00503C7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3F75DF"/>
    <w:rsid w:val="004F4FB2"/>
    <w:rsid w:val="005024C8"/>
    <w:rsid w:val="00503C7B"/>
    <w:rsid w:val="00532F7C"/>
    <w:rsid w:val="00533C09"/>
    <w:rsid w:val="0054505F"/>
    <w:rsid w:val="006006BC"/>
    <w:rsid w:val="006D16CD"/>
    <w:rsid w:val="006F5150"/>
    <w:rsid w:val="007263B5"/>
    <w:rsid w:val="00791A27"/>
    <w:rsid w:val="008766DC"/>
    <w:rsid w:val="00970E09"/>
    <w:rsid w:val="009D2331"/>
    <w:rsid w:val="00A1120E"/>
    <w:rsid w:val="00A2505E"/>
    <w:rsid w:val="00AA1D8D"/>
    <w:rsid w:val="00B06806"/>
    <w:rsid w:val="00B47730"/>
    <w:rsid w:val="00C97033"/>
    <w:rsid w:val="00CB0664"/>
    <w:rsid w:val="00DA3960"/>
    <w:rsid w:val="00DB1408"/>
    <w:rsid w:val="00DB6C72"/>
    <w:rsid w:val="00DD0BEE"/>
    <w:rsid w:val="00DE2791"/>
    <w:rsid w:val="00EC426D"/>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1243</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41</cp:revision>
  <dcterms:created xsi:type="dcterms:W3CDTF">2013-12-23T23:15:00Z</dcterms:created>
  <dcterms:modified xsi:type="dcterms:W3CDTF">2026-08-29T08:06:00Z</dcterms:modified>
  <cp:category/>
</cp:coreProperties>
</file>