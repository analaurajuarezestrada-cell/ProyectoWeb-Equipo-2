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23C7BC" w14:textId="74A66716" w:rsidR="00697730" w:rsidRPr="00FC2C26" w:rsidRDefault="00CE7A18" w:rsidP="001B2195">
      <w:pPr>
        <w:jc w:val="center"/>
        <w:rPr>
          <w:rFonts w:cs="Arial"/>
          <w:b/>
          <w:lang w:val="es-ES"/>
        </w:rPr>
      </w:pPr>
      <w:r w:rsidRPr="00FC2C26">
        <w:rPr>
          <w:rFonts w:cs="Arial"/>
          <w:b/>
          <w:lang w:val="es-ES"/>
        </w:rPr>
        <w:t>I</w:t>
      </w:r>
      <w:r w:rsidR="001B2195" w:rsidRPr="00FC2C26">
        <w:rPr>
          <w:rFonts w:cs="Arial"/>
          <w:b/>
          <w:lang w:val="es-ES"/>
        </w:rPr>
        <w:t>NTRODU</w:t>
      </w:r>
      <w:r w:rsidR="006A437D" w:rsidRPr="00FC2C26">
        <w:rPr>
          <w:rFonts w:cs="Arial"/>
          <w:b/>
          <w:lang w:val="es-ES"/>
        </w:rPr>
        <w:t>C</w:t>
      </w:r>
      <w:r w:rsidR="001B2195" w:rsidRPr="00FC2C26">
        <w:rPr>
          <w:rFonts w:cs="Arial"/>
          <w:b/>
          <w:lang w:val="es-ES"/>
        </w:rPr>
        <w:t>CIÓN</w:t>
      </w:r>
    </w:p>
    <w:p w14:paraId="7A702A30" w14:textId="3C0F7C68" w:rsidR="00CE7A18" w:rsidRDefault="00CE7A18" w:rsidP="001B2195">
      <w:pPr>
        <w:jc w:val="center"/>
        <w:rPr>
          <w:b/>
          <w:sz w:val="28"/>
          <w:szCs w:val="24"/>
          <w:lang w:val="es-ES"/>
        </w:rPr>
      </w:pPr>
    </w:p>
    <w:p w14:paraId="19B23BB6" w14:textId="0E7B21C4" w:rsidR="00697730" w:rsidRDefault="00CE7A18" w:rsidP="00CE7A18">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24CB07E3" w14:textId="77777777" w:rsidR="00CE7A18" w:rsidRPr="00CE7A18" w:rsidRDefault="00CE7A18" w:rsidP="00CE7A18">
      <w:pPr>
        <w:spacing w:line="360" w:lineRule="auto"/>
        <w:jc w:val="both"/>
        <w:rPr>
          <w:bCs/>
          <w:lang w:val="es-ES"/>
        </w:rPr>
      </w:pPr>
    </w:p>
    <w:p w14:paraId="65A9625F" w14:textId="2D5752B8" w:rsidR="00697730" w:rsidRPr="00CD48D3" w:rsidRDefault="001B2195" w:rsidP="00CD48D3">
      <w:pPr>
        <w:pStyle w:val="Prrafodelista"/>
        <w:numPr>
          <w:ilvl w:val="1"/>
          <w:numId w:val="10"/>
        </w:numPr>
        <w:rPr>
          <w:b/>
          <w:lang w:val="es-ES"/>
        </w:rPr>
      </w:pPr>
      <w:r w:rsidRPr="00CD48D3">
        <w:rPr>
          <w:b/>
          <w:lang w:val="es-ES"/>
        </w:rPr>
        <w:t>Conceptualización de la estadía</w:t>
      </w:r>
    </w:p>
    <w:p w14:paraId="0D5FC00C" w14:textId="77777777" w:rsidR="00CD48D3" w:rsidRPr="00CD48D3" w:rsidRDefault="00CD48D3" w:rsidP="00CD48D3">
      <w:pPr>
        <w:pStyle w:val="Prrafodelista"/>
        <w:ind w:left="396"/>
        <w:rPr>
          <w:lang w:val="es-ES"/>
        </w:rPr>
      </w:pPr>
    </w:p>
    <w:p w14:paraId="376146E4"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7AA38F4A" w14:textId="77777777" w:rsidR="00697730" w:rsidRPr="001B2195" w:rsidRDefault="00697730">
      <w:pPr>
        <w:rPr>
          <w:lang w:val="es-ES"/>
        </w:rPr>
      </w:pPr>
    </w:p>
    <w:p w14:paraId="6FBD05BD" w14:textId="448CE319" w:rsidR="00697730" w:rsidRPr="00CD48D3" w:rsidRDefault="001B2195" w:rsidP="00CD48D3">
      <w:pPr>
        <w:pStyle w:val="Prrafodelista"/>
        <w:numPr>
          <w:ilvl w:val="1"/>
          <w:numId w:val="10"/>
        </w:numPr>
        <w:rPr>
          <w:b/>
          <w:lang w:val="es-ES"/>
        </w:rPr>
      </w:pPr>
      <w:r w:rsidRPr="00CD48D3">
        <w:rPr>
          <w:b/>
          <w:lang w:val="es-ES"/>
        </w:rPr>
        <w:t>Contextualización de la empresa</w:t>
      </w:r>
    </w:p>
    <w:p w14:paraId="2F21F3A6" w14:textId="77777777" w:rsidR="00CD48D3" w:rsidRPr="00CD48D3" w:rsidRDefault="00CD48D3" w:rsidP="00CD48D3">
      <w:pPr>
        <w:pStyle w:val="Prrafodelista"/>
        <w:ind w:left="396"/>
        <w:rPr>
          <w:lang w:val="es-ES"/>
        </w:rPr>
      </w:pPr>
    </w:p>
    <w:p w14:paraId="29E97A3D" w14:textId="11947C6B" w:rsidR="00CD48D3"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0875DB9B" w14:textId="2C768EC5" w:rsidR="008C1669" w:rsidRDefault="008C1669" w:rsidP="00CD48D3">
      <w:pPr>
        <w:spacing w:line="360" w:lineRule="auto"/>
        <w:jc w:val="both"/>
        <w:rPr>
          <w:bCs/>
          <w:lang w:val="es-ES"/>
        </w:rPr>
      </w:pPr>
    </w:p>
    <w:p w14:paraId="5B4FDDA7" w14:textId="21F73174" w:rsidR="008C1669" w:rsidRDefault="008C1669" w:rsidP="00CD48D3">
      <w:pPr>
        <w:spacing w:line="360" w:lineRule="auto"/>
        <w:jc w:val="both"/>
        <w:rPr>
          <w:bCs/>
          <w:lang w:val="es-ES"/>
        </w:rPr>
      </w:pPr>
    </w:p>
    <w:p w14:paraId="2330E431" w14:textId="25AEF65B" w:rsidR="008C1669" w:rsidRDefault="008C1669" w:rsidP="00CD48D3">
      <w:pPr>
        <w:spacing w:line="360" w:lineRule="auto"/>
        <w:jc w:val="both"/>
        <w:rPr>
          <w:bCs/>
          <w:lang w:val="es-ES"/>
        </w:rPr>
      </w:pPr>
    </w:p>
    <w:p w14:paraId="442DD0A2" w14:textId="2CA9ACF2" w:rsidR="008C1669" w:rsidRDefault="008C1669" w:rsidP="00CD48D3">
      <w:pPr>
        <w:spacing w:line="360" w:lineRule="auto"/>
        <w:jc w:val="both"/>
        <w:rPr>
          <w:bCs/>
          <w:lang w:val="es-ES"/>
        </w:rPr>
      </w:pPr>
    </w:p>
    <w:p w14:paraId="045C8E71" w14:textId="242BF675" w:rsidR="008C1669" w:rsidRPr="008C1669" w:rsidRDefault="008C1669" w:rsidP="00014F2C">
      <w:pPr>
        <w:spacing w:line="360" w:lineRule="auto"/>
        <w:jc w:val="center"/>
        <w:rPr>
          <w:b/>
          <w:sz w:val="28"/>
          <w:szCs w:val="24"/>
          <w:lang w:val="es-ES"/>
        </w:rPr>
      </w:pPr>
      <w:r w:rsidRPr="008C1669">
        <w:rPr>
          <w:b/>
          <w:sz w:val="28"/>
          <w:szCs w:val="24"/>
          <w:lang w:val="es-ES"/>
        </w:rPr>
        <w:lastRenderedPageBreak/>
        <w:t>OB</w:t>
      </w:r>
      <w:r w:rsidR="00014F2C">
        <w:rPr>
          <w:b/>
          <w:sz w:val="28"/>
          <w:szCs w:val="24"/>
          <w:lang w:val="es-ES"/>
        </w:rPr>
        <w:t>JETIVOS</w:t>
      </w:r>
    </w:p>
    <w:p w14:paraId="72DEE696" w14:textId="12032635" w:rsidR="008C1669" w:rsidRPr="008C1669" w:rsidRDefault="008C1669" w:rsidP="00014F2C">
      <w:pPr>
        <w:spacing w:line="360" w:lineRule="auto"/>
        <w:jc w:val="center"/>
        <w:rPr>
          <w:b/>
          <w:sz w:val="28"/>
          <w:szCs w:val="24"/>
          <w:lang w:val="es-ES"/>
        </w:rPr>
      </w:pPr>
      <w:r w:rsidRPr="008C1669">
        <w:rPr>
          <w:b/>
          <w:sz w:val="28"/>
          <w:szCs w:val="24"/>
          <w:lang w:val="es-ES"/>
        </w:rPr>
        <w:t>JUSTIFICIÓN</w:t>
      </w:r>
    </w:p>
    <w:p w14:paraId="3EEA03D3" w14:textId="466F4E1D" w:rsidR="008C1669" w:rsidRPr="008C1669" w:rsidRDefault="008C1669" w:rsidP="00014F2C">
      <w:pPr>
        <w:spacing w:line="360" w:lineRule="auto"/>
        <w:jc w:val="center"/>
        <w:rPr>
          <w:b/>
          <w:sz w:val="28"/>
          <w:szCs w:val="24"/>
          <w:lang w:val="es-ES"/>
        </w:rPr>
      </w:pPr>
      <w:r w:rsidRPr="008C1669">
        <w:rPr>
          <w:b/>
          <w:sz w:val="28"/>
          <w:szCs w:val="24"/>
          <w:lang w:val="es-ES"/>
        </w:rPr>
        <w:t>MARCO TEÓRICO</w:t>
      </w:r>
    </w:p>
    <w:p w14:paraId="769B8F0F" w14:textId="2302595E" w:rsidR="008C1669" w:rsidRPr="008C1669" w:rsidRDefault="008C1669" w:rsidP="00014F2C">
      <w:pPr>
        <w:spacing w:line="360" w:lineRule="auto"/>
        <w:jc w:val="center"/>
        <w:rPr>
          <w:b/>
          <w:sz w:val="28"/>
          <w:szCs w:val="24"/>
          <w:lang w:val="es-ES"/>
        </w:rPr>
      </w:pPr>
      <w:r w:rsidRPr="008C1669">
        <w:rPr>
          <w:b/>
          <w:sz w:val="28"/>
          <w:szCs w:val="24"/>
          <w:lang w:val="es-ES"/>
        </w:rPr>
        <w:t>METODOLOGÍA</w:t>
      </w:r>
    </w:p>
    <w:p w14:paraId="10834CEC" w14:textId="77777777" w:rsidR="008C1669" w:rsidRPr="00CE7A18" w:rsidRDefault="008C1669" w:rsidP="00CD48D3">
      <w:pPr>
        <w:spacing w:line="360" w:lineRule="auto"/>
        <w:jc w:val="both"/>
        <w:rPr>
          <w:bCs/>
          <w:lang w:val="es-ES"/>
        </w:rPr>
      </w:pPr>
    </w:p>
    <w:p w14:paraId="379A535A" w14:textId="3D26F76F" w:rsidR="00697730" w:rsidRDefault="00697730">
      <w:pPr>
        <w:rPr>
          <w:lang w:val="es-ES"/>
        </w:rPr>
      </w:pPr>
    </w:p>
    <w:p w14:paraId="1AEF2170" w14:textId="77777777" w:rsidR="000C797F" w:rsidRDefault="000C797F">
      <w:pPr>
        <w:rPr>
          <w:lang w:val="es-ES"/>
        </w:rPr>
      </w:pPr>
    </w:p>
    <w:p w14:paraId="7E249B17" w14:textId="5D5EB591" w:rsidR="00CD48D3" w:rsidRDefault="00CD48D3">
      <w:pPr>
        <w:rPr>
          <w:lang w:val="es-ES"/>
        </w:rPr>
      </w:pPr>
    </w:p>
    <w:p w14:paraId="15687164" w14:textId="182AB5E8" w:rsidR="00CD48D3" w:rsidRDefault="00CD48D3">
      <w:pPr>
        <w:rPr>
          <w:lang w:val="es-ES"/>
        </w:rPr>
      </w:pPr>
    </w:p>
    <w:p w14:paraId="3991334A" w14:textId="12696598" w:rsidR="008C1669" w:rsidRDefault="008C1669">
      <w:pPr>
        <w:rPr>
          <w:lang w:val="es-ES"/>
        </w:rPr>
      </w:pPr>
    </w:p>
    <w:p w14:paraId="706B252C" w14:textId="597E0896" w:rsidR="008C1669" w:rsidRDefault="008C1669">
      <w:pPr>
        <w:rPr>
          <w:lang w:val="es-ES"/>
        </w:rPr>
      </w:pPr>
    </w:p>
    <w:p w14:paraId="531C4938" w14:textId="7F31C44E" w:rsidR="008C1669" w:rsidRDefault="008C1669">
      <w:pPr>
        <w:rPr>
          <w:lang w:val="es-ES"/>
        </w:rPr>
      </w:pPr>
    </w:p>
    <w:p w14:paraId="3344D1CF" w14:textId="7231B435" w:rsidR="008C1669" w:rsidRDefault="008C1669">
      <w:pPr>
        <w:rPr>
          <w:lang w:val="es-ES"/>
        </w:rPr>
      </w:pPr>
    </w:p>
    <w:p w14:paraId="77DB566D" w14:textId="348F997F" w:rsidR="008C1669" w:rsidRDefault="008C1669">
      <w:pPr>
        <w:rPr>
          <w:lang w:val="es-ES"/>
        </w:rPr>
      </w:pPr>
    </w:p>
    <w:p w14:paraId="04006765" w14:textId="1E8B4165" w:rsidR="008C1669" w:rsidRDefault="008C1669">
      <w:pPr>
        <w:rPr>
          <w:lang w:val="es-ES"/>
        </w:rPr>
      </w:pPr>
    </w:p>
    <w:p w14:paraId="5F587FE7" w14:textId="612FB44E" w:rsidR="008C1669" w:rsidRDefault="008C1669">
      <w:pPr>
        <w:rPr>
          <w:lang w:val="es-ES"/>
        </w:rPr>
      </w:pPr>
    </w:p>
    <w:p w14:paraId="7E250A0B" w14:textId="6DFF55E8" w:rsidR="008C1669" w:rsidRDefault="008C1669">
      <w:pPr>
        <w:rPr>
          <w:lang w:val="es-ES"/>
        </w:rPr>
      </w:pPr>
    </w:p>
    <w:p w14:paraId="778FA6AE" w14:textId="5CFA55B9" w:rsidR="008C1669" w:rsidRDefault="008C1669">
      <w:pPr>
        <w:rPr>
          <w:lang w:val="es-ES"/>
        </w:rPr>
      </w:pPr>
    </w:p>
    <w:p w14:paraId="0AB7856F" w14:textId="3D86A407" w:rsidR="008C1669" w:rsidRDefault="008C1669">
      <w:pPr>
        <w:rPr>
          <w:lang w:val="es-ES"/>
        </w:rPr>
      </w:pPr>
    </w:p>
    <w:p w14:paraId="714F7CED" w14:textId="11788EE1" w:rsidR="008C1669" w:rsidRDefault="008C1669">
      <w:pPr>
        <w:rPr>
          <w:lang w:val="es-ES"/>
        </w:rPr>
      </w:pPr>
    </w:p>
    <w:p w14:paraId="590E0E1A" w14:textId="0B3FD669" w:rsidR="008C1669" w:rsidRDefault="008C1669">
      <w:pPr>
        <w:rPr>
          <w:lang w:val="es-ES"/>
        </w:rPr>
      </w:pPr>
    </w:p>
    <w:p w14:paraId="2B114141" w14:textId="50011C8D" w:rsidR="008C1669" w:rsidRDefault="008C1669">
      <w:pPr>
        <w:rPr>
          <w:lang w:val="es-ES"/>
        </w:rPr>
      </w:pPr>
    </w:p>
    <w:p w14:paraId="55B12111" w14:textId="074E6CD6" w:rsidR="008C1669" w:rsidRDefault="008C1669">
      <w:pPr>
        <w:rPr>
          <w:lang w:val="es-ES"/>
        </w:rPr>
      </w:pPr>
    </w:p>
    <w:p w14:paraId="0BD4AFE9" w14:textId="77777777" w:rsidR="008C1669" w:rsidRPr="001B2195" w:rsidRDefault="008C1669">
      <w:pPr>
        <w:rPr>
          <w:lang w:val="es-ES"/>
        </w:rPr>
      </w:pPr>
    </w:p>
    <w:p w14:paraId="7F2041ED" w14:textId="2D8C4D6E" w:rsidR="00563F36" w:rsidRDefault="00014F2C" w:rsidP="00563F36">
      <w:pPr>
        <w:jc w:val="center"/>
        <w:rPr>
          <w:b/>
          <w:sz w:val="28"/>
          <w:szCs w:val="24"/>
          <w:lang w:val="es-ES"/>
        </w:rPr>
      </w:pPr>
      <w:r w:rsidRPr="009C770E">
        <w:rPr>
          <w:b/>
          <w:sz w:val="28"/>
          <w:szCs w:val="24"/>
          <w:lang w:val="es-ES"/>
        </w:rPr>
        <w:lastRenderedPageBreak/>
        <w:t>D</w:t>
      </w:r>
      <w:r>
        <w:rPr>
          <w:b/>
          <w:sz w:val="28"/>
          <w:szCs w:val="24"/>
          <w:lang w:val="es-ES"/>
        </w:rPr>
        <w:t>ESARROLLO</w:t>
      </w:r>
    </w:p>
    <w:p w14:paraId="138E24AD" w14:textId="77777777" w:rsidR="00563F36" w:rsidRDefault="00563F36" w:rsidP="00563F36">
      <w:pPr>
        <w:jc w:val="center"/>
        <w:rPr>
          <w:b/>
          <w:sz w:val="28"/>
          <w:szCs w:val="24"/>
          <w:lang w:val="es-ES"/>
        </w:rPr>
      </w:pPr>
    </w:p>
    <w:p w14:paraId="4F21B2D3" w14:textId="77777777" w:rsidR="00563F36" w:rsidRPr="00CE7A18" w:rsidRDefault="00563F36" w:rsidP="00563F36">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7E23F121" w14:textId="77777777" w:rsidR="00563F36" w:rsidRDefault="00563F36">
      <w:pPr>
        <w:rPr>
          <w:b/>
          <w:lang w:val="es-ES"/>
        </w:rPr>
      </w:pPr>
    </w:p>
    <w:p w14:paraId="18192237" w14:textId="5B699FCA" w:rsidR="00CD48D3" w:rsidRDefault="001B2195">
      <w:pPr>
        <w:rPr>
          <w:b/>
          <w:lang w:val="es-ES"/>
        </w:rPr>
      </w:pPr>
      <w:r w:rsidRPr="001B2195">
        <w:rPr>
          <w:b/>
          <w:lang w:val="es-ES"/>
        </w:rPr>
        <w:t>2.1 Marco referencial</w:t>
      </w:r>
    </w:p>
    <w:p w14:paraId="60D59EC4" w14:textId="77777777" w:rsidR="00CD48D3" w:rsidRPr="00CD48D3" w:rsidRDefault="00CD48D3">
      <w:pPr>
        <w:rPr>
          <w:b/>
          <w:lang w:val="es-ES"/>
        </w:rPr>
      </w:pPr>
    </w:p>
    <w:p w14:paraId="62D2CA84"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2D7CA0BC" w14:textId="77777777" w:rsidR="00697730" w:rsidRPr="001B2195" w:rsidRDefault="00697730">
      <w:pPr>
        <w:rPr>
          <w:lang w:val="es-ES"/>
        </w:rPr>
      </w:pPr>
    </w:p>
    <w:p w14:paraId="212F0911" w14:textId="7E38C088" w:rsidR="00697730" w:rsidRDefault="001B2195">
      <w:pPr>
        <w:rPr>
          <w:b/>
          <w:lang w:val="es-ES"/>
        </w:rPr>
      </w:pPr>
      <w:r w:rsidRPr="001B2195">
        <w:rPr>
          <w:b/>
          <w:lang w:val="es-ES"/>
        </w:rPr>
        <w:t>2.2 Estado del arte</w:t>
      </w:r>
    </w:p>
    <w:p w14:paraId="623F20DC" w14:textId="77777777" w:rsidR="00CD48D3" w:rsidRPr="001B2195" w:rsidRDefault="00CD48D3">
      <w:pPr>
        <w:rPr>
          <w:lang w:val="es-ES"/>
        </w:rPr>
      </w:pPr>
    </w:p>
    <w:p w14:paraId="4BB004D7"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3365D7C7" w14:textId="3AB6929C" w:rsidR="00697730" w:rsidRDefault="00697730">
      <w:pPr>
        <w:rPr>
          <w:lang w:val="es-ES"/>
        </w:rPr>
      </w:pPr>
    </w:p>
    <w:p w14:paraId="092330BC" w14:textId="26114968" w:rsidR="00CD48D3" w:rsidRDefault="00CD48D3">
      <w:pPr>
        <w:rPr>
          <w:lang w:val="es-ES"/>
        </w:rPr>
      </w:pPr>
    </w:p>
    <w:p w14:paraId="0039DB99" w14:textId="46AA34A1" w:rsidR="00CD48D3" w:rsidRDefault="00CD48D3">
      <w:pPr>
        <w:rPr>
          <w:lang w:val="es-ES"/>
        </w:rPr>
      </w:pPr>
    </w:p>
    <w:p w14:paraId="0AB1D93D" w14:textId="63E7A55E" w:rsidR="00CD48D3" w:rsidRDefault="00CD48D3">
      <w:pPr>
        <w:rPr>
          <w:lang w:val="es-ES"/>
        </w:rPr>
      </w:pPr>
    </w:p>
    <w:p w14:paraId="6513C39C" w14:textId="77777777" w:rsidR="00697730" w:rsidRPr="009C770E" w:rsidRDefault="001B2195" w:rsidP="001B2195">
      <w:pPr>
        <w:jc w:val="center"/>
        <w:rPr>
          <w:sz w:val="28"/>
          <w:szCs w:val="24"/>
          <w:lang w:val="es-ES"/>
        </w:rPr>
      </w:pPr>
      <w:r w:rsidRPr="009C770E">
        <w:rPr>
          <w:b/>
          <w:sz w:val="28"/>
          <w:szCs w:val="24"/>
          <w:lang w:val="es-ES"/>
        </w:rPr>
        <w:lastRenderedPageBreak/>
        <w:t>III. CONCLUSIONES Y RECOMENDACIONES</w:t>
      </w:r>
    </w:p>
    <w:p w14:paraId="0851051E" w14:textId="77777777" w:rsidR="00697730" w:rsidRPr="001B2195" w:rsidRDefault="00697730">
      <w:pPr>
        <w:rPr>
          <w:lang w:val="es-ES"/>
        </w:rPr>
      </w:pPr>
    </w:p>
    <w:p w14:paraId="273DFEE1" w14:textId="3AF51220" w:rsidR="00697730" w:rsidRPr="008C1669" w:rsidRDefault="001B2195">
      <w:pPr>
        <w:rPr>
          <w:b/>
          <w:lang w:val="es-ES"/>
        </w:rPr>
      </w:pPr>
      <w:r w:rsidRPr="008C1669">
        <w:rPr>
          <w:b/>
          <w:lang w:val="es-ES"/>
        </w:rPr>
        <w:t>Recomendaciones</w:t>
      </w:r>
    </w:p>
    <w:p w14:paraId="66C53A7A" w14:textId="77777777" w:rsidR="00CD48D3" w:rsidRPr="008C1669" w:rsidRDefault="00CD48D3">
      <w:pPr>
        <w:rPr>
          <w:lang w:val="es-ES"/>
        </w:rPr>
      </w:pPr>
    </w:p>
    <w:p w14:paraId="4A8F5EBE"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1067D34F" w14:textId="55C6E6C1" w:rsidR="00697730" w:rsidRPr="00CD48D3" w:rsidRDefault="00697730" w:rsidP="00CD48D3">
      <w:pPr>
        <w:rPr>
          <w:lang w:val="es-ES"/>
        </w:rPr>
      </w:pPr>
    </w:p>
    <w:sectPr w:rsidR="00697730" w:rsidRPr="00CD48D3" w:rsidSect="002F54DC">
      <w:pgSz w:w="12240" w:h="15840"/>
      <w:pgMar w:top="1418" w:right="1418"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A0D3570"/>
    <w:multiLevelType w:val="multilevel"/>
    <w:tmpl w:val="8E8276A4"/>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F2C"/>
    <w:rsid w:val="00034616"/>
    <w:rsid w:val="0006063C"/>
    <w:rsid w:val="000C797F"/>
    <w:rsid w:val="00140777"/>
    <w:rsid w:val="0015074B"/>
    <w:rsid w:val="001B2195"/>
    <w:rsid w:val="0029639D"/>
    <w:rsid w:val="002F54DC"/>
    <w:rsid w:val="00326F90"/>
    <w:rsid w:val="004F64A3"/>
    <w:rsid w:val="00563F36"/>
    <w:rsid w:val="005734C4"/>
    <w:rsid w:val="005F64B5"/>
    <w:rsid w:val="00697730"/>
    <w:rsid w:val="006A437D"/>
    <w:rsid w:val="00837FF8"/>
    <w:rsid w:val="008C1669"/>
    <w:rsid w:val="00993D1A"/>
    <w:rsid w:val="009C770E"/>
    <w:rsid w:val="009D6156"/>
    <w:rsid w:val="00A24696"/>
    <w:rsid w:val="00A82B5E"/>
    <w:rsid w:val="00AA1D8D"/>
    <w:rsid w:val="00B47730"/>
    <w:rsid w:val="00CB0664"/>
    <w:rsid w:val="00CD48D3"/>
    <w:rsid w:val="00CE7A18"/>
    <w:rsid w:val="00E81FDE"/>
    <w:rsid w:val="00F34636"/>
    <w:rsid w:val="00FC2C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438050"/>
  <w14:defaultImageDpi w14:val="300"/>
  <w15:docId w15:val="{F671266B-A7BB-4993-A1A6-E60BC6FE1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8D3"/>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316</TotalTime>
  <Pages>4</Pages>
  <Words>477</Words>
  <Characters>2629</Characters>
  <Application>Microsoft Office Word</Application>
  <DocSecurity>0</DocSecurity>
  <Lines>21</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3100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26</cp:revision>
  <dcterms:created xsi:type="dcterms:W3CDTF">2026-07-27T23:22:00Z</dcterms:created>
  <dcterms:modified xsi:type="dcterms:W3CDTF">2026-07-31T07:32:00Z</dcterms:modified>
  <cp:category/>
</cp:coreProperties>
</file>