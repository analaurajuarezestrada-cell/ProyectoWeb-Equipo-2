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647F060C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2"/>
      <w:commentRangeEnd w:id="2"/>
      <w:r>
        <w:commentReference w:id="2"/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3B9AD2BA" w14:textId="77777777" w:rsidR="007A5C06" w:rsidRPr="00462B8A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31A3FF3E" w14:textId="6DB36A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1707E386" w14:textId="24B03711" w:rsidR="007A5C06" w:rsidRDefault="007A5C06" w:rsidP="00F7652B">
      <w:pPr>
        <w:rPr>
          <w:b/>
          <w:bCs/>
          <w:szCs w:val="24"/>
          <w:lang w:val="es-ES"/>
        </w:rPr>
      </w:pPr>
    </w:p>
    <w:p w14:paraId="173D412C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  <w:commentRangeStart w:id="3"/>
      <w:commentRangeEnd w:id="3"/>
      <w:r>
        <w:commentReference w:id="3"/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294E670E" w:rsidR="00462B8A" w:rsidRDefault="00462B8A" w:rsidP="00462B8A">
      <w:pPr>
        <w:rPr>
          <w:b/>
          <w:bCs/>
          <w:szCs w:val="24"/>
          <w:lang w:val="es-ES"/>
        </w:rPr>
      </w:pPr>
    </w:p>
    <w:p w14:paraId="3FD44EDD" w14:textId="77777777" w:rsidR="003F54D4" w:rsidRDefault="003F54D4" w:rsidP="00462B8A">
      <w:pPr>
        <w:rPr>
          <w:b/>
          <w:bCs/>
          <w:szCs w:val="24"/>
          <w:lang w:val="es-ES"/>
        </w:rPr>
      </w:pP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7AEC58C2" w:rsidR="00AD7D84" w:rsidRDefault="00AD7D84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  <w:commentRangeStart w:id="4"/>
      <w:commentRangeEnd w:id="4"/>
      <w:r>
        <w:commentReference w:id="4"/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2BA37E1E" w14:textId="4B305F6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19C84769" w14:textId="77777777" w:rsidR="00C54CF2" w:rsidRDefault="00C54CF2" w:rsidP="00462B8A">
      <w:pPr>
        <w:rPr>
          <w:szCs w:val="24"/>
          <w:lang w:val="es-ES"/>
        </w:rPr>
      </w:pP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  <w:commentRangeStart w:id="0"/>
      <w:commentRangeEnd w:id="0"/>
      <w:r>
        <w:commentReference w:id="0"/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  <w:commentRangeStart w:id="1"/>
      <w:commentRangeEnd w:id="1"/>
      <w:r>
        <w:commentReference w:id="1"/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El capítulo "BIBLIOGRAFÍA" debe comenzar en una hoja nueva.</w:t>
      </w:r>
    </w:p>
  </w:comment>
  <w:comment w:id="1" w:author="DocWise" w:initials="DW" w:date="2026-07-28T00:00:00Z">
    <w:p>
      <w:r>
        <w:t>El capítulo "ANEXOS" debe comenzar en una hoja nueva.</w:t>
      </w:r>
    </w:p>
  </w:comment>
  <w:comment w:id="2" w:author="DocWise" w:initials="DW" w:date="2026-07-28T00:00:00Z">
    <w:p>
      <w:r>
        <w:t>Entre párrafos debe haber 1 espacio.</w:t>
      </w:r>
    </w:p>
  </w:comment>
  <w:comment w:id="3" w:author="DocWise" w:initials="DW" w:date="2026-07-28T00:00:00Z">
    <w:p>
      <w:r>
        <w:t>Entre el último párrafo y el subsubtítulo "I.2.3 Área de influencia" debe haber 2 espacios.</w:t>
      </w:r>
    </w:p>
  </w:comment>
  <w:comment w:id="4" w:author="DocWise" w:initials="DW" w:date="2026-07-28T00:00:00Z">
    <w:p>
      <w:r>
        <w:t>Entre el último párrafo y el subsubtítulo "II.1.1 Microeconomía de la empresa" debe haber 2 espacios.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17F2C"/>
    <w:rsid w:val="00C23B02"/>
    <w:rsid w:val="00C53BB9"/>
    <w:rsid w:val="00C54CF2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8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8</Pages>
  <Words>1318</Words>
  <Characters>7251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117</cp:revision>
  <dcterms:created xsi:type="dcterms:W3CDTF">2013-12-23T23:15:00Z</dcterms:created>
  <dcterms:modified xsi:type="dcterms:W3CDTF">2026-09-06T08:43:00Z</dcterms:modified>
  <cp:category/>
</cp:coreProperties>
</file>