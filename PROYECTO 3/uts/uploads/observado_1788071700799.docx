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CC6582" w:rsidR="00DA3960" w:rsidRPr="00DA3960" w:rsidRDefault="00DA3960" w:rsidP="00DA3960">
      <w:pPr>
        <w:rPr>
          <w:rFonts w:cs="Arial"/>
          <w:b/>
          <w:bCs/>
          <w:sz w:val="28"/>
          <w:lang w:val="es-ES"/>
        </w:rPr>
      </w:pPr>
      <w:r w:rsidRPr="00970E09">
        <w:rPr>
          <w:b/>
          <w:bCs/>
          <w:lang w:val="es-ES"/>
        </w:rPr>
        <w:t xml:space="preserve">I.1 </w:t>
      </w:r>
      <w:commentRangeStart w:id="0"/>
      <w:commentRangeEnd w:id="0"/>
      <w:r>
        <w:commentReference w:id="0"/>
      </w:r>
      <w:r w:rsidR="001B76BF">
        <w:rPr>
          <w:b/>
          <w:bCs/>
          <w:lang w:val="es-ES"/>
        </w:rPr>
        <w:t>c</w:t>
      </w:r>
      <w:r w:rsidRPr="00970E09">
        <w:rPr>
          <w:b/>
          <w:bCs/>
          <w:lang w:val="es-ES"/>
        </w:rPr>
        <w:t>onceptualización de la Estadía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617695" w:rsidRDefault="004F4FB2" w:rsidP="00DA3960">
      <w:pPr>
        <w:rPr>
          <w:lang w:val="es-ES"/>
        </w:rPr>
      </w:pPr>
      <w:r w:rsidRPr="00617695">
        <w:rPr>
          <w:lang w:val="es-ES"/>
        </w:rPr>
        <w:t>I.2 Contextualización</w:t>
      </w:r>
      <w:commentRangeStart w:id="1"/>
      <w:commentRangeEnd w:id="1"/>
      <w:r>
        <w:commentReference w:id="1"/>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commentRangeStart w:id="2"/>
      <w:commentRangeEnd w:id="2"/>
      <w:r>
        <w:commentReference w:id="2"/>
      </w:r>
    </w:p>
    <w:p w14:paraId="7B83C1E4" w14:textId="58A97C94" w:rsidR="00F7652B" w:rsidRPr="00F7652B" w:rsidRDefault="00F7652B" w:rsidP="00F7652B">
      <w:pPr>
        <w:rPr>
          <w:b/>
          <w:bCs/>
          <w:lang w:val="es-ES"/>
        </w:rPr>
      </w:pPr>
      <w:r w:rsidRPr="00F7652B">
        <w:rPr>
          <w:b/>
          <w:bCs/>
          <w:lang w:val="es-ES"/>
        </w:rPr>
        <w:t>  I.2.2 Giro y tamaño de la empresa</w:t>
      </w:r>
      <w:commentRangeStart w:id="3"/>
      <w:commentRangeEnd w:id="3"/>
      <w:r>
        <w:commentReference w:id="3"/>
      </w:r>
    </w:p>
    <w:p w14:paraId="08B235E7" w14:textId="791D0E35" w:rsidR="00F7652B" w:rsidRPr="00F7652B" w:rsidRDefault="00F7652B" w:rsidP="00F7652B">
      <w:pPr>
        <w:rPr>
          <w:b/>
          <w:bCs/>
          <w:lang w:val="es-ES"/>
        </w:rPr>
      </w:pPr>
      <w:r w:rsidRPr="00F7652B">
        <w:rPr>
          <w:b/>
          <w:bCs/>
          <w:lang w:val="es-ES"/>
        </w:rPr>
        <w:t>  I.2.3 Área de influencia</w:t>
      </w:r>
      <w:commentRangeStart w:id="4"/>
      <w:commentRangeEnd w:id="4"/>
      <w:r>
        <w:commentReference w:id="4"/>
      </w:r>
    </w:p>
    <w:p w14:paraId="3548B2DA" w14:textId="3E3E9170" w:rsidR="004F4FB2" w:rsidRPr="00A6540B" w:rsidRDefault="00F7652B" w:rsidP="00DA3960">
      <w:pPr>
        <w:rPr>
          <w:b/>
          <w:bCs/>
          <w:lang w:val="es-ES"/>
        </w:rPr>
      </w:pPr>
      <w:r w:rsidRPr="00F7652B">
        <w:rPr>
          <w:b/>
          <w:bCs/>
          <w:lang w:val="es-ES"/>
        </w:rPr>
        <w:t>  I.2.4 Objetivos de la empresa</w:t>
      </w:r>
      <w:commentRangeStart w:id="5"/>
      <w:commentRangeEnd w:id="5"/>
      <w:r>
        <w:commentReference w:id="5"/>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617695">
      <w:pPr>
        <w:jc w:val="center"/>
        <w:rPr>
          <w:rFonts w:cs="Arial"/>
          <w:b/>
          <w:bCs/>
          <w:sz w:val="28"/>
          <w:lang w:val="es-ES"/>
        </w:rPr>
      </w:pPr>
      <w:r w:rsidRPr="00970E09">
        <w:rPr>
          <w:b/>
          <w:bCs/>
          <w:lang w:val="es-ES"/>
        </w:rPr>
        <w:t>II.1 Marco referencial</w:t>
      </w:r>
      <w:commentRangeStart w:id="6"/>
      <w:commentRangeEnd w:id="6"/>
      <w:r>
        <w:commentReference w:id="6"/>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commentRangeStart w:id="7"/>
      <w:commentRangeEnd w:id="7"/>
      <w:r>
        <w:commentReference w:id="7"/>
      </w:r>
    </w:p>
    <w:p w14:paraId="5EF00250" w14:textId="7F16717A" w:rsidR="00F7652B" w:rsidRPr="00F7652B" w:rsidRDefault="00F7652B" w:rsidP="00F7652B">
      <w:pPr>
        <w:rPr>
          <w:b/>
          <w:bCs/>
          <w:lang w:val="es-ES"/>
        </w:rPr>
      </w:pPr>
      <w:r w:rsidRPr="00F7652B">
        <w:rPr>
          <w:b/>
          <w:bCs/>
          <w:lang w:val="es-ES"/>
        </w:rPr>
        <w:t> II.1.2 Motivo de estudio</w:t>
      </w:r>
      <w:commentRangeStart w:id="8"/>
      <w:commentRangeEnd w:id="8"/>
      <w:r>
        <w:commentReference w:id="8"/>
      </w:r>
    </w:p>
    <w:p w14:paraId="339BE464" w14:textId="77777777" w:rsidR="00F7652B" w:rsidRDefault="00F7652B" w:rsidP="00F7652B">
      <w:pPr>
        <w:rPr>
          <w:b/>
          <w:bCs/>
          <w:lang w:val="es-ES"/>
        </w:rPr>
      </w:pPr>
      <w:r w:rsidRPr="00F7652B">
        <w:rPr>
          <w:b/>
          <w:bCs/>
          <w:lang w:val="es-ES"/>
        </w:rPr>
        <w:t> II.1.3 Desarrollo del objetivo</w:t>
      </w:r>
      <w:commentRangeStart w:id="9"/>
      <w:commentRangeEnd w:id="9"/>
      <w:r>
        <w:commentReference w:id="9"/>
      </w:r>
    </w:p>
    <w:p w14:paraId="5F09C6E3" w14:textId="1480FDF9" w:rsidR="00F7652B" w:rsidRPr="00F7652B" w:rsidRDefault="00F7652B" w:rsidP="00F7652B">
      <w:pPr>
        <w:rPr>
          <w:b/>
          <w:bCs/>
          <w:lang w:val="es-ES"/>
        </w:rPr>
      </w:pPr>
      <w:r w:rsidRPr="00F7652B">
        <w:rPr>
          <w:b/>
          <w:bCs/>
          <w:lang w:val="es-ES"/>
        </w:rPr>
        <w:t>II.2 Estado del Arte</w:t>
      </w:r>
      <w:commentRangeStart w:id="10"/>
      <w:commentRangeEnd w:id="10"/>
      <w:r>
        <w:commentReference w:id="10"/>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54812B75" w:rsidR="00DB6C72" w:rsidRDefault="008766DC">
      <w:pPr>
        <w:jc w:val="left"/>
        <w:rPr>
          <w:b/>
          <w:lang w:val="es-ES"/>
        </w:rPr>
      </w:pPr>
      <w:r w:rsidRPr="008766DC">
        <w:rPr>
          <w:b/>
          <w:lang w:val="es-ES"/>
        </w:rPr>
        <w:t xml:space="preserve">IV.1 </w:t>
      </w:r>
      <w:commentRangeStart w:id="11"/>
      <w:commentRangeEnd w:id="11"/>
      <w:r>
        <w:commentReference w:id="11"/>
      </w:r>
      <w:r w:rsidR="001B76BF">
        <w:rPr>
          <w:b/>
          <w:lang w:val="es-ES"/>
        </w:rPr>
        <w:t>d</w:t>
      </w:r>
      <w:r w:rsidRPr="008766DC">
        <w:rPr>
          <w:b/>
          <w:lang w:val="es-ES"/>
        </w:rPr>
        <w:t>esarrollo de software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subtítulo "I.1 conceptualización de la Estadía" La primera letra debe ser mayúscula (actual: "c").</w:t>
      </w:r>
    </w:p>
  </w:comment>
  <w:comment w:id="1" w:author="DocWise" w:initials="DW" w:date="2026-07-28T00:00:00Z">
    <w:p>
      <w:r>
        <w:t>El subtítulo "I.2 Contextualización" Debe estar en negritas.</w:t>
      </w:r>
    </w:p>
  </w:comment>
  <w:comment w:id="2" w:author="DocWise" w:initials="DW" w:date="2026-07-28T00:00:00Z">
    <w:p>
      <w:r>
        <w:t>El subtítulo "I.2.1 Localización geográfica de la empresa" El resto del subtítulo debe estar en minúsculas (actual: "1 Localización geográfica de la empresa").</w:t>
      </w:r>
    </w:p>
  </w:comment>
  <w:comment w:id="3" w:author="DocWise" w:initials="DW" w:date="2026-07-28T00:00:00Z">
    <w:p>
      <w:r>
        <w:t>El subtítulo "I.2.2 Giro y tamaño de la empresa" El resto del subtítulo debe estar en minúsculas (actual: "2 Giro y tamaño de la empresa").</w:t>
      </w:r>
    </w:p>
  </w:comment>
  <w:comment w:id="4" w:author="DocWise" w:initials="DW" w:date="2026-07-28T00:00:00Z">
    <w:p>
      <w:r>
        <w:t>El subtítulo "I.2.3 Área de influencia" El resto del subtítulo debe estar en minúsculas (actual: "3 Área de influencia").</w:t>
      </w:r>
    </w:p>
  </w:comment>
  <w:comment w:id="5" w:author="DocWise" w:initials="DW" w:date="2026-07-28T00:00:00Z">
    <w:p>
      <w:r>
        <w:t>El subtítulo "I.2.4 Objetivos de la empresa" El resto del subtítulo debe estar en minúsculas (actual: "4 Objetivos de la empresa").</w:t>
      </w:r>
    </w:p>
  </w:comment>
  <w:comment w:id="6" w:author="DocWise" w:initials="DW" w:date="2026-07-28T00:00:00Z">
    <w:p>
      <w:r>
        <w:t>El subtítulo "II.1 Marco referencial" Debe estar alineado a la izquierda (actual: centrado).</w:t>
      </w:r>
    </w:p>
  </w:comment>
  <w:comment w:id="7" w:author="DocWise" w:initials="DW" w:date="2026-07-28T00:00:00Z">
    <w:p>
      <w:r>
        <w:t>El subtítulo "II.1.1 Microeconomía de la empresa" El resto del subtítulo debe estar en minúsculas (actual: "1 Microeconomía de la empresa").</w:t>
      </w:r>
    </w:p>
  </w:comment>
  <w:comment w:id="8" w:author="DocWise" w:initials="DW" w:date="2026-07-28T00:00:00Z">
    <w:p>
      <w:r>
        <w:t>El subtítulo "II.1.2 Motivo de estudio" El resto del subtítulo debe estar en minúsculas (actual: "2 Motivo de estudio").</w:t>
      </w:r>
    </w:p>
  </w:comment>
  <w:comment w:id="9" w:author="DocWise" w:initials="DW" w:date="2026-07-28T00:00:00Z">
    <w:p>
      <w:r>
        <w:t>El subtítulo "II.1.3 Desarrollo del objetivo" El resto del subtítulo debe estar en minúsculas (actual: "3 Desarrollo del objetivo").</w:t>
      </w:r>
    </w:p>
  </w:comment>
  <w:comment w:id="10" w:author="DocWise" w:initials="DW" w:date="2026-07-28T00:00:00Z">
    <w:p>
      <w:r>
        <w:t>El subtítulo "II.2 Estado del Arte" El resto del subtítulo debe estar en minúsculas (actual: "stado del Arte").</w:t>
      </w:r>
    </w:p>
  </w:comment>
  <w:comment w:id="11" w:author="DocWise" w:initials="DW" w:date="2026-07-28T00:00:00Z">
    <w:p>
      <w:r>
        <w:t>El subtítulo "IV.1 desarrollo de software" La primera letra debe ser mayúscula (actual: "d").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B76BF"/>
    <w:rsid w:val="001D62FE"/>
    <w:rsid w:val="001F62F5"/>
    <w:rsid w:val="00265BBE"/>
    <w:rsid w:val="00281B95"/>
    <w:rsid w:val="0029639D"/>
    <w:rsid w:val="00326F90"/>
    <w:rsid w:val="003A2065"/>
    <w:rsid w:val="003B6CCF"/>
    <w:rsid w:val="003F75DF"/>
    <w:rsid w:val="004B67FF"/>
    <w:rsid w:val="004F4FB2"/>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A1120E"/>
    <w:rsid w:val="00A2505E"/>
    <w:rsid w:val="00A6540B"/>
    <w:rsid w:val="00AA1D8D"/>
    <w:rsid w:val="00B06806"/>
    <w:rsid w:val="00B47730"/>
    <w:rsid w:val="00BD2D2F"/>
    <w:rsid w:val="00C23B02"/>
    <w:rsid w:val="00C97033"/>
    <w:rsid w:val="00CB0664"/>
    <w:rsid w:val="00CE72FD"/>
    <w:rsid w:val="00DA3960"/>
    <w:rsid w:val="00DB038C"/>
    <w:rsid w:val="00DB1408"/>
    <w:rsid w:val="00DB6C72"/>
    <w:rsid w:val="00DD0BEE"/>
    <w:rsid w:val="00DE2791"/>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57</cp:revision>
  <dcterms:created xsi:type="dcterms:W3CDTF">2013-12-23T23:15:00Z</dcterms:created>
  <dcterms:modified xsi:type="dcterms:W3CDTF">2026-08-30T06:34:00Z</dcterms:modified>
  <cp:category/>
</cp:coreProperties>
</file>