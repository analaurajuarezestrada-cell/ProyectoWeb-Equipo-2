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647F060C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3B9AD2BA" w14:textId="77777777" w:rsidR="007A5C06" w:rsidRPr="00462B8A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31A3FF3E" w14:textId="6DB36A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1707E386" w14:textId="24B03711" w:rsidR="007A5C06" w:rsidRDefault="007A5C06" w:rsidP="00F7652B">
      <w:pPr>
        <w:rPr>
          <w:b/>
          <w:bCs/>
          <w:szCs w:val="24"/>
          <w:lang w:val="es-ES"/>
        </w:rPr>
      </w:pPr>
    </w:p>
    <w:p w14:paraId="173D412C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294E670E" w:rsidR="00462B8A" w:rsidRDefault="00462B8A" w:rsidP="00462B8A">
      <w:pPr>
        <w:rPr>
          <w:b/>
          <w:bCs/>
          <w:szCs w:val="24"/>
          <w:lang w:val="es-ES"/>
        </w:rPr>
      </w:pPr>
    </w:p>
    <w:p w14:paraId="3FD44EDD" w14:textId="77777777" w:rsidR="003F54D4" w:rsidRDefault="003F54D4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77777777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3C35D02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3F527DC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335E4809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50631E23" w:rsidR="00AD7D84" w:rsidRDefault="00AD7D84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lastRenderedPageBreak/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17F2C"/>
    <w:rsid w:val="00C23B02"/>
    <w:rsid w:val="00C53BB9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8</Pages>
  <Words>1378</Words>
  <Characters>7579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116</cp:revision>
  <dcterms:created xsi:type="dcterms:W3CDTF">2013-12-23T23:15:00Z</dcterms:created>
  <dcterms:modified xsi:type="dcterms:W3CDTF">2026-09-06T08:39:00Z</dcterms:modified>
  <cp:category/>
</cp:coreProperties>
</file>