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4F512803" w:rsidR="008C1669" w:rsidRPr="008C1669" w:rsidRDefault="008C1669" w:rsidP="00014F2C">
      <w:pPr>
        <w:spacing w:line="360" w:lineRule="auto"/>
        <w:jc w:val="center"/>
        <w:commentRangeStart w:id="0"/>
        <w:rPr>
          <w:b/>
          <w:sz w:val="28"/>
          <w:szCs w:val="24"/>
          <w:lang w:val="es-ES"/>
        </w:rPr>
      </w:pPr>
      <w:proofErr w:type="spellStart"/>
      <w:r w:rsidRPr="008C1669">
        <w:rPr>
          <w:b/>
          <w:sz w:val="28"/>
          <w:szCs w:val="24"/>
          <w:lang w:val="es-ES"/>
        </w:rPr>
        <w:lastRenderedPageBreak/>
        <w:t>OB</w:t>
      </w:r>
      <w:commentRangeEnd w:id="0"/>
      <w:r>
        <w:rPr/>
        <w:commentReference w:id="0"/>
      </w:r>
      <w:r w:rsidR="00014F2C">
        <w:rPr>
          <w:b/>
          <w:sz w:val="28"/>
          <w:szCs w:val="24"/>
          <w:lang w:val="es-ES"/>
        </w:rPr>
        <w:t>J</w:t>
      </w:r>
      <w:r w:rsidR="00C02424">
        <w:rPr>
          <w:b/>
          <w:sz w:val="28"/>
          <w:szCs w:val="24"/>
          <w:lang w:val="es-ES"/>
        </w:rPr>
        <w:t>etivo</w:t>
      </w:r>
      <w:proofErr w:type="spellEnd"/>
    </w:p>
    <w:p w14:paraId="72DEE696" w14:textId="12032635" w:rsidR="008C1669" w:rsidRPr="008C1669" w:rsidRDefault="008C1669" w:rsidP="00014F2C">
      <w:pPr>
        <w:spacing w:line="360" w:lineRule="auto"/>
        <w:jc w:val="center"/>
        <w:commentRangeStart w:id="1"/>
        <w:rPr>
          <w:b/>
          <w:sz w:val="28"/>
          <w:szCs w:val="24"/>
          <w:lang w:val="es-ES"/>
        </w:rPr>
      </w:pPr>
      <w:r w:rsidRPr="008C1669">
        <w:rPr>
          <w:b/>
          <w:sz w:val="28"/>
          <w:szCs w:val="24"/>
          <w:lang w:val="es-ES"/>
        </w:rPr>
        <w:t>JUSTIFICIÓN</w:t>
      </w:r>
      <w:commentRangeEnd w:id="1"/>
      <w:r>
        <w:rPr/>
        <w:commentReference w:id="1"/>
      </w:r>
    </w:p>
    <w:p w14:paraId="3EEA03D3" w14:textId="466F4E1D" w:rsidR="008C1669" w:rsidRPr="008C1669" w:rsidRDefault="008C1669" w:rsidP="00014F2C">
      <w:pPr>
        <w:spacing w:line="360" w:lineRule="auto"/>
        <w:jc w:val="center"/>
        <w:rPr>
          <w:b/>
          <w:sz w:val="28"/>
          <w:szCs w:val="24"/>
          <w:lang w:val="es-ES"/>
        </w:rPr>
      </w:pPr>
      <w:r w:rsidRPr="008C1669">
        <w:rPr>
          <w:b/>
          <w:sz w:val="28"/>
          <w:szCs w:val="24"/>
          <w:lang w:val="es-ES"/>
        </w:rPr>
        <w:t>MARCO TEÓRICO</w:t>
      </w:r>
    </w:p>
    <w:p w14:paraId="769B8F0F" w14:textId="11F20927" w:rsidR="008C1669" w:rsidRPr="00C02424" w:rsidRDefault="008C1669" w:rsidP="00014F2C">
      <w:pPr>
        <w:spacing w:line="360" w:lineRule="auto"/>
        <w:jc w:val="center"/>
        <w:commentRangeStart w:id="2"/>
        <w:rPr>
          <w:b/>
          <w:sz w:val="28"/>
          <w:szCs w:val="24"/>
          <w:lang w:val="es-ES"/>
        </w:rPr>
      </w:pPr>
      <w:r w:rsidRPr="00C02424">
        <w:rPr>
          <w:b/>
          <w:sz w:val="28"/>
          <w:szCs w:val="24"/>
          <w:lang w:val="es-ES"/>
        </w:rPr>
        <w:t>METODLOGÍA</w:t>
      </w:r>
      <w:commentRangeEnd w:id="2"/>
      <w:r>
        <w:rPr/>
        <w:commentReference w:id="2"/>
      </w:r>
    </w:p>
    <w:p w14:paraId="10834CEC" w14:textId="77777777" w:rsidR="008C1669" w:rsidRPr="00CE7A18" w:rsidRDefault="008C1669" w:rsidP="00CD48D3">
      <w:pPr>
        <w:spacing w:line="360" w:lineRule="auto"/>
        <w:jc w:val="both"/>
        <w:rPr>
          <w:bCs/>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590E0E1A" w14:textId="0B3FD669" w:rsidR="008C1669" w:rsidRDefault="008C1669">
      <w:pPr>
        <w:rPr>
          <w:lang w:val="es-ES"/>
        </w:rPr>
      </w:pPr>
    </w:p>
    <w:p w14:paraId="2B114141" w14:textId="50011C8D" w:rsidR="008C1669" w:rsidRDefault="008C1669">
      <w:pPr>
        <w:rPr>
          <w:lang w:val="es-ES"/>
        </w:rPr>
      </w:pPr>
    </w:p>
    <w:p w14:paraId="55B12111" w14:textId="074E6CD6" w:rsidR="008C1669" w:rsidRDefault="008C1669">
      <w:pPr>
        <w:rPr>
          <w:lang w:val="es-ES"/>
        </w:rPr>
      </w:pPr>
    </w:p>
    <w:p w14:paraId="0BD4AFE9" w14:textId="77777777" w:rsidR="008C1669" w:rsidRPr="001B2195" w:rsidRDefault="008C1669">
      <w:pPr>
        <w:rPr>
          <w:lang w:val="es-ES"/>
        </w:rPr>
      </w:pPr>
    </w:p>
    <w:p w14:paraId="7F2041ED" w14:textId="14F83ABC" w:rsidR="00563F36" w:rsidRDefault="00014F2C" w:rsidP="00563F36">
      <w:pPr>
        <w:jc w:val="center"/>
        <w:commentRangeStart w:id="5"/>
        <w:rPr>
          <w:b/>
          <w:sz w:val="28"/>
          <w:szCs w:val="24"/>
          <w:lang w:val="es-ES"/>
        </w:rPr>
      </w:pPr>
      <w:r w:rsidRPr="009C770E">
        <w:rPr>
          <w:b/>
          <w:sz w:val="28"/>
          <w:szCs w:val="24"/>
          <w:lang w:val="es-ES"/>
        </w:rPr>
        <w:lastRenderedPageBreak/>
        <w:t>D</w:t>
      </w:r>
      <w:commentRangeEnd w:id="5"/>
      <w:r>
        <w:rPr/>
        <w:commentReference w:id="5"/>
      </w:r>
      <w:r w:rsidR="00C02424">
        <w:rPr>
          <w:b/>
          <w:sz w:val="28"/>
          <w:szCs w:val="24"/>
          <w:lang w:val="es-ES"/>
        </w:rPr>
        <w:t>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6513C39C" w14:textId="77777777" w:rsidR="00697730" w:rsidRPr="009C770E" w:rsidRDefault="001B2195" w:rsidP="001B2195">
      <w:pPr>
        <w:jc w:val="center"/>
        <w:commentRangeStart w:id="4"/>
        <w:rPr>
          <w:sz w:val="28"/>
          <w:szCs w:val="24"/>
          <w:lang w:val="es-ES"/>
        </w:rPr>
      </w:pPr>
      <w:r w:rsidRPr="009C770E">
        <w:rPr>
          <w:b/>
          <w:sz w:val="28"/>
          <w:szCs w:val="24"/>
          <w:lang w:val="es-ES"/>
        </w:rPr>
        <w:lastRenderedPageBreak/>
        <w:t>III. CONCLUSIONES Y RECOMENDACIONES</w:t>
      </w:r>
      <w:commentRangeEnd w:id="4"/>
      <w:r>
        <w:rPr/>
        <w:commentReference w:id="4"/>
      </w:r>
    </w:p>
    <w:p w14:paraId="0851051E" w14:textId="77777777" w:rsidR="00697730" w:rsidRPr="001B2195" w:rsidRDefault="00697730">
      <w:pPr>
        <w:rPr>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DocWise" w:initials="DW" w:date="2026-07-28T00:00:00Z">
    <w:p>
      <w:r>
        <w:t xml:space="preserve">Corrección del apartado "OBJETIVO": debe escribirse como "OBJETIVOS".</w:t>
      </w:r>
    </w:p>
  </w:comment>
  <w:comment w:id="1" w:author="DocWise" w:initials="DW" w:date="2026-07-28T00:00:00Z">
    <w:p>
      <w:r>
        <w:t xml:space="preserve">Corrección del apartado "JUSTIFICIÓN": debe escribirse como "JUSTIFICACIÓN".</w:t>
      </w:r>
    </w:p>
  </w:comment>
  <w:comment w:id="2" w:author="DocWise" w:initials="DW" w:date="2026-07-28T00:00:00Z">
    <w:p>
      <w:r>
        <w:t xml:space="preserve">Corrección del apartado "METODLOGÍA": debe escribirse como "METODOLOGÍA".</w:t>
      </w:r>
    </w:p>
  </w:comment>
  <w:comment w:id="3" w:author="DocWise" w:initials="DW" w:date="2026-07-28T00:00:00Z">
    <w:p>
      <w:r>
        <w:t xml:space="preserve">No se encontró el apartado obligatorio "RESULTADOS".</w:t>
      </w:r>
    </w:p>
  </w:comment>
  <w:comment w:id="4" w:author="DocWise" w:initials="DW" w:date="2026-07-28T00:00:00Z">
    <w:p>
      <w:r>
        <w:t xml:space="preserve">No se encontró el apartado obligatorio "REFERENCIAS".</w:t>
      </w:r>
    </w:p>
  </w:comment>
  <w:comment w:id="5" w:author="DocWise" w:initials="DW" w:date="2026-07-28T00:00:00Z">
    <w:p>
      <w:r>
        <w:t xml:space="preserve">El título "Desarrollo" debe escribirse correctamente como "DESARROLLO" y en MAYÚSCULAS.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29639D"/>
    <w:rsid w:val="002F54DC"/>
    <w:rsid w:val="00326F90"/>
    <w:rsid w:val="004F64A3"/>
    <w:rsid w:val="00563F36"/>
    <w:rsid w:val="005734C4"/>
    <w:rsid w:val="005F64B5"/>
    <w:rsid w:val="00697730"/>
    <w:rsid w:val="006A437D"/>
    <w:rsid w:val="00837FF8"/>
    <w:rsid w:val="008C1669"/>
    <w:rsid w:val="00993D1A"/>
    <w:rsid w:val="009C770E"/>
    <w:rsid w:val="009D6156"/>
    <w:rsid w:val="00A24696"/>
    <w:rsid w:val="00A82B5E"/>
    <w:rsid w:val="00AA1D8D"/>
    <w:rsid w:val="00B47730"/>
    <w:rsid w:val="00B5761E"/>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99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4</Pages>
  <Words>477</Words>
  <Characters>2627</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28</cp:revision>
  <dcterms:created xsi:type="dcterms:W3CDTF">2026-07-27T23:22:00Z</dcterms:created>
  <dcterms:modified xsi:type="dcterms:W3CDTF">2026-07-31T19:41:00Z</dcterms:modified>
  <cp:category/>
</cp:coreProperties>
</file>