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3728C9" w:rsidRDefault="004F4FB2" w:rsidP="00DA3960">
      <w:pPr>
        <w:rPr>
          <w:b/>
          <w:bCs/>
          <w:lang w:val="es-ES"/>
        </w:rPr>
      </w:pPr>
      <w:r w:rsidRPr="003728C9">
        <w:rPr>
          <w:b/>
          <w:bCs/>
          <w:lang w:val="es-ES"/>
        </w:rPr>
        <w:t xml:space="preserve">I.2 </w:t>
      </w:r>
      <w:commentRangeStart w:id="0"/>
      <w:commentRangeEnd w:id="0"/>
      <w:r>
        <w:commentReference w:id="0"/>
      </w:r>
      <w:r w:rsidR="000F1492" w:rsidRPr="003728C9">
        <w:rPr>
          <w:b/>
          <w:bCs/>
          <w:lang w:val="es-ES"/>
        </w:rPr>
        <w:t>c</w:t>
      </w:r>
      <w:r w:rsidRPr="003728C9">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A6540B" w:rsidRDefault="00F7652B" w:rsidP="00DA3960">
      <w:pPr>
        <w:rPr>
          <w:b/>
          <w:bCs/>
          <w:lang w:val="es-ES"/>
        </w:rPr>
      </w:pPr>
      <w:r w:rsidRPr="00F7652B">
        <w:rPr>
          <w:b/>
          <w:bCs/>
          <w:lang w:val="es-ES"/>
        </w:rPr>
        <w:t xml:space="preserve">  I.2.4 Objetivos de la </w:t>
      </w:r>
      <w:r w:rsidR="00B704BF">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3728C9" w:rsidRDefault="00DA3960" w:rsidP="0050010A">
      <w:pPr>
        <w:jc w:val="left"/>
        <w:rPr>
          <w:rFonts w:cs="Arial"/>
          <w:b/>
          <w:bCs/>
          <w:sz w:val="28"/>
          <w:lang w:val="es-ES"/>
        </w:rPr>
      </w:pPr>
      <w:r w:rsidRPr="003728C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B704BF">
      <w:pPr>
        <w:jc w:val="left"/>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"I.2 contextualización" la primera letra debe ser mayúscula (actual: "c")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704BF"/>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73</cp:revision>
  <dcterms:created xsi:type="dcterms:W3CDTF">2013-12-23T23:15:00Z</dcterms:created>
  <dcterms:modified xsi:type="dcterms:W3CDTF">2026-08-30T09:03:00Z</dcterms:modified>
  <cp:category/>
</cp:coreProperties>
</file>