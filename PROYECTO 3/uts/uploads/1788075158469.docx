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29EC42F5" w:rsidR="00DA3960" w:rsidRPr="00DA3960" w:rsidRDefault="00DA3960" w:rsidP="00DA3960">
      <w:pPr>
        <w:rPr>
          <w:rFonts w:cs="Arial"/>
          <w:b/>
          <w:bCs/>
          <w:sz w:val="28"/>
          <w:lang w:val="es-ES"/>
        </w:rPr>
      </w:pPr>
      <w:r w:rsidRPr="00970E09">
        <w:rPr>
          <w:b/>
          <w:bCs/>
          <w:lang w:val="es-ES"/>
        </w:rPr>
        <w:t xml:space="preserve">I.1 </w:t>
      </w:r>
      <w:r w:rsidR="0050010A">
        <w:rPr>
          <w:b/>
          <w:bCs/>
          <w:lang w:val="es-ES"/>
        </w:rPr>
        <w:t>C</w:t>
      </w:r>
      <w:r w:rsidRPr="00970E09">
        <w:rPr>
          <w:b/>
          <w:bCs/>
          <w:lang w:val="es-ES"/>
        </w:rPr>
        <w:t>onceptualización de la Estadía</w:t>
      </w:r>
    </w:p>
    <w:p w14:paraId="22CF72D6" w14:textId="77777777" w:rsidR="008766DC" w:rsidRPr="008766DC" w:rsidRDefault="008766DC">
      <w:pPr>
        <w:jc w:val="center"/>
        <w:rPr>
          <w:lang w:val="es-ES"/>
        </w:rPr>
      </w:pPr>
    </w:p>
    <w:p w14:paraId="18541F83" w14:textId="77777777" w:rsidR="00DB6C72" w:rsidRPr="00641ABB" w:rsidRDefault="008766DC" w:rsidP="00DA3960">
      <w:pPr>
        <w:rPr>
          <w:lang w:val="es-ES"/>
        </w:rPr>
      </w:pPr>
      <w:r w:rsidRPr="00641ABB">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B092EAB" w:rsidR="00DB6C72" w:rsidRPr="00641ABB" w:rsidRDefault="008766DC" w:rsidP="00DA3960">
      <w:pPr>
        <w:rPr>
          <w:lang w:val="es-ES"/>
        </w:rPr>
      </w:pPr>
      <w:r w:rsidRPr="00641ABB">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1D39D723" w:rsidR="004F4FB2" w:rsidRPr="0050010A" w:rsidRDefault="004F4FB2" w:rsidP="00DA3960">
      <w:pPr>
        <w:rPr>
          <w:b/>
          <w:bCs/>
          <w:lang w:val="es-ES"/>
        </w:rPr>
      </w:pPr>
      <w:r w:rsidRPr="0050010A">
        <w:rPr>
          <w:b/>
          <w:bCs/>
          <w:lang w:val="es-ES"/>
        </w:rPr>
        <w:t>I.2 Contextualización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F7652B" w:rsidRDefault="00F7652B" w:rsidP="00F7652B">
      <w:pPr>
        <w:rPr>
          <w:b/>
          <w:bCs/>
          <w:lang w:val="es-ES"/>
        </w:rPr>
      </w:pPr>
      <w:r w:rsidRPr="00F7652B">
        <w:rPr>
          <w:b/>
          <w:bCs/>
          <w:lang w:val="es-ES"/>
        </w:rPr>
        <w:t>  I.2.2 Giro y tamaño de la empresa</w:t>
      </w:r>
    </w:p>
    <w:p w14:paraId="08B235E7" w14:textId="791D0E35" w:rsidR="00F7652B" w:rsidRPr="00F7652B" w:rsidRDefault="00F7652B" w:rsidP="00F7652B">
      <w:pPr>
        <w:rPr>
          <w:b/>
          <w:bCs/>
          <w:lang w:val="es-ES"/>
        </w:rPr>
      </w:pPr>
      <w:r w:rsidRPr="00F7652B">
        <w:rPr>
          <w:b/>
          <w:bCs/>
          <w:lang w:val="es-ES"/>
        </w:rPr>
        <w:t>  I.2.3 Área de influencia</w:t>
      </w:r>
    </w:p>
    <w:p w14:paraId="3548B2DA" w14:textId="3E3E9170" w:rsidR="004F4FB2" w:rsidRPr="00A6540B" w:rsidRDefault="00F7652B" w:rsidP="00DA3960">
      <w:pPr>
        <w:rPr>
          <w:b/>
          <w:bCs/>
          <w:lang w:val="es-ES"/>
        </w:rPr>
      </w:pPr>
      <w:r w:rsidRPr="00F7652B">
        <w:rPr>
          <w:b/>
          <w:bCs/>
          <w:lang w:val="es-ES"/>
        </w:rPr>
        <w:t>  I.2.4 Objetivos de la empresa</w:t>
      </w:r>
    </w:p>
    <w:p w14:paraId="0CD5F24E" w14:textId="119D065D" w:rsidR="004F4FB2" w:rsidRDefault="004F4FB2" w:rsidP="00DA3960">
      <w:pPr>
        <w:rPr>
          <w:lang w:val="es-ES"/>
        </w:rPr>
      </w:pPr>
    </w:p>
    <w:p w14:paraId="5009DAC7" w14:textId="251AD897" w:rsidR="00641ABB" w:rsidRDefault="00641ABB" w:rsidP="00DA3960">
      <w:pPr>
        <w:rPr>
          <w:lang w:val="es-ES"/>
        </w:rPr>
      </w:pPr>
    </w:p>
    <w:p w14:paraId="11F3D999" w14:textId="52EF73A9" w:rsidR="00641ABB" w:rsidRDefault="00641ABB" w:rsidP="00DA3960">
      <w:pPr>
        <w:rPr>
          <w:lang w:val="es-ES"/>
        </w:rPr>
      </w:pPr>
    </w:p>
    <w:p w14:paraId="4734F342" w14:textId="77777777" w:rsidR="00641ABB" w:rsidRDefault="00641ABB"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lastRenderedPageBreak/>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DA3960" w:rsidRDefault="00DA3960" w:rsidP="0050010A">
      <w:pPr>
        <w:jc w:val="left"/>
        <w:rPr>
          <w:rFonts w:cs="Arial"/>
          <w:b/>
          <w:bCs/>
          <w:sz w:val="28"/>
          <w:lang w:val="es-ES"/>
        </w:rPr>
      </w:pPr>
      <w:r w:rsidRPr="00970E09">
        <w:rPr>
          <w:b/>
          <w:bCs/>
          <w:lang w:val="es-ES"/>
        </w:rPr>
        <w:t>II.1 Marco referencial</w:t>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F7652B" w:rsidRDefault="00F7652B" w:rsidP="00F7652B">
      <w:pPr>
        <w:rPr>
          <w:b/>
          <w:bCs/>
          <w:lang w:val="es-ES"/>
        </w:rPr>
      </w:pPr>
      <w:r w:rsidRPr="00F7652B">
        <w:rPr>
          <w:b/>
          <w:bCs/>
          <w:lang w:val="es-ES"/>
        </w:rPr>
        <w:t>II.1.1 Microeconomía de la empresa</w:t>
      </w:r>
    </w:p>
    <w:p w14:paraId="5EF00250" w14:textId="7F16717A" w:rsidR="00F7652B" w:rsidRPr="00F7652B" w:rsidRDefault="00F7652B" w:rsidP="00F7652B">
      <w:pPr>
        <w:rPr>
          <w:b/>
          <w:bCs/>
          <w:lang w:val="es-ES"/>
        </w:rPr>
      </w:pPr>
      <w:r w:rsidRPr="00F7652B">
        <w:rPr>
          <w:b/>
          <w:bCs/>
          <w:lang w:val="es-ES"/>
        </w:rPr>
        <w:t> II.1.2 Motivo de estudio</w:t>
      </w:r>
    </w:p>
    <w:p w14:paraId="339BE464" w14:textId="77777777" w:rsidR="00F7652B" w:rsidRDefault="00F7652B" w:rsidP="00F7652B">
      <w:pPr>
        <w:rPr>
          <w:b/>
          <w:bCs/>
          <w:lang w:val="es-ES"/>
        </w:rPr>
      </w:pPr>
      <w:r w:rsidRPr="00F7652B">
        <w:rPr>
          <w:b/>
          <w:bCs/>
          <w:lang w:val="es-ES"/>
        </w:rPr>
        <w:t> II.1.3 Desarrollo del objetivo</w:t>
      </w:r>
    </w:p>
    <w:p w14:paraId="5F09C6E3" w14:textId="1480FDF9" w:rsidR="00F7652B" w:rsidRPr="00F7652B" w:rsidRDefault="00F7652B" w:rsidP="00F7652B">
      <w:pPr>
        <w:rPr>
          <w:b/>
          <w:bCs/>
          <w:lang w:val="es-ES"/>
        </w:rPr>
      </w:pPr>
      <w:r w:rsidRPr="00F7652B">
        <w:rPr>
          <w:b/>
          <w:bCs/>
          <w:lang w:val="es-ES"/>
        </w:rPr>
        <w:t>II.2 Estado del Arte</w:t>
      </w:r>
    </w:p>
    <w:p w14:paraId="151FDE5D" w14:textId="4F23DFFD" w:rsidR="00F7652B" w:rsidRPr="00F7652B" w:rsidRDefault="00F7652B" w:rsidP="00F7652B">
      <w:pPr>
        <w:rPr>
          <w:b/>
          <w:bCs/>
          <w:lang w:val="es-ES"/>
        </w:rPr>
      </w:pPr>
      <w:r w:rsidRPr="00F7652B">
        <w:rPr>
          <w:b/>
          <w:bCs/>
          <w:lang w:val="es-ES"/>
        </w:rPr>
        <w:t>II.3 Materiales y métodos</w:t>
      </w:r>
    </w:p>
    <w:p w14:paraId="57438178" w14:textId="08B7DEA1" w:rsidR="00F7652B" w:rsidRPr="00F7652B" w:rsidRDefault="00F7652B" w:rsidP="00F7652B">
      <w:pPr>
        <w:rPr>
          <w:b/>
          <w:bCs/>
          <w:lang w:val="es-ES"/>
        </w:rPr>
      </w:pPr>
      <w:r w:rsidRPr="00F7652B">
        <w:rPr>
          <w:b/>
          <w:bCs/>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54812B75" w:rsidR="00DB6C72" w:rsidRDefault="008766DC">
      <w:pPr>
        <w:jc w:val="left"/>
        <w:rPr>
          <w:b/>
          <w:lang w:val="es-ES"/>
        </w:rPr>
      </w:pPr>
      <w:r w:rsidRPr="008766DC">
        <w:rPr>
          <w:b/>
          <w:lang w:val="es-ES"/>
        </w:rPr>
        <w:t xml:space="preserve">IV.1 </w:t>
      </w:r>
      <w:r w:rsidR="001B76BF">
        <w:rPr>
          <w:b/>
          <w:lang w:val="es-ES"/>
        </w:rPr>
        <w:t>d</w:t>
      </w:r>
      <w:r w:rsidRPr="008766DC">
        <w:rPr>
          <w:b/>
          <w:lang w:val="es-ES"/>
        </w:rPr>
        <w:t>esarrollo de software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lastRenderedPageBreak/>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lastRenderedPageBreak/>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lastRenderedPageBreak/>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12A41"/>
    <w:rsid w:val="0012062D"/>
    <w:rsid w:val="0015074B"/>
    <w:rsid w:val="001B76BF"/>
    <w:rsid w:val="001D62FE"/>
    <w:rsid w:val="001F62F5"/>
    <w:rsid w:val="00265BBE"/>
    <w:rsid w:val="0027540B"/>
    <w:rsid w:val="00281B95"/>
    <w:rsid w:val="0029639D"/>
    <w:rsid w:val="00326F90"/>
    <w:rsid w:val="003A2065"/>
    <w:rsid w:val="003B6CCF"/>
    <w:rsid w:val="003F75DF"/>
    <w:rsid w:val="004B67FF"/>
    <w:rsid w:val="004F4FB2"/>
    <w:rsid w:val="0050010A"/>
    <w:rsid w:val="005024C8"/>
    <w:rsid w:val="00503C7B"/>
    <w:rsid w:val="00532F7C"/>
    <w:rsid w:val="00533C09"/>
    <w:rsid w:val="0054505F"/>
    <w:rsid w:val="006006BC"/>
    <w:rsid w:val="00617695"/>
    <w:rsid w:val="00641ABB"/>
    <w:rsid w:val="006D16CD"/>
    <w:rsid w:val="006F5150"/>
    <w:rsid w:val="007263B5"/>
    <w:rsid w:val="00791A27"/>
    <w:rsid w:val="008766DC"/>
    <w:rsid w:val="00970E09"/>
    <w:rsid w:val="009D2331"/>
    <w:rsid w:val="00A1120E"/>
    <w:rsid w:val="00A2505E"/>
    <w:rsid w:val="00A6540B"/>
    <w:rsid w:val="00AA1D8D"/>
    <w:rsid w:val="00B06806"/>
    <w:rsid w:val="00B47730"/>
    <w:rsid w:val="00BD2D2F"/>
    <w:rsid w:val="00C23B02"/>
    <w:rsid w:val="00C97033"/>
    <w:rsid w:val="00CB0664"/>
    <w:rsid w:val="00CE72FD"/>
    <w:rsid w:val="00DA3960"/>
    <w:rsid w:val="00DB038C"/>
    <w:rsid w:val="00DB1408"/>
    <w:rsid w:val="00DB6C72"/>
    <w:rsid w:val="00DD0BEE"/>
    <w:rsid w:val="00DE2791"/>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7</Pages>
  <Words>1244</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59</cp:revision>
  <dcterms:created xsi:type="dcterms:W3CDTF">2013-12-23T23:15:00Z</dcterms:created>
  <dcterms:modified xsi:type="dcterms:W3CDTF">2026-08-30T07:32:00Z</dcterms:modified>
  <cp:category/>
</cp:coreProperties>
</file>