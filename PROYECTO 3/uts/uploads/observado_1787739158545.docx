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19DBBC9F" w:rsidR="00DA3960" w:rsidRPr="00DA3960" w:rsidRDefault="00DA3960" w:rsidP="00DA3960">
      <w:pPr>
        <w:rPr>
          <w:rFonts w:cs="Arial"/>
          <w:b/>
          <w:bCs/>
          <w:sz w:val="28"/>
          <w:lang w:val="es-ES"/>
        </w:rPr>
      </w:pPr>
      <w:r w:rsidRPr="00DA3960">
        <w:rPr>
          <w:b/>
          <w:bCs/>
        </w:rPr>
        <w:t>I.1 Conceptualización de la Estadía</w:t>
      </w:r>
    </w:p>
    <w:p w14:paraId="22CF72D6" w14:textId="77777777" w:rsidR="008766DC" w:rsidRPr="008766DC" w:rsidRDefault="008766DC">
      <w:pPr>
        <w:jc w:val="center"/>
        <w:rPr>
          <w:lang w:val="es-ES"/>
        </w:rPr>
      </w:pPr>
    </w:p>
    <w:p w14:paraId="18541F83" w14:textId="77777777" w:rsidR="00DB6C72" w:rsidRPr="008766DC" w:rsidRDefault="008766DC" w:rsidP="00DA3960">
      <w:pPr>
        <w:rPr>
          <w:lang w:val="es-ES"/>
        </w:rPr>
      </w:pPr>
      <w:r w:rsidRPr="008766DC">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B092EAB" w:rsidR="00DB6C72" w:rsidRDefault="008766DC" w:rsidP="00DA3960">
      <w:pPr>
        <w:rPr>
          <w:lang w:val="es-ES"/>
        </w:rPr>
      </w:pPr>
      <w:r w:rsidRPr="008766DC">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1D39D723" w:rsidR="004F4FB2" w:rsidRDefault="004F4FB2" w:rsidP="00DA3960">
      <w:pPr>
        <w:rPr>
          <w:b/>
          <w:bCs/>
        </w:rPr>
      </w:pPr>
      <w:r w:rsidRPr="004F4FB2">
        <w:rPr>
          <w:b/>
          <w:bCs/>
        </w:rPr>
        <w:t>I.2 Contextualización</w:t>
      </w:r>
    </w:p>
    <w:p w14:paraId="4EFF0BB1" w14:textId="29706510" w:rsidR="00F7652B" w:rsidRDefault="00F7652B" w:rsidP="00DA3960">
      <w:pPr>
        <w:rPr>
          <w:b/>
          <w:bC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791D0E35" w:rsidR="00F7652B" w:rsidRPr="00F7652B" w:rsidRDefault="00F7652B" w:rsidP="00F7652B">
      <w:pPr>
        <w:rPr>
          <w:b/>
          <w:bCs/>
          <w:lang w:val="es-ES"/>
        </w:rPr>
      </w:pPr>
      <w:r w:rsidRPr="00F7652B">
        <w:rPr>
          <w:b/>
          <w:bCs/>
          <w:lang w:val="es-ES"/>
        </w:rPr>
        <w:t>  I.2.3 Área de influencia</w:t>
      </w:r>
    </w:p>
    <w:p w14:paraId="57E1CF88" w14:textId="6AB6FC4A" w:rsidR="00F7652B" w:rsidRPr="00F7652B" w:rsidRDefault="00F7652B" w:rsidP="00F7652B">
      <w:pPr>
        <w:rPr>
          <w:b/>
          <w:bCs/>
          <w:lang w:val="es-ES"/>
        </w:rPr>
      </w:pPr>
      <w:r w:rsidRPr="00F7652B">
        <w:rPr>
          <w:b/>
          <w:bCs/>
          <w:lang w:val="es-ES"/>
        </w:rPr>
        <w:t>  I.2.4 Objetivos de la empresa</w:t>
      </w:r>
    </w:p>
    <w:p w14:paraId="0730AFA7" w14:textId="71CF523C" w:rsidR="004F4FB2" w:rsidRDefault="004F4FB2" w:rsidP="00DA3960">
      <w:pPr>
        <w:rPr>
          <w:lang w:val="es-ES"/>
        </w:rPr>
      </w:pPr>
    </w:p>
    <w:p w14:paraId="3992CD52" w14:textId="4FDB90A4" w:rsidR="004F4FB2" w:rsidRDefault="004F4FB2" w:rsidP="00DA3960">
      <w:pPr>
        <w:rPr>
          <w:lang w:val="es-ES"/>
        </w:rPr>
      </w:pPr>
    </w:p>
    <w:p w14:paraId="3548B2DA" w14:textId="410235C7" w:rsidR="004F4FB2" w:rsidRDefault="004F4FB2" w:rsidP="00DA3960">
      <w:pPr>
        <w:rPr>
          <w:lang w:val="es-ES"/>
        </w:rPr>
      </w:pPr>
    </w:p>
    <w:p w14:paraId="0CD5F24E" w14:textId="06BD5A1B" w:rsidR="004F4FB2" w:rsidRDefault="004F4FB2"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lastRenderedPageBreak/>
        <w:t>II. OBJETIVOS</w:t>
      </w:r>
    </w:p>
    <w:p w14:paraId="39395ADA" w14:textId="089669CA" w:rsidR="00DB6C72" w:rsidRDefault="008766DC">
      <w:pPr>
        <w:jc w:val="left"/>
        <w:rPr>
          <w:b/>
          <w:lang w:val="es-ES"/>
        </w:rPr>
      </w:pPr>
      <w:r w:rsidRPr="008766DC">
        <w:rPr>
          <w:b/>
          <w:lang w:val="es-ES"/>
        </w:rPr>
        <w:t>Objetivos generales</w:t>
      </w:r>
    </w:p>
    <w:p w14:paraId="0D650DE7" w14:textId="77777777" w:rsidR="007263B5" w:rsidRPr="008766DC" w:rsidRDefault="007263B5">
      <w:pPr>
        <w:jc w:val="left"/>
        <w:rPr>
          <w:lang w:val="es-ES"/>
        </w:rPr>
      </w:pPr>
    </w:p>
    <w:p w14:paraId="685F23ED" w14:textId="77777777" w:rsidR="00DB6C72" w:rsidRPr="008766DC" w:rsidRDefault="008766DC" w:rsidP="00FF03F0">
      <w:pPr>
        <w:rPr>
          <w:lang w:val="es-ES"/>
        </w:rPr>
      </w:pPr>
      <w:r w:rsidRPr="008766DC">
        <w:rPr>
          <w:lang w:val="es-ES"/>
        </w:rPr>
        <w:t>1. Analizar la importancia del desarrollo de software como herramienta para apoyar la transformación digital de las organizaciones.</w:t>
      </w:r>
    </w:p>
    <w:p w14:paraId="24F226EC" w14:textId="78D30E23" w:rsidR="00DB6C72" w:rsidRDefault="008766DC" w:rsidP="00FF03F0">
      <w:pPr>
        <w:rPr>
          <w:lang w:val="es-ES"/>
        </w:rPr>
      </w:pPr>
      <w:r w:rsidRPr="008766DC">
        <w:rPr>
          <w:lang w:val="es-ES"/>
        </w:rPr>
        <w:t>2. Identificar los principales beneficios que proporciona la implementación de soluciones de software en los procesos organizacionales.</w:t>
      </w:r>
    </w:p>
    <w:p w14:paraId="53D24FE5" w14:textId="77777777" w:rsidR="007263B5" w:rsidRPr="008766DC" w:rsidRDefault="007263B5" w:rsidP="00FF03F0">
      <w:pPr>
        <w:rPr>
          <w:lang w:val="es-ES"/>
        </w:rPr>
      </w:pPr>
    </w:p>
    <w:p w14:paraId="78CBEDD1" w14:textId="464FF5B5" w:rsidR="00DB6C72" w:rsidRDefault="008766DC" w:rsidP="00FF03F0">
      <w:pPr>
        <w:rPr>
          <w:b/>
          <w:lang w:val="es-ES"/>
        </w:rPr>
      </w:pPr>
      <w:r w:rsidRPr="008766DC">
        <w:rPr>
          <w:b/>
          <w:lang w:val="es-ES"/>
        </w:rPr>
        <w:t>Objetivos específicos</w:t>
      </w:r>
    </w:p>
    <w:p w14:paraId="049201B7" w14:textId="77777777" w:rsidR="007263B5" w:rsidRPr="008766DC" w:rsidRDefault="007263B5" w:rsidP="00FF03F0">
      <w:pPr>
        <w:rPr>
          <w:lang w:val="es-ES"/>
        </w:rPr>
      </w:pPr>
    </w:p>
    <w:p w14:paraId="426F7312" w14:textId="77777777" w:rsidR="00DB6C72" w:rsidRPr="008766DC" w:rsidRDefault="008766DC" w:rsidP="00FF03F0">
      <w:pPr>
        <w:rPr>
          <w:lang w:val="es-ES"/>
        </w:rPr>
      </w:pPr>
      <w:r w:rsidRPr="008766DC">
        <w:rPr>
          <w:lang w:val="es-ES"/>
        </w:rPr>
        <w:t>1. Describir los principales conceptos relacionados con el desarrollo de software y la transformación digital.</w:t>
      </w:r>
    </w:p>
    <w:p w14:paraId="489E5507" w14:textId="77777777" w:rsidR="00DB6C72" w:rsidRPr="008766DC" w:rsidRDefault="008766DC" w:rsidP="00FF03F0">
      <w:pPr>
        <w:rPr>
          <w:lang w:val="es-ES"/>
        </w:rPr>
      </w:pPr>
      <w:r w:rsidRPr="008766DC">
        <w:rPr>
          <w:lang w:val="es-ES"/>
        </w:rPr>
        <w:t>2. Identificar las ventajas que ofrecen los sistemas de software para la automatización y optimización de procesos.</w:t>
      </w:r>
    </w:p>
    <w:p w14:paraId="7D30BF10" w14:textId="5D67A3D5" w:rsidR="00DB6C72" w:rsidRDefault="008766DC" w:rsidP="00FF03F0">
      <w:pPr>
        <w:rPr>
          <w:lang w:val="es-ES"/>
        </w:rPr>
      </w:pPr>
      <w:r w:rsidRPr="008766DC">
        <w:rPr>
          <w:lang w:val="es-ES"/>
        </w:rPr>
        <w:t>3. Analizar la importancia de desarrollar soluciones tecnológicas de acuerdo con las necesidades de los usuarios y las organizaciones.</w:t>
      </w: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DA3960" w:rsidRDefault="00DA3960" w:rsidP="00DA3960">
      <w:pPr>
        <w:rPr>
          <w:rFonts w:cs="Arial"/>
          <w:b/>
          <w:bCs/>
          <w:sz w:val="28"/>
          <w:lang w:val="es-ES"/>
        </w:rPr>
      </w:pPr>
      <w:r w:rsidRPr="00DA3960">
        <w:rPr>
          <w:b/>
          <w:bCs/>
        </w:rPr>
        <w:t>II.1 Marco referencial</w:t>
      </w:r>
    </w:p>
    <w:p w14:paraId="7FA7FB06" w14:textId="77777777" w:rsidR="008766DC" w:rsidRPr="008766DC" w:rsidRDefault="008766DC">
      <w:pPr>
        <w:jc w:val="center"/>
        <w:rPr>
          <w:lang w:val="es-ES"/>
        </w:rPr>
      </w:pPr>
    </w:p>
    <w:p w14:paraId="7FEA8907" w14:textId="08F99899" w:rsidR="00DB6C72" w:rsidRDefault="008766DC">
      <w:pPr>
        <w:rPr>
          <w:lang w:val="es-ES"/>
        </w:rPr>
      </w:pPr>
      <w:r w:rsidRPr="008766DC">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F7652B">
      <w:pPr>
        <w:rPr>
          <w:b/>
          <w:bCs/>
          <w:lang w:val="es-ES"/>
        </w:rPr>
      </w:pPr>
      <w:r w:rsidRPr="00F7652B">
        <w:rPr>
          <w:b/>
          <w:bCs/>
          <w:lang w:val="es-ES"/>
        </w:rPr>
        <w:lastRenderedPageBreak/>
        <w:t>II.1.1 Microeconomía de la empresa</w:t>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1480FDF9" w:rsidR="00F7652B" w:rsidRPr="00F7652B" w:rsidRDefault="00F7652B" w:rsidP="00F7652B">
      <w:pPr>
        <w:rPr>
          <w:b/>
          <w:bCs/>
          <w:lang w:val="es-ES"/>
        </w:rPr>
      </w:pPr>
      <w:r w:rsidRPr="00F7652B">
        <w:rPr>
          <w:b/>
          <w:bCs/>
          <w:lang w:val="es-ES"/>
        </w:rPr>
        <w:t>II.2 Estado del Arte</w:t>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278228F9" w:rsidR="00DB6C72" w:rsidRDefault="008766DC">
      <w:pPr>
        <w:jc w:val="left"/>
        <w:rPr>
          <w:b/>
          <w:lang w:val="es-ES"/>
        </w:rPr>
      </w:pPr>
      <w:r w:rsidRPr="008766DC">
        <w:rPr>
          <w:b/>
          <w:lang w:val="es-ES"/>
        </w:rPr>
        <w:t>IV.1 Desarrollo de software</w:t>
      </w:r>
    </w:p>
    <w:p w14:paraId="476A9FCA" w14:textId="77777777" w:rsidR="007263B5" w:rsidRPr="008766DC" w:rsidRDefault="007263B5">
      <w:pPr>
        <w:jc w:val="left"/>
        <w:rPr>
          <w:lang w:val="es-ES"/>
        </w:rPr>
      </w:pPr>
    </w:p>
    <w:p w14:paraId="1B879010" w14:textId="77777777" w:rsidR="00DB6C72" w:rsidRPr="008766DC" w:rsidRDefault="008766DC" w:rsidP="00FF03F0">
      <w:pPr>
        <w:rPr>
          <w:lang w:val="es-ES"/>
        </w:rPr>
      </w:pPr>
      <w:r w:rsidRPr="008766DC">
        <w:rPr>
          <w:lang w:val="es-ES"/>
        </w:rPr>
        <w:t>El desarrollo de software comprende el conjunto de actividades utilizadas para crear, implementar, mantener y mejorar programas y s</w:t>
      </w:r>
      <w:r w:rsidR="00A1120E">
        <w:rPr>
          <w:lang w:val="es-ES"/>
        </w:rPr>
        <w:t>G</w:t>
      </w:r>
      <w:r w:rsidRPr="008766DC">
        <w:rPr>
          <w:lang w:val="es-ES"/>
        </w:rPr>
        <w:t>istemas informáticos. Estas actividades pueden incluir el análisis de requisitos, diseño, programación, pruebas, implementación y mantenimiento. Pressman y Maxim (2020) señalan que la ingeniería de software proporciona métodos y herramientas para desarrollar software de manera sistemática, buscando obtener productos que cumplan con las necesidades de los usuarios y los requisitos establecidos.</w:t>
      </w:r>
    </w:p>
    <w:p w14:paraId="3AAE7AD2" w14:textId="77104778"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8766DC" w:rsidRDefault="008766DC" w:rsidP="00FF03F0">
      <w:pPr>
        <w:rPr>
          <w:lang w:val="es-ES"/>
        </w:rPr>
      </w:pPr>
      <w:r w:rsidRPr="008766DC">
        <w:rPr>
          <w:lang w:val="es-ES"/>
        </w:rPr>
        <w:t xml:space="preserve">La transformación digital consiste en la incorporación estratégica de tecnologías digitales para modificar y mejorar procesos, servicios y modelos de funcionamiento </w:t>
      </w:r>
      <w:r w:rsidRPr="008766DC">
        <w:rPr>
          <w:lang w:val="es-ES"/>
        </w:rPr>
        <w:lastRenderedPageBreak/>
        <w:t>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Default="008766DC">
      <w:pPr>
        <w:rPr>
          <w:lang w:val="es-ES"/>
        </w:rPr>
      </w:pPr>
      <w:r w:rsidRPr="008766DC">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15CB67D7" w:rsidR="008766DC" w:rsidRDefault="008766DC">
      <w:pPr>
        <w:rPr>
          <w:lang w:val="es-ES"/>
        </w:rPr>
      </w:pPr>
    </w:p>
    <w:p w14:paraId="375B4FD7" w14:textId="77777777" w:rsidR="007263B5" w:rsidRPr="008766DC" w:rsidRDefault="007263B5">
      <w:pPr>
        <w:rPr>
          <w:lang w:val="es-ES"/>
        </w:rPr>
      </w:pPr>
    </w:p>
    <w:p w14:paraId="255DF3E6" w14:textId="3E4E4E5C" w:rsidR="00DB6C72" w:rsidRDefault="008766DC">
      <w:pPr>
        <w:jc w:val="center"/>
        <w:rPr>
          <w:b/>
          <w:sz w:val="28"/>
          <w:lang w:val="es-ES"/>
        </w:rPr>
      </w:pPr>
      <w:r w:rsidRPr="008766DC">
        <w:rPr>
          <w:b/>
          <w:sz w:val="28"/>
          <w:lang w:val="es-ES"/>
        </w:rPr>
        <w:t>VI. RESULTADOS</w:t>
      </w:r>
    </w:p>
    <w:p w14:paraId="5D20EC26" w14:textId="77777777" w:rsidR="008766DC" w:rsidRPr="008766DC" w:rsidRDefault="008766DC">
      <w:pPr>
        <w:jc w:val="center"/>
        <w:rPr>
          <w:lang w:val="es-ES"/>
        </w:rPr>
      </w:pPr>
    </w:p>
    <w:p w14:paraId="20627C13" w14:textId="196DC79C" w:rsidR="00DB6C72" w:rsidRDefault="008766DC">
      <w:pPr>
        <w:rPr>
          <w:lang w:val="es-ES"/>
        </w:rPr>
      </w:pPr>
      <w:r w:rsidRPr="008766DC">
        <w:rPr>
          <w:lang w:val="es-ES"/>
        </w:rPr>
        <w:t xml:space="preserve">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w:t>
      </w:r>
      <w:r w:rsidRPr="008766DC">
        <w:rPr>
          <w:lang w:val="es-ES"/>
        </w:rPr>
        <w:lastRenderedPageBreak/>
        <w:t>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12A41"/>
    <w:rsid w:val="0012062D"/>
    <w:rsid w:val="0015074B"/>
    <w:rsid w:val="001D62FE"/>
    <w:rsid w:val="001F62F5"/>
    <w:rsid w:val="00265BBE"/>
    <w:rsid w:val="00281B95"/>
    <w:rsid w:val="0029639D"/>
    <w:rsid w:val="00326F90"/>
    <w:rsid w:val="003A2065"/>
    <w:rsid w:val="003B6CCF"/>
    <w:rsid w:val="004F4FB2"/>
    <w:rsid w:val="005024C8"/>
    <w:rsid w:val="00533C09"/>
    <w:rsid w:val="0054505F"/>
    <w:rsid w:val="006006BC"/>
    <w:rsid w:val="006D16CD"/>
    <w:rsid w:val="007263B5"/>
    <w:rsid w:val="00791A27"/>
    <w:rsid w:val="008766DC"/>
    <w:rsid w:val="009D2331"/>
    <w:rsid w:val="00A1120E"/>
    <w:rsid w:val="00AA1D8D"/>
    <w:rsid w:val="00B47730"/>
    <w:rsid w:val="00C97033"/>
    <w:rsid w:val="00CB0664"/>
    <w:rsid w:val="00DA3960"/>
    <w:rsid w:val="00DB1408"/>
    <w:rsid w:val="00DB6C72"/>
    <w:rsid w:val="00DD0BEE"/>
    <w:rsid w:val="00DE2791"/>
    <w:rsid w:val="00EC426D"/>
    <w:rsid w:val="00F6627E"/>
    <w:rsid w:val="00F7652B"/>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7</Pages>
  <Words>1245</Words>
  <Characters>6849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31</cp:revision>
  <dcterms:created xsi:type="dcterms:W3CDTF">2013-12-23T23:15:00Z</dcterms:created>
  <dcterms:modified xsi:type="dcterms:W3CDTF">2026-08-26T10:11:00Z</dcterms:modified>
  <cp:category/>
</cp:coreProperties>
</file>