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50010A" w:rsidRDefault="004F4FB2" w:rsidP="00DA3960">
      <w:pPr>
        <w:rPr>
          <w:b/>
          <w:bCs/>
          <w:lang w:val="es-ES"/>
        </w:rPr>
      </w:pPr>
      <w:r w:rsidRPr="0050010A">
        <w:rPr>
          <w:b/>
          <w:bCs/>
          <w:lang w:val="es-ES"/>
        </w:rPr>
        <w:t xml:space="preserve">I.2 </w:t>
      </w:r>
      <w:r w:rsidR="000F1492">
        <w:rPr>
          <w:b/>
          <w:bCs/>
          <w:lang w:val="es-ES"/>
        </w:rPr>
        <w:t>c</w:t>
      </w:r>
      <w:r w:rsidRPr="005001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79B725B" w:rsidR="00F7652B" w:rsidRPr="00F7652B" w:rsidRDefault="00F7652B" w:rsidP="00F7652B">
      <w:pPr>
        <w:rPr>
          <w:b/>
          <w:bCs/>
          <w:lang w:val="es-ES"/>
        </w:rPr>
      </w:pPr>
      <w:r w:rsidRPr="00F7652B">
        <w:rPr>
          <w:b/>
          <w:bCs/>
          <w:lang w:val="es-ES"/>
        </w:rPr>
        <w:t xml:space="preserve">  I.2.3 Área de </w:t>
      </w:r>
      <w:r w:rsidR="00AD02F1">
        <w:rPr>
          <w:b/>
          <w:bCs/>
          <w:lang w:val="es-ES"/>
        </w:rPr>
        <w:t>I</w:t>
      </w:r>
      <w:r w:rsidRPr="00F7652B">
        <w:rPr>
          <w:b/>
          <w:bCs/>
          <w:lang w:val="es-ES"/>
        </w:rPr>
        <w:t>nfluencia</w:t>
      </w:r>
    </w:p>
    <w:p w14:paraId="3548B2DA" w14:textId="72AFAB4F" w:rsidR="004F4FB2" w:rsidRPr="00A6540B" w:rsidRDefault="00F7652B" w:rsidP="00DA3960">
      <w:pPr>
        <w:rPr>
          <w:b/>
          <w:bCs/>
          <w:lang w:val="es-ES"/>
        </w:rPr>
      </w:pPr>
      <w:r w:rsidRPr="00F7652B">
        <w:rPr>
          <w:b/>
          <w:bCs/>
          <w:lang w:val="es-ES"/>
        </w:rPr>
        <w:t xml:space="preserve">  I.2.4 Objetivos de la </w:t>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68D2E2E2"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2708D2">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65BBE"/>
    <w:rsid w:val="002708D2"/>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70</cp:revision>
  <dcterms:created xsi:type="dcterms:W3CDTF">2013-12-23T23:15:00Z</dcterms:created>
  <dcterms:modified xsi:type="dcterms:W3CDTF">2026-08-30T08:18:00Z</dcterms:modified>
  <cp:category/>
</cp:coreProperties>
</file>