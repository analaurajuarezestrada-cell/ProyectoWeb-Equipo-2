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6191A852" w14:textId="77777777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6D938AEF" w:rsidR="00AD7D84" w:rsidRDefault="00AD7D84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lastRenderedPageBreak/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8</Pages>
  <Words>1290</Words>
  <Characters>7096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107</cp:revision>
  <dcterms:created xsi:type="dcterms:W3CDTF">2013-12-23T23:15:00Z</dcterms:created>
  <dcterms:modified xsi:type="dcterms:W3CDTF">2026-09-05T09:02:00Z</dcterms:modified>
  <cp:category/>
</cp:coreProperties>
</file>