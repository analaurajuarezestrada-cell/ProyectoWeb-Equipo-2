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r>
          <w:rPr>
            <w:shd w:val="clear" w:color="auto" w:fill="F8DCDD"/>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commentRangeStart w:id="0"/>
        <w:commentRangeEnd w:id="0"/>
        <w:r>
          <w:commentReference w:id="0"/>
        </w:r>
      </w:r>
    </w:p>
    <w:p w14:paraId="6E49A793" w14:textId="1B092EAB" w:rsidR="00DB6C72" w:rsidRPr="00970E09" w:rsidRDefault="008766DC" w:rsidP="00DA3960">
      <w:pPr>
        <w:rPr>
          <w:sz w:val="28"/>
          <w:szCs w:val="24"/>
          <w:lang w:val="es-ES"/>
        </w:rPr>
      </w:pPr>
      <w:r w:rsidRPr="00970E09">
        <w:rPr>
          <w:sz w:val="28"/>
          <w:szCs w:val="24"/>
          <w:lang w:val="es-ES"/>
        </w:rPr>
        <w:r>
          <w:rPr>
            <w:shd w:val="clear" w:color="auto" w:fill="F8DCDD"/>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commentRangeStart w:id="1"/>
        <w:commentRangeEnd w:id="1"/>
        <w:r>
          <w:commentReference w:id="1"/>
        </w:r>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503C7B" w:rsidRDefault="008766DC" w:rsidP="00FF03F0">
      <w:pPr>
        <w:rPr>
          <w:sz w:val="22"/>
          <w:szCs w:val="20"/>
          <w:lang w:val="es-ES"/>
        </w:rPr>
      </w:pPr>
      <w:r w:rsidRPr="00503C7B">
        <w:rPr>
          <w:sz w:val="22"/>
          <w:szCs w:val="20"/>
          <w:lang w:val="es-ES"/>
        </w:rPr>
        <w:r>
          <w:rPr>
            <w:shd w:val="clear" w:color="auto" w:fill="F8DCDD"/>
          </w:rPr>
          <w:t>Analizar la importancia del desarrollo de software como herramienta para apoyar la transformación digital de las organizaciones.</w:t>
        </w:r>
        <w:commentRangeStart w:id="2"/>
        <w:commentRangeEnd w:id="2"/>
        <w:r>
          <w:commentReference w:id="2"/>
        </w:r>
      </w:r>
    </w:p>
    <w:p w14:paraId="24F226EC" w14:textId="1CD9A49A" w:rsidR="00DB6C72" w:rsidRPr="00503C7B" w:rsidRDefault="008766DC" w:rsidP="00FF03F0">
      <w:pPr>
        <w:rPr>
          <w:sz w:val="22"/>
          <w:szCs w:val="20"/>
          <w:lang w:val="es-ES"/>
        </w:rPr>
      </w:pPr>
      <w:r w:rsidRPr="00503C7B">
        <w:rPr>
          <w:sz w:val="22"/>
          <w:szCs w:val="20"/>
          <w:lang w:val="es-ES"/>
        </w:rPr>
        <w:r>
          <w:rPr>
            <w:shd w:val="clear" w:color="auto" w:fill="F8DCDD"/>
          </w:rPr>
          <w:t>Identificar los principales beneficios que proporciona la implementación de soluciones de software en los procesos organizacionales.</w:t>
        </w:r>
        <w:commentRangeStart w:id="3"/>
        <w:commentRangeEnd w:id="3"/>
        <w:r>
          <w:commentReference w:id="3"/>
        </w:r>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319D420F"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3C598982" w14:textId="51FD0948" w:rsidR="00EF7EC5" w:rsidRPr="00EF7EC5" w:rsidRDefault="00EF7EC5" w:rsidP="00FF03F0">
      <w:pPr>
        <w:rPr>
          <w:u w:val="single"/>
          <w:lang w:val="es-ES"/>
        </w:rPr>
      </w:pPr>
    </w:p>
    <w:p w14:paraId="7359ECD0" w14:textId="5BDEE9B6" w:rsidR="00EF7EC5" w:rsidRDefault="00EF7EC5" w:rsidP="00FF03F0">
      <w:pPr>
        <w:rPr>
          <w:lang w:val="es-ES"/>
        </w:rPr>
      </w:pPr>
    </w:p>
    <w:p w14:paraId="11B8D897" w14:textId="7B59DACA" w:rsidR="00EF7EC5" w:rsidRDefault="00EF7EC5" w:rsidP="00FF03F0">
      <w:pPr>
        <w:rPr>
          <w:lang w:val="es-ES"/>
        </w:rPr>
      </w:pPr>
    </w:p>
    <w:p w14:paraId="412B7197" w14:textId="3AB19196" w:rsidR="00EF7EC5" w:rsidRDefault="00EF7EC5" w:rsidP="00FF03F0">
      <w:pPr>
        <w:rPr>
          <w:lang w:val="es-ES"/>
        </w:rPr>
      </w:pPr>
    </w:p>
    <w:p w14:paraId="492AF844" w14:textId="10831B34" w:rsidR="00EF7EC5" w:rsidRDefault="00EF7EC5" w:rsidP="00FF03F0">
      <w:pPr>
        <w:rPr>
          <w:lang w:val="es-ES"/>
        </w:rPr>
      </w:pPr>
    </w:p>
    <w:p w14:paraId="10B74CD8" w14:textId="77777777" w:rsidR="00EF7EC5" w:rsidRPr="00EF7EC5" w:rsidRDefault="00EF7EC5" w:rsidP="00FF03F0">
      <w:pPr>
        <w:rPr>
          <w:u w:val="single"/>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lastRenderedPageBreak/>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BD2D2F" w:rsidRDefault="008766DC">
      <w:pPr>
        <w:rPr>
          <w:sz w:val="28"/>
          <w:szCs w:val="24"/>
          <w:lang w:val="es-ES"/>
        </w:rPr>
      </w:pPr>
      <w:r w:rsidRPr="00BD2D2F">
        <w:rPr>
          <w:sz w:val="28"/>
          <w:szCs w:val="24"/>
          <w:lang w:val="es-ES"/>
        </w:rPr>
        <w:r>
          <w:rPr>
            <w:shd w:val="clear" w:color="auto" w:fill="F8DCDD"/>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commentRangeStart w:id="4"/>
        <w:commentRangeEnd w:id="4"/>
        <w:r>
          <w:commentReference w:id="4"/>
        </w:r>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w:t>
      </w:r>
      <w:r w:rsidRPr="008766DC">
        <w:rPr>
          <w:lang w:val="es-ES"/>
        </w:rPr>
        <w:lastRenderedPageBreak/>
        <w:t xml:space="preserve">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BD2D2F" w:rsidRDefault="008766DC" w:rsidP="00FF03F0">
      <w:pPr>
        <w:rPr>
          <w:sz w:val="22"/>
          <w:lang w:val="es-ES"/>
        </w:rPr>
      </w:pPr>
      <w:r w:rsidRPr="00BD2D2F">
        <w:rPr>
          <w:sz w:val="22"/>
          <w:lang w:val="es-ES"/>
        </w:rPr>
        <w:r>
          <w:rPr>
            <w:shd w:val="clear" w:color="auto" w:fill="F8DCDD"/>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commentRangeStart w:id="5"/>
        <w:commentRangeEnd w:id="5"/>
        <w:r>
          <w:commentReference w:id="5"/>
        </w:r>
      </w:r>
    </w:p>
    <w:p w14:paraId="0196697F" w14:textId="3D09AA2D" w:rsidR="00DB6C72" w:rsidRPr="00503C7B" w:rsidRDefault="008766DC">
      <w:pPr>
        <w:rPr>
          <w:szCs w:val="24"/>
          <w:lang w:val="es-ES"/>
        </w:rPr>
      </w:pPr>
      <w:r w:rsidRPr="00503C7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lastRenderedPageBreak/>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7777777" w:rsidR="00503C7B" w:rsidRDefault="00503C7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lastRenderedPageBreak/>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párrafo "En la actualidad, el desarrollo de software se ha ..." tiene tamaño 14.0pt, debe ser 12pt</w:t>
      </w:r>
    </w:p>
  </w:comment>
  <w:comment w:id="1" w:author="DocWise" w:initials="DW" w:date="2026-07-28T00:00:00Z">
    <w:p>
      <w:r>
        <w:t>El párrafo "La transformación digital ha impulsado a las organ..." tiene tamaño 14.0pt, debe ser 12pt</w:t>
      </w:r>
    </w:p>
  </w:comment>
  <w:comment w:id="2" w:author="DocWise" w:initials="DW" w:date="2026-07-28T00:00:00Z">
    <w:p>
      <w:r>
        <w:t>El párrafo "Analizar la importancia del desarrollo de software..." tiene tamaño 11.0pt, debe ser 12pt</w:t>
      </w:r>
    </w:p>
  </w:comment>
  <w:comment w:id="3" w:author="DocWise" w:initials="DW" w:date="2026-07-28T00:00:00Z">
    <w:p>
      <w:r>
        <w:t>El párrafo "Identificar los principales beneficios que proporc..." tiene tamaño 11.0pt, debe ser 12pt</w:t>
      </w:r>
    </w:p>
  </w:comment>
  <w:comment w:id="4" w:author="DocWise" w:initials="DW" w:date="2026-07-28T00:00:00Z">
    <w:p>
      <w:r>
        <w:t>El párrafo "El desarrollo de software es importante para las o..." tiene tamaño 14.0pt, debe ser 12pt</w:t>
      </w:r>
    </w:p>
  </w:comment>
  <w:comment w:id="5" w:author="DocWise" w:initials="DW" w:date="2026-07-28T00:00:00Z">
    <w:p>
      <w:r>
        <w:t>El párrafo "La transformación digital consiste en la incorpora..." tiene tamaño 11.0pt, debe ser 12pt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3F75DF"/>
    <w:rsid w:val="004F4FB2"/>
    <w:rsid w:val="005024C8"/>
    <w:rsid w:val="00503C7B"/>
    <w:rsid w:val="00532F7C"/>
    <w:rsid w:val="00533C09"/>
    <w:rsid w:val="0054505F"/>
    <w:rsid w:val="006006BC"/>
    <w:rsid w:val="006D16CD"/>
    <w:rsid w:val="006F5150"/>
    <w:rsid w:val="007263B5"/>
    <w:rsid w:val="00791A27"/>
    <w:rsid w:val="008766DC"/>
    <w:rsid w:val="00970E09"/>
    <w:rsid w:val="009D2331"/>
    <w:rsid w:val="00A1120E"/>
    <w:rsid w:val="00A2505E"/>
    <w:rsid w:val="00AA1D8D"/>
    <w:rsid w:val="00B06806"/>
    <w:rsid w:val="00B47730"/>
    <w:rsid w:val="00BD2D2F"/>
    <w:rsid w:val="00C23B02"/>
    <w:rsid w:val="00C97033"/>
    <w:rsid w:val="00CB0664"/>
    <w:rsid w:val="00CE72FD"/>
    <w:rsid w:val="00DA3960"/>
    <w:rsid w:val="00DB1408"/>
    <w:rsid w:val="00DB6C72"/>
    <w:rsid w:val="00DD0BEE"/>
    <w:rsid w:val="00DE2791"/>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47</cp:revision>
  <dcterms:created xsi:type="dcterms:W3CDTF">2013-12-23T23:15:00Z</dcterms:created>
  <dcterms:modified xsi:type="dcterms:W3CDTF">2026-08-30T05:45:00Z</dcterms:modified>
  <cp:category/>
</cp:coreProperties>
</file>