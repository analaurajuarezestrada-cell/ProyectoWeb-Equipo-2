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6D16CD">
      <w:pPr>
        <w:spacing w:line="600" w:lineRule="auto"/>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6D16CD">
      <w:pPr>
        <w:spacing w:line="600" w:lineRule="auto"/>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lastRenderedPageBreak/>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6B3797AE" w:rsidR="00DB6C72" w:rsidRPr="001D62FE"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w:t>
      </w:r>
      <w:r w:rsidRPr="008766DC">
        <w:rPr>
          <w:lang w:val="es-ES"/>
        </w:rPr>
        <w:lastRenderedPageBreak/>
        <w:t xml:space="preserve">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lastRenderedPageBreak/>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documento no tiene interlineado 1.5.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1178</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18</cp:revision>
  <dcterms:created xsi:type="dcterms:W3CDTF">2013-12-23T23:15:00Z</dcterms:created>
  <dcterms:modified xsi:type="dcterms:W3CDTF">2026-08-26T09:00:00Z</dcterms:modified>
  <cp:category/>
</cp:coreProperties>
</file>