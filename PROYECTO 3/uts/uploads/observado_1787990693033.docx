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503C7B" w:rsidRDefault="008766DC" w:rsidP="00FF03F0">
      <w:pPr>
        <w:rPr>
          <w:szCs w:val="24"/>
          <w:lang w:val="es-ES"/>
        </w:rPr>
      </w:pPr>
      <w:r w:rsidRPr="00503C7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74E6F8A7" w:rsidR="00DB6C72" w:rsidRPr="00FB7FA7" w:rsidRDefault="008766DC">
      <w:pPr>
        <w:jc w:val="center"/>
        <w:rPr>
          <w:b/>
          <w:sz w:val="28"/>
          <w:lang w:val="es-ES"/>
        </w:rPr>
      </w:pPr>
      <w:r w:rsidRPr="008766DC">
        <w:rPr>
          <w:b/>
          <w:sz w:val="28"/>
          <w:lang w:val="es-ES"/>
        </w:rPr>
        <w:t>VI. RESULTAD</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texto normal del documento debe tener tamaño 12pt. Se encontraron 5 párrafos con tamaño incorrecto:
          <w:br/>
             1. "En la actualidad, el desarrollo de software se ha ..." (tiene 14.0pt)
          <w:br/>
             2. "La transformación digital ha impulsado a las organ..." (tiene 14.0pt)
          <w:br/>
             3. "Analizar la importancia del desarrollo de software..." (tiene 11.0pt)
          <w:br/>
             4. "Identificar los principales beneficios que proporc..." (tiene 11.0pt)
          <w:br/>
             5. "VI. RESULTAD..." (tiene 14.0pt)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40</cp:revision>
  <dcterms:created xsi:type="dcterms:W3CDTF">2013-12-23T23:15:00Z</dcterms:created>
  <dcterms:modified xsi:type="dcterms:W3CDTF">2026-08-29T08:04:00Z</dcterms:modified>
  <cp:category/>
</cp:coreProperties>
</file>