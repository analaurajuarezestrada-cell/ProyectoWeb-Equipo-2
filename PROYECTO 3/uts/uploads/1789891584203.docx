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4BA7E7EE" w:rsidR="00E55A0A" w:rsidRDefault="00BF2893" w:rsidP="009338E3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D33B" w14:textId="7823A6C0" w:rsidR="00E55A0A" w:rsidRDefault="00E55A0A" w:rsidP="0033754C">
      <w:pPr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p w14:paraId="3B7189CD" w14:textId="6DA73253" w:rsidR="00662B2C" w:rsidRDefault="0033754C" w:rsidP="00662B2C">
      <w:pPr>
        <w:pStyle w:val="Descripcin"/>
        <w:keepNext/>
      </w:pPr>
      <w:fldSimple w:instr=" SEQ Table \* ARABIC ">
        <w:r w:rsidR="00662B2C">
          <w:rPr>
            <w:noProof/>
          </w:rPr>
          <w:t>1</w:t>
        </w:r>
      </w:fldSimple>
      <w:r w:rsidR="00662B2C">
        <w:t>. HOLA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0B212DAA" w14:textId="315D9E7B" w:rsidR="00C63FAD" w:rsidRDefault="00662B2C" w:rsidP="00662B2C">
      <w:pPr>
        <w:pStyle w:val="Descripcin"/>
        <w:rPr>
          <w:b w:val="0"/>
          <w:bCs w:val="0"/>
          <w:sz w:val="28"/>
          <w:szCs w:val="24"/>
        </w:rPr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2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fuente</w:t>
      </w:r>
      <w:proofErr w:type="spellEnd"/>
    </w:p>
    <w:p w14:paraId="5201F4A8" w14:textId="03FC9AE0" w:rsidR="00662B2C" w:rsidRDefault="0033754C" w:rsidP="00662B2C">
      <w:pPr>
        <w:pStyle w:val="Descripcin"/>
        <w:keepNext/>
      </w:pPr>
      <w:fldSimple w:instr=" SEQ Table \* ARABIC ">
        <w:r w:rsidR="00662B2C">
          <w:rPr>
            <w:noProof/>
          </w:rPr>
          <w:t>3</w:t>
        </w:r>
      </w:fldSimple>
      <w:r w:rsidR="00662B2C">
        <w:t xml:space="preserve">. </w:t>
      </w:r>
      <w:proofErr w:type="spellStart"/>
      <w:r w:rsidR="00662B2C">
        <w:t>fuente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8D6739" w14:paraId="54AF80CE" w14:textId="77777777" w:rsidTr="003460AB">
        <w:tc>
          <w:tcPr>
            <w:tcW w:w="4630" w:type="dxa"/>
          </w:tcPr>
          <w:p w14:paraId="372458B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086CE59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8D6739" w14:paraId="7B5BED3D" w14:textId="77777777" w:rsidTr="003460AB">
        <w:tc>
          <w:tcPr>
            <w:tcW w:w="4630" w:type="dxa"/>
          </w:tcPr>
          <w:p w14:paraId="6BED413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7EBC7C8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DBE043E" w14:textId="77777777" w:rsidTr="003460AB">
        <w:tc>
          <w:tcPr>
            <w:tcW w:w="4630" w:type="dxa"/>
          </w:tcPr>
          <w:p w14:paraId="10A9361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68D172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03D264EB" w14:textId="77777777" w:rsidTr="003460AB">
        <w:tc>
          <w:tcPr>
            <w:tcW w:w="4630" w:type="dxa"/>
          </w:tcPr>
          <w:p w14:paraId="6DB5868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67F6D83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7821B5F" w14:textId="77777777" w:rsidTr="003460AB">
        <w:tc>
          <w:tcPr>
            <w:tcW w:w="4630" w:type="dxa"/>
          </w:tcPr>
          <w:p w14:paraId="39764D2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A7AE3CE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3AC56B08" w14:textId="77777777" w:rsidTr="003460AB">
        <w:tc>
          <w:tcPr>
            <w:tcW w:w="4630" w:type="dxa"/>
          </w:tcPr>
          <w:p w14:paraId="4560D491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2EC79C56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42FD649" w14:textId="77777777" w:rsidTr="003460AB">
        <w:tc>
          <w:tcPr>
            <w:tcW w:w="4630" w:type="dxa"/>
          </w:tcPr>
          <w:p w14:paraId="42A7D8F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C3A5085" w14:textId="77777777" w:rsidR="008D6739" w:rsidRDefault="008D6739" w:rsidP="00662B2C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5C6C05B8" w14:textId="4DC1E756" w:rsidR="008D6739" w:rsidRDefault="00662B2C" w:rsidP="00662B2C">
      <w:pPr>
        <w:pStyle w:val="Descripcin"/>
      </w:pPr>
      <w:r>
        <w:rPr>
          <w:b w:val="0"/>
          <w:bCs w:val="0"/>
          <w:sz w:val="28"/>
          <w:szCs w:val="24"/>
        </w:rPr>
        <w:fldChar w:fldCharType="begin"/>
      </w:r>
      <w:r>
        <w:rPr>
          <w:b w:val="0"/>
          <w:bCs w:val="0"/>
          <w:sz w:val="28"/>
          <w:szCs w:val="24"/>
        </w:rPr>
        <w:instrText xml:space="preserve"> SEQ Table \* ARABIC </w:instrText>
      </w:r>
      <w:r>
        <w:rPr>
          <w:b w:val="0"/>
          <w:bCs w:val="0"/>
          <w:sz w:val="28"/>
          <w:szCs w:val="24"/>
        </w:rPr>
        <w:fldChar w:fldCharType="separate"/>
      </w:r>
      <w:r>
        <w:rPr>
          <w:b w:val="0"/>
          <w:bCs w:val="0"/>
          <w:noProof/>
          <w:sz w:val="28"/>
          <w:szCs w:val="24"/>
        </w:rPr>
        <w:t>4</w:t>
      </w:r>
      <w:r>
        <w:rPr>
          <w:b w:val="0"/>
          <w:bCs w:val="0"/>
          <w:sz w:val="28"/>
          <w:szCs w:val="24"/>
        </w:rPr>
        <w:fldChar w:fldCharType="end"/>
      </w:r>
      <w:r>
        <w:t xml:space="preserve">. </w:t>
      </w:r>
      <w:proofErr w:type="spellStart"/>
      <w:r>
        <w:t>hola</w:t>
      </w:r>
      <w:proofErr w:type="spellEnd"/>
    </w:p>
    <w:p w14:paraId="22D4AFA7" w14:textId="5463523D" w:rsidR="00EB191C" w:rsidRDefault="00EB191C" w:rsidP="00EB191C"/>
    <w:p w14:paraId="0156CD53" w14:textId="7A0F907D" w:rsidR="00EB191C" w:rsidRDefault="00EB191C" w:rsidP="00EB191C"/>
    <w:p w14:paraId="4226F31D" w14:textId="6B496D88" w:rsidR="00EB191C" w:rsidRDefault="00EB191C" w:rsidP="00EB191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EB191C" w14:paraId="0BE3F9A5" w14:textId="77777777" w:rsidTr="00D6474A">
        <w:tc>
          <w:tcPr>
            <w:tcW w:w="4630" w:type="dxa"/>
          </w:tcPr>
          <w:p w14:paraId="304B5E86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56761A83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EB191C" w14:paraId="165FDFCD" w14:textId="77777777" w:rsidTr="00D6474A">
        <w:tc>
          <w:tcPr>
            <w:tcW w:w="4630" w:type="dxa"/>
          </w:tcPr>
          <w:p w14:paraId="43ECF18E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3FB9A6B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EB191C" w14:paraId="54A15B34" w14:textId="77777777" w:rsidTr="00D6474A">
        <w:tc>
          <w:tcPr>
            <w:tcW w:w="4630" w:type="dxa"/>
          </w:tcPr>
          <w:p w14:paraId="771988B8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299F0576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EB191C" w14:paraId="398EA831" w14:textId="77777777" w:rsidTr="00D6474A">
        <w:tc>
          <w:tcPr>
            <w:tcW w:w="4630" w:type="dxa"/>
          </w:tcPr>
          <w:p w14:paraId="4D34C3D7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C49E2CC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EB191C" w14:paraId="7D1FDE02" w14:textId="77777777" w:rsidTr="00D6474A">
        <w:tc>
          <w:tcPr>
            <w:tcW w:w="4630" w:type="dxa"/>
          </w:tcPr>
          <w:p w14:paraId="30D731D9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AA027B3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EB191C" w14:paraId="0ADD9391" w14:textId="77777777" w:rsidTr="00D6474A">
        <w:tc>
          <w:tcPr>
            <w:tcW w:w="4630" w:type="dxa"/>
          </w:tcPr>
          <w:p w14:paraId="4A94E6B7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D63DB36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EB191C" w14:paraId="3E4F0997" w14:textId="77777777" w:rsidTr="00D6474A">
        <w:tc>
          <w:tcPr>
            <w:tcW w:w="4630" w:type="dxa"/>
          </w:tcPr>
          <w:p w14:paraId="7172D932" w14:textId="77777777" w:rsidR="00EB191C" w:rsidRDefault="00EB191C" w:rsidP="00D6474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0343DB" w14:textId="77777777" w:rsidR="00EB191C" w:rsidRDefault="00EB191C" w:rsidP="00D6474A">
            <w:pPr>
              <w:keepNext/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7AFBFDFA" w14:textId="77777777" w:rsidR="00EB191C" w:rsidRPr="00EB191C" w:rsidRDefault="00EB191C" w:rsidP="00EB191C"/>
    <w:sectPr w:rsidR="00EB191C" w:rsidRPr="00EB191C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3754C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62B2C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8D6739"/>
    <w:rsid w:val="009338E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B191C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91C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10</Pages>
  <Words>1358</Words>
  <Characters>7469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130</cp:revision>
  <dcterms:created xsi:type="dcterms:W3CDTF">2013-12-23T23:15:00Z</dcterms:created>
  <dcterms:modified xsi:type="dcterms:W3CDTF">2026-09-20T08:05:00Z</dcterms:modified>
  <cp:category/>
</cp:coreProperties>
</file>