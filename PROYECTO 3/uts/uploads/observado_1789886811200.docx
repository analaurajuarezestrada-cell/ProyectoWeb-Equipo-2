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D24C" w14:textId="587E50B2" w:rsidR="00E55A0A" w:rsidRPr="007E686B" w:rsidRDefault="008766DC" w:rsidP="007E686B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D8206C9" w14:textId="77777777" w:rsidR="00C63FAD" w:rsidRDefault="00C63FAD" w:rsidP="00DA3960">
      <w:pPr>
        <w:rPr>
          <w:b/>
          <w:bCs/>
          <w:szCs w:val="24"/>
          <w:lang w:val="es-ES"/>
        </w:rPr>
      </w:pPr>
    </w:p>
    <w:p w14:paraId="3FFB1786" w14:textId="09452AA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4"/>
      <w:commentRangeEnd w:id="4"/>
      <w:r>
        <w:commentReference w:id="4"/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16B83453" w14:textId="404B16C0" w:rsidR="007E686B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0"/>
      <w:commentRangeEnd w:id="0"/>
      <w:r>
        <w:commentReference w:id="0"/>
      </w:r>
    </w:p>
    <w:p w14:paraId="173D412C" w14:textId="79878D1D" w:rsidR="007A5C06" w:rsidRDefault="00F7652B" w:rsidP="00C63FAD">
      <w:pPr>
        <w:tabs>
          <w:tab w:val="left" w:pos="5606"/>
        </w:tabs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commentRangeStart w:id="5"/>
      <w:commentRangeEnd w:id="5"/>
      <w:r>
        <w:commentReference w:id="5"/>
      </w:r>
      <w:r w:rsidR="00C63FAD">
        <w:rPr>
          <w:b/>
          <w:bCs/>
          <w:szCs w:val="24"/>
          <w:lang w:val="es-ES"/>
        </w:rPr>
        <w:tab/>
      </w:r>
    </w:p>
    <w:p w14:paraId="603D824D" w14:textId="77777777" w:rsidR="00C63FAD" w:rsidRDefault="00C63FAD" w:rsidP="00C63FAD">
      <w:pPr>
        <w:tabs>
          <w:tab w:val="left" w:pos="5606"/>
        </w:tabs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  <w:commentRangeStart w:id="1"/>
      <w:commentRangeEnd w:id="1"/>
      <w:r>
        <w:commentReference w:id="1"/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513A21D6" w14:textId="00EAAFE8" w:rsidR="00AD7D84" w:rsidRPr="007E686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  <w:commentRangeStart w:id="2"/>
      <w:commentRangeEnd w:id="2"/>
      <w:r>
        <w:commentReference w:id="2"/>
      </w: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33BC1351" w:rsidR="00F3107F" w:rsidRDefault="00F3107F" w:rsidP="00DA3960">
      <w:pPr>
        <w:rPr>
          <w:lang w:val="es-ES"/>
        </w:rPr>
      </w:pPr>
    </w:p>
    <w:p w14:paraId="513DE8FC" w14:textId="4F1FEE3A" w:rsidR="007E686B" w:rsidRDefault="007E686B" w:rsidP="00DA3960">
      <w:pPr>
        <w:rPr>
          <w:lang w:val="es-ES"/>
        </w:rPr>
      </w:pPr>
    </w:p>
    <w:p w14:paraId="17030961" w14:textId="6A8B8DB3" w:rsidR="007E686B" w:rsidRDefault="007E686B" w:rsidP="00DA3960">
      <w:pPr>
        <w:rPr>
          <w:lang w:val="es-ES"/>
        </w:rPr>
      </w:pPr>
    </w:p>
    <w:p w14:paraId="06C80677" w14:textId="42ACAF10" w:rsidR="007E686B" w:rsidRDefault="007E686B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3"/>
      <w:commentRangeEnd w:id="3"/>
      <w:r>
        <w:commentReference w:id="3"/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4E6682AC" w14:textId="4BA7E7EE" w:rsidR="00E55A0A" w:rsidRDefault="00BF2893" w:rsidP="009338E3">
      <w:pPr>
        <w:keepNext/>
        <w:jc w:val="center"/>
      </w:pPr>
      <w:commentRangeStart w:id="6"/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6"/>
      <w:r>
        <w:commentReference w:id="6"/>
      </w:r>
    </w:p>
    <w:p w14:paraId="03797E37" w14:textId="77777777" w:rsidR="009338E3" w:rsidRPr="009338E3" w:rsidRDefault="009338E3" w:rsidP="009338E3">
      <w:pPr>
        <w:keepNext/>
        <w:jc w:val="center"/>
        <w:rPr>
          <w:u w:val="single"/>
        </w:rPr>
      </w:pPr>
    </w:p>
    <w:p w14:paraId="712BD33B" w14:textId="7823A6C0" w:rsidR="00E55A0A" w:rsidRDefault="00E55A0A" w:rsidP="006F640A">
      <w:pPr>
        <w:jc w:val="center"/>
        <w:rPr>
          <w:b/>
          <w:bCs/>
          <w:sz w:val="28"/>
          <w:szCs w:val="24"/>
        </w:rPr>
      </w:pPr>
    </w:p>
    <w:p w14:paraId="0AC10F9C" w14:textId="32BCAC0D" w:rsidR="00EC18C2" w:rsidRDefault="00EC18C2" w:rsidP="006F640A">
      <w:pPr>
        <w:jc w:val="center"/>
        <w:rPr>
          <w:b/>
          <w:bCs/>
          <w:sz w:val="28"/>
          <w:szCs w:val="24"/>
        </w:rPr>
      </w:pPr>
    </w:p>
    <w:p>
      <w:r>
        <w:commentRangeStart w:id="7"/>
        <w:commentRangeEnd w:id="7"/>
        <w:commentReference w:id="7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C63FAD" w14:paraId="4705D6FB" w14:textId="77777777" w:rsidTr="00C63FAD">
        <w:tc>
          <w:tcPr>
            <w:tcW w:w="4630" w:type="dxa"/>
          </w:tcPr>
          <w:p w14:paraId="7405B55C" w14:textId="4D90C7A5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1A0B854F" w14:textId="1CC8CC21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C63FAD" w14:paraId="55EB2020" w14:textId="77777777" w:rsidTr="00C63FAD">
        <w:tc>
          <w:tcPr>
            <w:tcW w:w="4630" w:type="dxa"/>
          </w:tcPr>
          <w:p w14:paraId="46152643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469B25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2B50F6FE" w14:textId="77777777" w:rsidTr="00C63FAD">
        <w:tc>
          <w:tcPr>
            <w:tcW w:w="4630" w:type="dxa"/>
          </w:tcPr>
          <w:p w14:paraId="383C3CC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9F446E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DFDC0EB" w14:textId="77777777" w:rsidTr="00C63FAD">
        <w:tc>
          <w:tcPr>
            <w:tcW w:w="4630" w:type="dxa"/>
          </w:tcPr>
          <w:p w14:paraId="5C20377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AFD2EEB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743BFE9F" w14:textId="77777777" w:rsidTr="00C63FAD">
        <w:tc>
          <w:tcPr>
            <w:tcW w:w="4630" w:type="dxa"/>
          </w:tcPr>
          <w:p w14:paraId="4ADEBF2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E58157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0FB92F6B" w14:textId="77777777" w:rsidTr="00C63FAD">
        <w:tc>
          <w:tcPr>
            <w:tcW w:w="4630" w:type="dxa"/>
          </w:tcPr>
          <w:p w14:paraId="3CA400C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ABF15ED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E313D42" w14:textId="77777777" w:rsidTr="00C63FAD">
        <w:tc>
          <w:tcPr>
            <w:tcW w:w="4630" w:type="dxa"/>
          </w:tcPr>
          <w:p w14:paraId="4E5CDB5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B57464F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>
      <w:r>
        <w:commentRangeStart w:id="8"/>
        <w:commentRangeEnd w:id="8"/>
        <w:commentReference w:id="8"/>
      </w:r>
    </w:p>
    <w:p w14:paraId="0B212DAA" w14:textId="4BB79215" w:rsidR="00C63FAD" w:rsidRDefault="00C63FAD" w:rsidP="00C63FAD">
      <w:pPr>
        <w:ind w:left="720" w:hanging="720"/>
        <w:jc w:val="center"/>
        <w:rPr>
          <w:b/>
          <w:bCs/>
          <w:sz w:val="28"/>
          <w:szCs w:val="24"/>
        </w:rPr>
      </w:pPr>
    </w:p>
    <w:p>
      <w:r>
        <w:commentRangeStart w:id="9"/>
        <w:commentRangeEnd w:id="9"/>
        <w:commentReference w:id="9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8D6739" w14:paraId="54AF80CE" w14:textId="77777777" w:rsidTr="003460AB">
        <w:tc>
          <w:tcPr>
            <w:tcW w:w="4630" w:type="dxa"/>
          </w:tcPr>
          <w:p w14:paraId="372458B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lastRenderedPageBreak/>
              <w:t>HOLA</w:t>
            </w:r>
          </w:p>
        </w:tc>
        <w:tc>
          <w:tcPr>
            <w:tcW w:w="4631" w:type="dxa"/>
          </w:tcPr>
          <w:p w14:paraId="086CE59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8D6739" w14:paraId="7B5BED3D" w14:textId="77777777" w:rsidTr="003460AB">
        <w:tc>
          <w:tcPr>
            <w:tcW w:w="4630" w:type="dxa"/>
          </w:tcPr>
          <w:p w14:paraId="6BED413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7EBC7C8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DBE043E" w14:textId="77777777" w:rsidTr="003460AB">
        <w:tc>
          <w:tcPr>
            <w:tcW w:w="4630" w:type="dxa"/>
          </w:tcPr>
          <w:p w14:paraId="10A9361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468D172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03D264EB" w14:textId="77777777" w:rsidTr="003460AB">
        <w:tc>
          <w:tcPr>
            <w:tcW w:w="4630" w:type="dxa"/>
          </w:tcPr>
          <w:p w14:paraId="6DB5868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67F6D83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7821B5F" w14:textId="77777777" w:rsidTr="003460AB">
        <w:tc>
          <w:tcPr>
            <w:tcW w:w="4630" w:type="dxa"/>
          </w:tcPr>
          <w:p w14:paraId="39764D2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A7AE3CE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3AC56B08" w14:textId="77777777" w:rsidTr="003460AB">
        <w:tc>
          <w:tcPr>
            <w:tcW w:w="4630" w:type="dxa"/>
          </w:tcPr>
          <w:p w14:paraId="4560D491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2EC79C56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42FD649" w14:textId="77777777" w:rsidTr="003460AB">
        <w:tc>
          <w:tcPr>
            <w:tcW w:w="4630" w:type="dxa"/>
          </w:tcPr>
          <w:p w14:paraId="42A7D8F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C3A5085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>
      <w:r>
        <w:commentRangeStart w:id="10"/>
        <w:commentRangeEnd w:id="10"/>
        <w:commentReference w:id="10"/>
      </w:r>
    </w:p>
    <w:p w14:paraId="5C6C05B8" w14:textId="77777777" w:rsidR="008D6739" w:rsidRPr="00DA116A" w:rsidRDefault="008D6739" w:rsidP="00C63FAD">
      <w:pPr>
        <w:ind w:left="720" w:hanging="720"/>
        <w:jc w:val="center"/>
        <w:rPr>
          <w:b/>
          <w:bCs/>
          <w:sz w:val="28"/>
          <w:szCs w:val="24"/>
        </w:rPr>
      </w:pPr>
    </w:p>
    <w:sectPr w:rsidR="008D6739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el último párrafo y el subsubtítulo "I.2.1 Localización geográfica de la empresa" debe haber 2 espacios.</w:t>
      </w:r>
    </w:p>
  </w:comment>
  <w:comment w:id="1" w:author="DocWise" w:initials="DW" w:date="2026-07-28T00:00:00Z">
    <w:p>
      <w:r>
        <w:t>Entre el último párrafo y el subsubtítulo "I.2.3 Área de influencia" debe haber 2 espacios.</w:t>
      </w:r>
    </w:p>
  </w:comment>
  <w:comment w:id="2" w:author="DocWise" w:initials="DW" w:date="2026-07-28T00:00:00Z">
    <w:p>
      <w:r>
        <w:t>Entre el último párrafo y el subsubtítulo "I.2.4 Objetivos de la empresa" debe haber 2 espacios.</w:t>
      </w:r>
    </w:p>
  </w:comment>
  <w:comment w:id="3" w:author="DocWise" w:initials="DW" w:date="2026-07-28T00:00:00Z">
    <w:p>
      <w:r>
        <w:t>Entre el último párrafo y el subsubtítulo "II.1.3 Desarrollo del Objetivo" debe haber 2 espacios.</w:t>
      </w:r>
    </w:p>
  </w:comment>
  <w:comment w:id="4" w:author="DocWise" w:initials="DW" w:date="2026-07-28T00:00:00Z">
    <w:p>
      <w:r>
        <w:t>Entre párrafos debe haber 1 espacio.</w:t>
      </w:r>
    </w:p>
  </w:comment>
  <w:comment w:id="5" w:author="DocWise" w:initials="DW" w:date="2026-07-28T00:00:00Z">
    <w:p>
      <w:r>
        <w:t>Entre el subsubtítulo "I.2.1 Localización geográfica de la empresa" y el primer párrafo debe haber 2 espacios.</w:t>
      </w:r>
    </w:p>
  </w:comment>
  <w:comment w:id="6" w:author="DocWise" w:initials="DW" w:date="2026-07-28T00:00:00Z">
    <w:p>
      <w:r>
        <w:t>La imagen no tiene leyenda debajo. Agregue "Figura X", "Gráfica X" o "Ilustración X".</w:t>
      </w:r>
    </w:p>
  </w:comment>
  <w:comment w:id="7" w:author="DocWise" w:initials="DW" w:date="2026-07-28T00:00:00Z">
    <w:p>
      <w:r>
        <w:t>La tabla 1 no tiene título arriba. Agregue "Tabla X: Descripción" en el margen superior.</w:t>
      </w:r>
    </w:p>
  </w:comment>
  <w:comment w:id="8" w:author="DocWise" w:initials="DW" w:date="2026-07-28T00:00:00Z">
    <w:p>
      <w:r>
        <w:t>La tabla 1 no tiene cita bibliográfica debajo. Agregue "Fuente: ..." en el margen inferior.</w:t>
      </w:r>
    </w:p>
  </w:comment>
  <w:comment w:id="9" w:author="DocWise" w:initials="DW" w:date="2026-07-28T00:00:00Z">
    <w:p>
      <w:r>
        <w:t>La tabla 2 no tiene título arriba. Agregue "Tabla X: Descripción" en el margen superior.</w:t>
      </w:r>
    </w:p>
  </w:comment>
  <w:comment w:id="10" w:author="DocWise" w:initials="DW" w:date="2026-07-28T00:00:00Z">
    <w:p>
      <w:r>
        <w:t>La tabla 2 no tiene cita bibliográfica debajo. Agregue "Fuente: ..." en el margen inferior.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7E686B"/>
    <w:rsid w:val="00807FE9"/>
    <w:rsid w:val="00837AFF"/>
    <w:rsid w:val="00842998"/>
    <w:rsid w:val="008766DC"/>
    <w:rsid w:val="008A5113"/>
    <w:rsid w:val="008D6739"/>
    <w:rsid w:val="009338E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3FAD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739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9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10</Pages>
  <Words>1332</Words>
  <Characters>7332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127</cp:revision>
  <dcterms:created xsi:type="dcterms:W3CDTF">2013-12-23T23:15:00Z</dcterms:created>
  <dcterms:modified xsi:type="dcterms:W3CDTF">2026-09-20T06:46:00Z</dcterms:modified>
  <cp:category/>
</cp:coreProperties>
</file>