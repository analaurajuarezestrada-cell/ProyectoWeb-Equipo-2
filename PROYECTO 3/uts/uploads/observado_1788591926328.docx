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AB2A5" w14:textId="46C1C81E" w:rsidR="00DB6C72" w:rsidRPr="006F640A" w:rsidRDefault="008766DC">
      <w:pPr>
        <w:jc w:val="center"/>
        <w:rPr>
          <w:rFonts w:cs="Arial"/>
          <w:b/>
          <w:sz w:val="28"/>
          <w:lang w:val="es-ES"/>
        </w:rPr>
      </w:pPr>
      <w:r w:rsidRPr="006F640A">
        <w:rPr>
          <w:rFonts w:cs="Arial"/>
          <w:b/>
          <w:sz w:val="28"/>
          <w:lang w:val="es-ES"/>
        </w:rPr>
        <w:t>I. INTRODUCCIÓN</w:t>
      </w:r>
    </w:p>
    <w:p w14:paraId="530F2B29" w14:textId="07F79425" w:rsidR="00DA3960" w:rsidRDefault="00DA3960" w:rsidP="00DA3960">
      <w:pPr>
        <w:rPr>
          <w:rFonts w:cs="Arial"/>
          <w:b/>
          <w:sz w:val="28"/>
          <w:lang w:val="es-ES"/>
        </w:rPr>
      </w:pPr>
    </w:p>
    <w:p w14:paraId="3FFB1786" w14:textId="621B8B44" w:rsidR="00DA3960" w:rsidRPr="002146BE" w:rsidRDefault="00DA3960" w:rsidP="00DA3960">
      <w:pPr>
        <w:rPr>
          <w:rFonts w:cs="Arial"/>
          <w:b/>
          <w:bCs/>
          <w:szCs w:val="24"/>
          <w:lang w:val="es-ES"/>
        </w:rPr>
      </w:pPr>
      <w:r w:rsidRPr="002146BE">
        <w:rPr>
          <w:b/>
          <w:bCs/>
          <w:szCs w:val="24"/>
          <w:lang w:val="es-ES"/>
        </w:rPr>
        <w:t xml:space="preserve">I.1 </w:t>
      </w:r>
      <w:r w:rsidR="006F640A">
        <w:rPr>
          <w:b/>
          <w:bCs/>
          <w:szCs w:val="24"/>
          <w:lang w:val="es-ES"/>
        </w:rPr>
        <w:t>C</w:t>
      </w:r>
      <w:r w:rsidRPr="002146BE">
        <w:rPr>
          <w:b/>
          <w:bCs/>
          <w:szCs w:val="24"/>
          <w:lang w:val="es-ES"/>
        </w:rPr>
        <w:t xml:space="preserve">onceptualización de la </w:t>
      </w:r>
      <w:r w:rsidR="00E6791B" w:rsidRPr="002146BE">
        <w:rPr>
          <w:b/>
          <w:bCs/>
          <w:szCs w:val="24"/>
          <w:lang w:val="es-ES"/>
        </w:rPr>
        <w:t>e</w:t>
      </w:r>
      <w:r w:rsidRPr="002146BE">
        <w:rPr>
          <w:b/>
          <w:bCs/>
          <w:szCs w:val="24"/>
          <w:lang w:val="es-ES"/>
        </w:rPr>
        <w:t>stadí</w:t>
      </w:r>
      <w:r w:rsidR="00B2327B">
        <w:rPr>
          <w:b/>
          <w:bCs/>
          <w:szCs w:val="24"/>
          <w:lang w:val="es-ES"/>
        </w:rPr>
        <w:t>a</w:t>
      </w:r>
      <w:commentRangeStart w:id="0"/>
      <w:commentRangeEnd w:id="0"/>
      <w:r>
        <w:commentReference w:id="0"/>
      </w:r>
    </w:p>
    <w:p w14:paraId="22CF72D6" w14:textId="77777777" w:rsidR="008766DC" w:rsidRPr="008766DC" w:rsidRDefault="008766DC" w:rsidP="00421C6D">
      <w:pPr>
        <w:rPr>
          <w:lang w:val="es-ES"/>
        </w:rPr>
      </w:pPr>
    </w:p>
    <w:p w14:paraId="18541F83" w14:textId="77777777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En la actualidad, el desarrollo de software se ha convertido en un elemento fundamental para el funcionamiento y crecimiento de las organizaciones. La evolución de las tecnologías de la información ha permitido que empresas e instituciones incorporen sistemas digitales capaces de automatizar procesos, administrar grandes cantidades de información y mejorar la comunicación entre las diferentes áreas que las conforman. Debido a esto, el desarrollo de software ya no representa únicamente una herramienta tecnológica, sino un recurso estratégico que puede contribuir directamente al cumplimiento de los objetivos de una organización.</w:t>
      </w:r>
    </w:p>
    <w:p w14:paraId="6E49A793" w14:textId="4EB3A97F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La transformación digital ha impulsado a las organizaciones a modificar la manera en que realizan sus actividades y ofrecen servicios. En este contexto, el desarrollo de aplicaciones y sistemas permite crear soluciones adaptadas a las necesidades específicas de los usuarios, reducir actividades manuales y facilitar el acceso a la información. Por esta razón, resulta importante comprender las características del desarrollo de software y su influencia en la transformación digital, así como los beneficios que puede proporcionar cuando se implementa de manera adecuada.</w:t>
      </w:r>
    </w:p>
    <w:p w14:paraId="4A50045A" w14:textId="7AC3CD4E" w:rsidR="004F4FB2" w:rsidRPr="006F640A" w:rsidRDefault="004F4FB2" w:rsidP="00DA3960">
      <w:pPr>
        <w:rPr>
          <w:b/>
          <w:bCs/>
          <w:lang w:val="es-ES"/>
        </w:rPr>
      </w:pPr>
    </w:p>
    <w:p w14:paraId="44A816A8" w14:textId="3098C0E4" w:rsidR="004F4FB2" w:rsidRPr="006F640A" w:rsidRDefault="004F4FB2" w:rsidP="00DA3960">
      <w:pPr>
        <w:rPr>
          <w:b/>
          <w:bCs/>
          <w:lang w:val="es-ES"/>
        </w:rPr>
      </w:pPr>
      <w:r w:rsidRPr="006F640A">
        <w:rPr>
          <w:b/>
          <w:bCs/>
          <w:lang w:val="es-ES"/>
        </w:rPr>
        <w:t xml:space="preserve">I.2 </w:t>
      </w:r>
      <w:r w:rsidR="00DD1DAF" w:rsidRPr="006F640A">
        <w:rPr>
          <w:b/>
          <w:bCs/>
          <w:lang w:val="es-ES"/>
        </w:rPr>
        <w:t>C</w:t>
      </w:r>
      <w:r w:rsidRPr="006F640A">
        <w:rPr>
          <w:b/>
          <w:bCs/>
          <w:lang w:val="es-ES"/>
        </w:rPr>
        <w:t>ontextualización</w:t>
      </w:r>
    </w:p>
    <w:p w14:paraId="4EFF0BB1" w14:textId="29706510" w:rsidR="00F7652B" w:rsidRPr="00970E09" w:rsidRDefault="00F7652B" w:rsidP="00DA3960">
      <w:pPr>
        <w:rPr>
          <w:b/>
          <w:bCs/>
          <w:lang w:val="es-ES"/>
        </w:rPr>
      </w:pPr>
    </w:p>
    <w:p w14:paraId="31A3FF3E" w14:textId="7C83E574" w:rsidR="00F7652B" w:rsidRDefault="00F7652B" w:rsidP="00F7652B">
      <w:pPr>
        <w:rPr>
          <w:b/>
          <w:bCs/>
          <w:szCs w:val="24"/>
          <w:lang w:val="es-ES"/>
        </w:rPr>
      </w:pPr>
      <w:r w:rsidRPr="00F7652B">
        <w:rPr>
          <w:b/>
          <w:bCs/>
          <w:lang w:val="es-ES"/>
        </w:rPr>
        <w:t xml:space="preserve"> </w:t>
      </w:r>
      <w:r w:rsidRPr="006F640A">
        <w:rPr>
          <w:b/>
          <w:bCs/>
          <w:szCs w:val="24"/>
          <w:lang w:val="es-ES"/>
        </w:rPr>
        <w:t>I.2.1 Localización geográfica de la empresa</w:t>
      </w:r>
    </w:p>
    <w:p w14:paraId="7B852FFC" w14:textId="1A3F6C86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tecnología se ha convertido en una herramienta fundamental para facilitar diversas actividades de la vida cotidiana. Su desarrollo permite mejorar procesos, optimizar recursos y acceder a información de manera rápida y sencilla.</w:t>
      </w:r>
    </w:p>
    <w:p w14:paraId="6B0696CA" w14:textId="0E330DD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En el ámbito educativo, las herramientas tecnológicas permiten crear nuevas formas de aprendizaje y comunicación. Además, contribuyen al desarrollo de</w:t>
      </w:r>
      <w:r w:rsidRPr="00462B8A">
        <w:rPr>
          <w:b/>
          <w:bCs/>
          <w:szCs w:val="24"/>
          <w:lang w:val="es-ES"/>
        </w:rPr>
        <w:t xml:space="preserve"> </w:t>
      </w:r>
      <w:r w:rsidRPr="00462B8A">
        <w:rPr>
          <w:szCs w:val="24"/>
          <w:lang w:val="es-ES"/>
        </w:rPr>
        <w:t>habilidades que son necesarias para enfrentar las exigencias del entorno actual.</w:t>
      </w:r>
    </w:p>
    <w:p w14:paraId="57A61385" w14:textId="77777777" w:rsidR="00462B8A" w:rsidRDefault="00462B8A" w:rsidP="00462B8A">
      <w:pPr>
        <w:rPr>
          <w:szCs w:val="24"/>
          <w:lang w:val="es-ES"/>
        </w:rPr>
      </w:pPr>
    </w:p>
    <w:p w14:paraId="69F294B2" w14:textId="77777777" w:rsidR="00462B8A" w:rsidRPr="006F640A" w:rsidRDefault="00462B8A" w:rsidP="00462B8A">
      <w:pPr>
        <w:rPr>
          <w:b/>
          <w:bCs/>
          <w:szCs w:val="24"/>
          <w:lang w:val="es-ES"/>
        </w:rPr>
      </w:pPr>
    </w:p>
    <w:p w14:paraId="7B83C1E4" w14:textId="1947B42E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lastRenderedPageBreak/>
        <w:t>  I.2.2 Giro y tamaño de la empresa</w:t>
      </w:r>
    </w:p>
    <w:p w14:paraId="1C572F8A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educación es un elemento importante para el desarrollo de las personas y de la sociedad. A través de ella se adquieren conocimientos, habilidades y valores que permiten enfrentar diferentes situaciones de manera responsable.</w:t>
      </w:r>
    </w:p>
    <w:p w14:paraId="57C78DDC" w14:textId="77777777" w:rsidR="00462B8A" w:rsidRPr="00462B8A" w:rsidRDefault="00462B8A" w:rsidP="00462B8A">
      <w:pPr>
        <w:rPr>
          <w:szCs w:val="24"/>
          <w:lang w:val="es-ES"/>
        </w:rPr>
      </w:pPr>
    </w:p>
    <w:p w14:paraId="6ED7FA89" w14:textId="399BAC8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uso de nuevas tecnologías dentro de la educación ha permitido complementar los métodos tradicionales de enseñanza. Estas herramientas facilitan el acceso a recursos educativos y pueden mejorar la experiencia de aprendizaje de los estudiantes.</w:t>
      </w:r>
    </w:p>
    <w:p w14:paraId="2435F6FB" w14:textId="77777777" w:rsidR="00462B8A" w:rsidRPr="00462B8A" w:rsidRDefault="00462B8A" w:rsidP="00462B8A">
      <w:pPr>
        <w:rPr>
          <w:szCs w:val="24"/>
          <w:lang w:val="es-ES"/>
        </w:rPr>
      </w:pPr>
    </w:p>
    <w:p w14:paraId="08B235E7" w14:textId="4550C969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I.2.3 Área de </w:t>
      </w:r>
      <w:r w:rsidR="00B704BF" w:rsidRPr="006F640A">
        <w:rPr>
          <w:b/>
          <w:bCs/>
          <w:szCs w:val="24"/>
          <w:lang w:val="es-ES"/>
        </w:rPr>
        <w:t>i</w:t>
      </w:r>
      <w:r w:rsidRPr="006F640A">
        <w:rPr>
          <w:b/>
          <w:bCs/>
          <w:szCs w:val="24"/>
          <w:lang w:val="es-ES"/>
        </w:rPr>
        <w:t>nfluencia</w:t>
      </w:r>
    </w:p>
    <w:p w14:paraId="474B8CE6" w14:textId="38691F88" w:rsidR="00462B8A" w:rsidRDefault="00462B8A" w:rsidP="00F7652B">
      <w:pPr>
        <w:rPr>
          <w:b/>
          <w:bCs/>
          <w:szCs w:val="24"/>
          <w:lang w:val="es-ES"/>
        </w:rPr>
      </w:pPr>
    </w:p>
    <w:p w14:paraId="6C5B77EC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0C149558" w14:textId="77777777" w:rsidR="00462B8A" w:rsidRPr="00462B8A" w:rsidRDefault="00462B8A" w:rsidP="00462B8A">
      <w:pPr>
        <w:rPr>
          <w:szCs w:val="24"/>
          <w:lang w:val="es-ES"/>
        </w:rPr>
      </w:pPr>
    </w:p>
    <w:p w14:paraId="33EB854A" w14:textId="24C8D66F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7D71872" w14:textId="77777777" w:rsidR="00462B8A" w:rsidRPr="006F640A" w:rsidRDefault="00462B8A" w:rsidP="00462B8A">
      <w:pPr>
        <w:rPr>
          <w:b/>
          <w:bCs/>
          <w:szCs w:val="24"/>
          <w:lang w:val="es-ES"/>
        </w:rPr>
      </w:pPr>
    </w:p>
    <w:p w14:paraId="3548B2DA" w14:textId="48D0B316" w:rsidR="004F4FB2" w:rsidRPr="006F640A" w:rsidRDefault="00F7652B" w:rsidP="00DA3960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I.2.4 Objetivos de la </w:t>
      </w:r>
      <w:r w:rsidR="00B704BF" w:rsidRPr="006F640A">
        <w:rPr>
          <w:b/>
          <w:bCs/>
          <w:szCs w:val="24"/>
          <w:lang w:val="es-ES"/>
        </w:rPr>
        <w:t>e</w:t>
      </w:r>
      <w:r w:rsidRPr="006F640A">
        <w:rPr>
          <w:b/>
          <w:bCs/>
          <w:szCs w:val="24"/>
          <w:lang w:val="es-ES"/>
        </w:rPr>
        <w:t>mpresa</w:t>
      </w:r>
    </w:p>
    <w:p w14:paraId="0CD5F24E" w14:textId="21D1A921" w:rsidR="004F4FB2" w:rsidRDefault="004F4FB2" w:rsidP="00DA3960">
      <w:pPr>
        <w:rPr>
          <w:lang w:val="es-ES"/>
        </w:rPr>
      </w:pPr>
    </w:p>
    <w:p w14:paraId="22BC544E" w14:textId="101FCB45" w:rsidR="00462B8A" w:rsidRPr="00462B8A" w:rsidRDefault="00462B8A" w:rsidP="00462B8A">
      <w:pPr>
        <w:rPr>
          <w:lang w:val="es-ES"/>
        </w:rPr>
      </w:pPr>
      <w:r w:rsidRPr="00462B8A">
        <w:rPr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352170E" w14:textId="2DFAF899" w:rsidR="00462B8A" w:rsidRDefault="00462B8A" w:rsidP="00462B8A">
      <w:pPr>
        <w:rPr>
          <w:lang w:val="es-ES"/>
        </w:rPr>
      </w:pPr>
      <w:r w:rsidRPr="00462B8A">
        <w:rPr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734F342" w14:textId="7020548C" w:rsidR="00641ABB" w:rsidRDefault="00641ABB" w:rsidP="00DA3960">
      <w:pPr>
        <w:rPr>
          <w:lang w:val="es-ES"/>
        </w:rPr>
      </w:pPr>
    </w:p>
    <w:p w14:paraId="235872DA" w14:textId="133ACF91" w:rsidR="006F640A" w:rsidRDefault="006F640A" w:rsidP="00DA3960">
      <w:pPr>
        <w:rPr>
          <w:lang w:val="es-ES"/>
        </w:rPr>
      </w:pPr>
    </w:p>
    <w:p w14:paraId="521EBAA1" w14:textId="6BCE17A1" w:rsidR="00DB6C72" w:rsidRDefault="008766DC" w:rsidP="0054505F">
      <w:pPr>
        <w:jc w:val="center"/>
        <w:rPr>
          <w:rFonts w:cs="Arial"/>
          <w:b/>
          <w:sz w:val="28"/>
          <w:lang w:val="es-ES"/>
        </w:rPr>
      </w:pPr>
      <w:r w:rsidRPr="001D62FE">
        <w:rPr>
          <w:rFonts w:cs="Arial"/>
          <w:b/>
          <w:sz w:val="28"/>
          <w:lang w:val="es-ES"/>
        </w:rPr>
        <w:lastRenderedPageBreak/>
        <w:t>II.</w:t>
      </w:r>
      <w:r w:rsidR="00BE34EE">
        <w:rPr>
          <w:rFonts w:cs="Arial"/>
          <w:b/>
          <w:sz w:val="28"/>
          <w:lang w:val="es-ES"/>
        </w:rPr>
        <w:t xml:space="preserve"> </w:t>
      </w:r>
      <w:r w:rsidR="00F6627E" w:rsidRPr="001D62FE">
        <w:rPr>
          <w:rFonts w:cs="Arial"/>
          <w:b/>
          <w:sz w:val="28"/>
          <w:lang w:val="es-ES"/>
        </w:rPr>
        <w:t>DESA</w:t>
      </w:r>
      <w:r w:rsidR="00533C09">
        <w:rPr>
          <w:rFonts w:cs="Arial"/>
          <w:b/>
          <w:sz w:val="28"/>
          <w:lang w:val="es-ES"/>
        </w:rPr>
        <w:t>R</w:t>
      </w:r>
      <w:r w:rsidR="00F6627E" w:rsidRPr="001D62FE">
        <w:rPr>
          <w:rFonts w:cs="Arial"/>
          <w:b/>
          <w:sz w:val="28"/>
          <w:lang w:val="es-ES"/>
        </w:rPr>
        <w:t>ROL</w:t>
      </w:r>
      <w:r w:rsidR="006F640A">
        <w:rPr>
          <w:rFonts w:cs="Arial"/>
          <w:b/>
          <w:sz w:val="28"/>
          <w:lang w:val="es-ES"/>
        </w:rPr>
        <w:t>LO</w:t>
      </w:r>
    </w:p>
    <w:p w14:paraId="38EBF20F" w14:textId="4EB20AEE" w:rsidR="00DA3960" w:rsidRDefault="00DA3960" w:rsidP="006F640A">
      <w:pPr>
        <w:jc w:val="left"/>
        <w:rPr>
          <w:rFonts w:cs="Arial"/>
          <w:b/>
          <w:sz w:val="28"/>
          <w:lang w:val="es-ES"/>
        </w:rPr>
      </w:pPr>
    </w:p>
    <w:p w14:paraId="1F5A325E" w14:textId="4B75DDE7" w:rsidR="00DA3960" w:rsidRPr="006C0D7D" w:rsidRDefault="00DA3960" w:rsidP="006F640A">
      <w:pPr>
        <w:jc w:val="left"/>
        <w:rPr>
          <w:rFonts w:cs="Arial"/>
          <w:b/>
          <w:bCs/>
          <w:szCs w:val="24"/>
          <w:lang w:val="es-ES"/>
        </w:rPr>
      </w:pPr>
      <w:r w:rsidRPr="006C0D7D">
        <w:rPr>
          <w:b/>
          <w:bCs/>
          <w:szCs w:val="24"/>
          <w:lang w:val="es-ES"/>
        </w:rPr>
        <w:r>
          <w:rPr>
            <w:shd w:val="clear" w:color="auto" w:fill="F8DCDD"/>
          </w:rPr>
          <w:t xml:space="preserve">II.1 Marco </w:t>
        </w:r>
      </w:r>
      <w:r w:rsidR="0013450C">
        <w:rPr>
          <w:b/>
          <w:bCs/>
          <w:szCs w:val="24"/>
          <w:lang w:val="es-ES"/>
        </w:rPr>
        <w:t>r</w:t>
      </w:r>
      <w:r w:rsidRPr="006C0D7D">
        <w:rPr>
          <w:b/>
          <w:bCs/>
          <w:szCs w:val="24"/>
          <w:lang w:val="es-ES"/>
        </w:rPr>
        <w:t>eferencial</w:t>
      </w:r>
      <w:commentRangeStart w:id="1"/>
      <w:commentRangeEnd w:id="1"/>
      <w:r>
        <w:commentReference w:id="1"/>
      </w:r>
    </w:p>
    <w:p w14:paraId="7FA7FB06" w14:textId="77777777" w:rsidR="008766DC" w:rsidRPr="008766DC" w:rsidRDefault="008766DC">
      <w:pPr>
        <w:jc w:val="center"/>
        <w:rPr>
          <w:lang w:val="es-ES"/>
        </w:rPr>
      </w:pPr>
    </w:p>
    <w:p w14:paraId="2FDCBEA5" w14:textId="66E7AE06" w:rsidR="00F7652B" w:rsidRDefault="008766DC">
      <w:pPr>
        <w:rPr>
          <w:rFonts w:cs="Arial"/>
          <w:lang w:val="es-ES"/>
        </w:rPr>
      </w:pPr>
      <w:r w:rsidRPr="00C53BB9">
        <w:rPr>
          <w:rFonts w:cs="Arial"/>
          <w:lang w:val="es-ES"/>
        </w:rPr>
        <w:t>El desarrollo de software es importante para las organizaciones debido a que permite crear soluciones tecnológicas capaces de mejorar diferentes procesos y facilitar la administración de información. La implementación de sistemas digitales puede contribuir a disminuir actividades repetitivas, reducir errores, mejorar los tiempos de respuesta y facilitar la toma de decisiones. Por ello, estudiar la relación entre el desarrollo de software y la transformación digital permite comprender cómo la tecnología puede ser utilizada de manera estratégica para atender las necesidades actuales de las organizaciones y mejorar su funcionamiento.</w:t>
      </w:r>
    </w:p>
    <w:p w14:paraId="610C1A22" w14:textId="77777777" w:rsidR="00462B8A" w:rsidRPr="002F1E6B" w:rsidRDefault="00462B8A">
      <w:pPr>
        <w:rPr>
          <w:rFonts w:cs="Arial"/>
          <w:lang w:val="es-ES"/>
        </w:rPr>
      </w:pPr>
    </w:p>
    <w:p w14:paraId="14D588DB" w14:textId="2EC5C6B2" w:rsidR="00F7652B" w:rsidRDefault="00F7652B" w:rsidP="00B704BF">
      <w:pPr>
        <w:jc w:val="left"/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II.1.1 Microeconomía de la empresa</w:t>
      </w:r>
    </w:p>
    <w:p w14:paraId="74647014" w14:textId="4C2CB22A" w:rsidR="00462B8A" w:rsidRDefault="00462B8A" w:rsidP="00B704BF">
      <w:pPr>
        <w:jc w:val="left"/>
        <w:rPr>
          <w:b/>
          <w:bCs/>
          <w:szCs w:val="24"/>
          <w:lang w:val="es-ES"/>
        </w:rPr>
      </w:pPr>
    </w:p>
    <w:p w14:paraId="3DC3230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223AF4B" w14:textId="77777777" w:rsidR="00462B8A" w:rsidRPr="00462B8A" w:rsidRDefault="00462B8A" w:rsidP="00462B8A">
      <w:pPr>
        <w:rPr>
          <w:szCs w:val="24"/>
          <w:lang w:val="es-ES"/>
        </w:rPr>
      </w:pPr>
    </w:p>
    <w:p w14:paraId="69BBDBAF" w14:textId="18D754B1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17D8D5FB" w14:textId="77777777" w:rsidR="00462B8A" w:rsidRPr="006F640A" w:rsidRDefault="00462B8A" w:rsidP="00462B8A">
      <w:pPr>
        <w:jc w:val="left"/>
        <w:rPr>
          <w:b/>
          <w:bCs/>
          <w:szCs w:val="24"/>
          <w:lang w:val="es-ES"/>
        </w:rPr>
      </w:pPr>
    </w:p>
    <w:p w14:paraId="5EF00250" w14:textId="7495C331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 II.1.2 Motivo de estudio</w:t>
      </w:r>
    </w:p>
    <w:p w14:paraId="306E13CE" w14:textId="09FA99FC" w:rsidR="00462B8A" w:rsidRDefault="00462B8A" w:rsidP="00F7652B">
      <w:pPr>
        <w:rPr>
          <w:b/>
          <w:bCs/>
          <w:szCs w:val="24"/>
          <w:lang w:val="es-ES"/>
        </w:rPr>
      </w:pPr>
    </w:p>
    <w:p w14:paraId="2BA37E1E" w14:textId="25B3122A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653ED8AF" w14:textId="7A5A747E" w:rsidR="00462B8A" w:rsidRPr="00462B8A" w:rsidRDefault="00462B8A" w:rsidP="00462B8A">
      <w:pPr>
        <w:pStyle w:val="pdq2pgselectionanchorcontainer"/>
        <w:spacing w:line="360" w:lineRule="auto"/>
        <w:jc w:val="both"/>
        <w:rPr>
          <w:rFonts w:ascii="Arial" w:hAnsi="Arial" w:cs="Arial"/>
        </w:rPr>
      </w:pPr>
      <w:r w:rsidRPr="00462B8A">
        <w:rPr>
          <w:rFonts w:ascii="Arial" w:hAnsi="Arial" w:cs="Arial"/>
        </w:rPr>
        <w:t>El desarrollo de software consiste en un conjunto de actividades orientadas a crear soluciones tecnológicas para satisfacer determinadas necesidades. Para lograr un</w:t>
      </w:r>
    </w:p>
    <w:p w14:paraId="339BE464" w14:textId="7B33F005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lastRenderedPageBreak/>
        <w:r>
          <w:rPr>
            <w:shd w:val="clear" w:color="auto" w:fill="F8DCDD"/>
          </w:rPr>
          <w:t xml:space="preserve"> II.1.3 Desarrollo del </w:t>
        </w:r>
      </w:r>
      <w:r w:rsidR="0013450C" w:rsidRPr="0013450C">
        <w:rPr>
          <w:b/>
          <w:bCs/>
          <w:szCs w:val="24"/>
          <w:lang w:val="es-ES"/>
        </w:rPr>
        <w:t>O</w:t>
      </w:r>
      <w:r w:rsidRPr="0013450C">
        <w:rPr>
          <w:b/>
          <w:bCs/>
          <w:szCs w:val="24"/>
          <w:lang w:val="es-ES"/>
        </w:rPr>
        <w:t>bjetivo</w:t>
      </w:r>
      <w:r w:rsidR="00462B8A">
        <w:rPr>
          <w:b/>
          <w:bCs/>
          <w:szCs w:val="24"/>
          <w:lang w:val="es-ES"/>
        </w:rPr>
        <w:r>
          <w:rPr>
            <w:shd w:val="clear" w:color="auto" w:fill="F8DCDD"/>
          </w:rPr>
          <w:t xml:space="preserve"> (mejora, innovación solución a un problema)</w:t>
        </w:r>
        <w:commentRangeStart w:id="2"/>
        <w:commentRangeEnd w:id="2"/>
        <w:r>
          <w:commentReference w:id="2"/>
        </w:r>
      </w:r>
    </w:p>
    <w:p w14:paraId="128BDF8A" w14:textId="1B0B5E04" w:rsidR="00462B8A" w:rsidRDefault="00462B8A" w:rsidP="00F7652B">
      <w:pPr>
        <w:rPr>
          <w:b/>
          <w:bCs/>
          <w:szCs w:val="24"/>
          <w:lang w:val="es-ES"/>
        </w:rPr>
      </w:pPr>
    </w:p>
    <w:p w14:paraId="02552311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172EF861" w14:textId="77777777" w:rsidR="00462B8A" w:rsidRPr="00462B8A" w:rsidRDefault="00462B8A" w:rsidP="00462B8A">
      <w:pPr>
        <w:rPr>
          <w:szCs w:val="24"/>
          <w:lang w:val="es-ES"/>
        </w:rPr>
      </w:pPr>
    </w:p>
    <w:p w14:paraId="1E2291BA" w14:textId="7FFB535D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4B24B16" w14:textId="77777777" w:rsidR="00462B8A" w:rsidRDefault="00462B8A" w:rsidP="00F7652B">
      <w:pPr>
        <w:rPr>
          <w:b/>
          <w:bCs/>
          <w:szCs w:val="24"/>
          <w:lang w:val="es-ES"/>
        </w:rPr>
      </w:pPr>
    </w:p>
    <w:p w14:paraId="5F09C6E3" w14:textId="06F77458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II.2 Estado del </w:t>
      </w:r>
      <w:r w:rsidR="002F1E6B">
        <w:rPr>
          <w:b/>
          <w:bCs/>
          <w:szCs w:val="24"/>
          <w:lang w:val="es-ES"/>
        </w:rPr>
        <w:t>A</w:t>
      </w:r>
      <w:r w:rsidR="00303BCD">
        <w:rPr>
          <w:b/>
          <w:bCs/>
          <w:szCs w:val="24"/>
          <w:lang w:val="es-ES"/>
        </w:rPr>
        <w:t>rt</w:t>
      </w:r>
      <w:r w:rsidRPr="006F640A">
        <w:rPr>
          <w:b/>
          <w:bCs/>
          <w:szCs w:val="24"/>
          <w:lang w:val="es-ES"/>
        </w:rPr>
        <w:t>e</w:t>
      </w:r>
    </w:p>
    <w:p w14:paraId="5E371647" w14:textId="025E987C" w:rsidR="00462B8A" w:rsidRDefault="00462B8A" w:rsidP="00F7652B">
      <w:pPr>
        <w:rPr>
          <w:b/>
          <w:bCs/>
          <w:szCs w:val="24"/>
          <w:lang w:val="es-ES"/>
        </w:rPr>
      </w:pPr>
    </w:p>
    <w:p w14:paraId="0D7FDC1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7D2B3DE3" w14:textId="77777777" w:rsidR="00462B8A" w:rsidRPr="00462B8A" w:rsidRDefault="00462B8A" w:rsidP="00462B8A">
      <w:pPr>
        <w:rPr>
          <w:szCs w:val="24"/>
          <w:lang w:val="es-ES"/>
        </w:rPr>
      </w:pPr>
    </w:p>
    <w:p w14:paraId="020C75BD" w14:textId="297605F9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2FCFF3CE" w14:textId="77777777" w:rsidR="00462B8A" w:rsidRPr="00462B8A" w:rsidRDefault="00462B8A" w:rsidP="00462B8A">
      <w:pPr>
        <w:rPr>
          <w:szCs w:val="24"/>
          <w:lang w:val="es-ES"/>
        </w:rPr>
      </w:pPr>
    </w:p>
    <w:p w14:paraId="151FDE5D" w14:textId="57C8F136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II.3 Materiales y métodos</w:t>
      </w:r>
    </w:p>
    <w:p w14:paraId="52DA9A7B" w14:textId="27652FCF" w:rsidR="00462B8A" w:rsidRDefault="00462B8A" w:rsidP="00F7652B">
      <w:pPr>
        <w:rPr>
          <w:b/>
          <w:bCs/>
          <w:szCs w:val="24"/>
          <w:lang w:val="es-ES"/>
        </w:rPr>
      </w:pPr>
    </w:p>
    <w:p w14:paraId="12FB5D37" w14:textId="5033D3A2" w:rsidR="002F4175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5F8D6AB3" w14:textId="4F738C17" w:rsidR="002F4175" w:rsidRDefault="00462B8A" w:rsidP="002F4175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r w:rsidR="002F4175">
        <w:rPr>
          <w:szCs w:val="24"/>
          <w:lang w:val="es-ES"/>
        </w:rPr>
        <w:t xml:space="preserve"> </w:t>
      </w:r>
      <w:r w:rsidR="002F4175" w:rsidRPr="00462B8A">
        <w:rPr>
          <w:szCs w:val="24"/>
          <w:lang w:val="es-ES"/>
        </w:rPr>
        <w:t xml:space="preserve">Por esta razón, es necesario utilizar herramientas que faciliten su almacenamiento, consulta y procesamiento. Una </w:t>
      </w:r>
    </w:p>
    <w:p w14:paraId="2E612321" w14:textId="77777777" w:rsidR="002F4175" w:rsidRDefault="002F4175" w:rsidP="00462B8A">
      <w:pPr>
        <w:rPr>
          <w:szCs w:val="24"/>
          <w:lang w:val="es-ES"/>
        </w:rPr>
      </w:pPr>
    </w:p>
    <w:p w14:paraId="57438178" w14:textId="1ED2271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lastRenderedPageBreak/>
        <w:t>II.4 Procesamiento de resultados, análisis y discusión</w:t>
      </w:r>
    </w:p>
    <w:p w14:paraId="7F31B9C6" w14:textId="31B0D1C6" w:rsidR="002F4175" w:rsidRDefault="002F4175" w:rsidP="00F7652B">
      <w:pPr>
        <w:rPr>
          <w:b/>
          <w:bCs/>
          <w:szCs w:val="24"/>
          <w:lang w:val="es-ES"/>
        </w:rPr>
      </w:pPr>
    </w:p>
    <w:p w14:paraId="676C61AF" w14:textId="5DFACB7A" w:rsidR="002F4175" w:rsidRPr="002F4175" w:rsidRDefault="002F4175" w:rsidP="00F7652B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238F6C30" w14:textId="77777777" w:rsidR="00F6627E" w:rsidRDefault="00F6627E">
      <w:pPr>
        <w:rPr>
          <w:lang w:val="es-ES"/>
        </w:rPr>
      </w:pPr>
    </w:p>
    <w:p w14:paraId="3299569D" w14:textId="77777777" w:rsidR="008766DC" w:rsidRPr="008766DC" w:rsidRDefault="008766DC">
      <w:pPr>
        <w:rPr>
          <w:lang w:val="es-ES"/>
        </w:rPr>
      </w:pPr>
    </w:p>
    <w:p w14:paraId="7D3E9D3F" w14:textId="5E2D3194" w:rsidR="00DB6C72" w:rsidRDefault="00076E64">
      <w:pPr>
        <w:jc w:val="center"/>
        <w:rPr>
          <w:b/>
          <w:sz w:val="28"/>
          <w:lang w:val="es-ES"/>
        </w:rPr>
      </w:pPr>
      <w:r>
        <w:rPr>
          <w:b/>
          <w:sz w:val="28"/>
          <w:lang w:val="es-ES"/>
        </w:rPr>
        <w:t>II</w:t>
      </w:r>
      <w:r w:rsidR="008766DC" w:rsidRPr="008766DC">
        <w:rPr>
          <w:b/>
          <w:sz w:val="28"/>
          <w:lang w:val="es-ES"/>
        </w:rPr>
        <w:t>I. CONCLUSIONES Y RECOMENDACIONES</w:t>
      </w:r>
    </w:p>
    <w:p w14:paraId="767689D2" w14:textId="77777777" w:rsidR="008766DC" w:rsidRPr="008766DC" w:rsidRDefault="008766DC">
      <w:pPr>
        <w:jc w:val="center"/>
        <w:rPr>
          <w:lang w:val="es-ES"/>
        </w:rPr>
      </w:pPr>
    </w:p>
    <w:p w14:paraId="77B9B100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El desarrollo de software constituye una herramienta importante para la transformación digital, debido a que permite crear soluciones capaces de automatizar actividades y mejorar diferentes procesos dentro de las organizaciones.</w:t>
      </w:r>
    </w:p>
    <w:p w14:paraId="29C83A8C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2. La implementación de sistemas de software puede generar beneficios relacionados con la administración de información, reducción de tareas manuales, optimización de tiempos y mejora de los servicios ofrecidos a los usuarios.</w:t>
      </w:r>
    </w:p>
    <w:p w14:paraId="017AD5EB" w14:textId="0C2E5AD8" w:rsidR="00DB6C72" w:rsidRDefault="008766DC">
      <w:pPr>
        <w:rPr>
          <w:lang w:val="es-ES"/>
        </w:rPr>
      </w:pPr>
      <w:r w:rsidRPr="008766DC">
        <w:rPr>
          <w:lang w:val="es-ES"/>
        </w:rPr>
        <w:t>3. Para obtener resultados adecuados es necesario que el desarrollo de software considere las necesidades reales de los usuarios y los objetivos de la organización, además de aspectos como seguridad, mantenimiento, funcionalidad y facilidad de uso.</w:t>
      </w:r>
    </w:p>
    <w:p w14:paraId="7B131F9C" w14:textId="77777777" w:rsidR="008766DC" w:rsidRPr="008766DC" w:rsidRDefault="008766DC">
      <w:pPr>
        <w:jc w:val="left"/>
        <w:rPr>
          <w:lang w:val="es-ES"/>
        </w:rPr>
      </w:pPr>
    </w:p>
    <w:p w14:paraId="5C962EE8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Se recomienda que las organizaciones analicen sus necesidades antes de implementar una solución tecnológica, con el propósito de seleccionar o desarrollar sistemas que realmente contribuyan a mejorar sus procesos.</w:t>
      </w:r>
    </w:p>
    <w:p w14:paraId="08927325" w14:textId="7A8C2D50" w:rsidR="00DB6C72" w:rsidRDefault="008766DC">
      <w:pPr>
        <w:rPr>
          <w:lang w:val="es-ES"/>
        </w:rPr>
      </w:pPr>
      <w:r w:rsidRPr="008766DC">
        <w:rPr>
          <w:lang w:val="es-ES"/>
        </w:rPr>
        <w:t>2. Se recomienda mantener los sistemas de software actualizados y realizar actividades periódicas de mantenimiento, pruebas y evaluación para garantizar su correcto funcionamiento y adaptación a las nuevas necesidades de la organización.</w:t>
      </w:r>
    </w:p>
    <w:p w14:paraId="6EB36087" w14:textId="728B0EA8" w:rsidR="008766DC" w:rsidRDefault="008766DC">
      <w:pPr>
        <w:rPr>
          <w:lang w:val="es-ES"/>
        </w:rPr>
      </w:pPr>
    </w:p>
    <w:p w14:paraId="5BBE275C" w14:textId="4253BC01" w:rsidR="008766DC" w:rsidRDefault="008766DC">
      <w:pPr>
        <w:rPr>
          <w:lang w:val="es-ES"/>
        </w:rPr>
      </w:pPr>
    </w:p>
    <w:p w14:paraId="216047B5" w14:textId="05ABC053" w:rsidR="00807FE9" w:rsidRDefault="00807FE9">
      <w:pPr>
        <w:rPr>
          <w:lang w:val="es-ES"/>
        </w:rPr>
      </w:pPr>
    </w:p>
    <w:p w14:paraId="28FDF444" w14:textId="31908C73" w:rsidR="00807FE9" w:rsidRDefault="00807FE9">
      <w:pPr>
        <w:rPr>
          <w:lang w:val="es-ES"/>
        </w:rPr>
      </w:pPr>
    </w:p>
    <w:p w14:paraId="1168F704" w14:textId="02D902C3" w:rsidR="00807FE9" w:rsidRDefault="00807FE9">
      <w:pPr>
        <w:rPr>
          <w:lang w:val="es-ES"/>
        </w:rPr>
      </w:pPr>
    </w:p>
    <w:p w14:paraId="0672BB68" w14:textId="18034905" w:rsidR="008766DC" w:rsidRPr="00303BCD" w:rsidRDefault="00F6627E">
      <w:pPr>
        <w:jc w:val="center"/>
        <w:rPr>
          <w:b/>
          <w:sz w:val="28"/>
        </w:rPr>
      </w:pPr>
      <w:r w:rsidRPr="00303BCD">
        <w:rPr>
          <w:b/>
          <w:sz w:val="28"/>
        </w:rPr>
        <w:lastRenderedPageBreak/>
        <w:t>BIBLIOGRAFÍA</w:t>
      </w:r>
    </w:p>
    <w:p w14:paraId="51150E78" w14:textId="77777777" w:rsidR="00F6627E" w:rsidRDefault="00F6627E">
      <w:pPr>
        <w:jc w:val="center"/>
      </w:pPr>
    </w:p>
    <w:p w14:paraId="4CD3BAF3" w14:textId="77777777" w:rsidR="00DB6C72" w:rsidRDefault="008766DC">
      <w:r>
        <w:t>Pressman, R. S., &amp; Maxim, B. R. (2020). Software engineering: A practitioner's approach (9th ed.). McGraw-Hill.</w:t>
      </w:r>
    </w:p>
    <w:p w14:paraId="71B7CC39" w14:textId="77777777" w:rsidR="00DB6C72" w:rsidRDefault="008766DC">
      <w:r>
        <w:t>Vial, G. (2019). Understanding digital transformation: A review and a research agenda. The Journal of Strategic Information Systems, 28(2), 118–144. https://doi.org/10.1016/j.jsis.2019.01.003</w:t>
      </w:r>
    </w:p>
    <w:p w14:paraId="33229FA4" w14:textId="24FF9CC5" w:rsidR="00DB6C72" w:rsidRDefault="008766DC">
      <w:r>
        <w:t>Sommerville, I. (2016). Software engineering (10th ed.). Pearson.</w:t>
      </w:r>
    </w:p>
    <w:p w14:paraId="7D2DE7A9" w14:textId="651D4424" w:rsidR="0054505F" w:rsidRDefault="0054505F"/>
    <w:p w14:paraId="2ECBFBC3" w14:textId="628623C8" w:rsidR="0054505F" w:rsidRDefault="0054505F"/>
    <w:p w14:paraId="0DF96DB3" w14:textId="423F9B8C" w:rsidR="0054505F" w:rsidRPr="00DA116A" w:rsidRDefault="00DA116A" w:rsidP="006F640A">
      <w:pPr>
        <w:jc w:val="center"/>
        <w:rPr>
          <w:b/>
          <w:bCs/>
          <w:sz w:val="28"/>
          <w:szCs w:val="24"/>
        </w:rPr>
      </w:pPr>
      <w:r w:rsidRPr="00DA116A">
        <w:rPr>
          <w:b/>
          <w:bCs/>
          <w:sz w:val="28"/>
          <w:szCs w:val="24"/>
        </w:rPr>
        <w:t>ANEXOS</w:t>
      </w:r>
    </w:p>
    <w:sectPr w:rsidR="0054505F" w:rsidRPr="00DA116A" w:rsidSect="001D62FE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DocWise" w:initials="DW" w:date="2026-07-28T00:00:00Z">
    <w:p>
      <w:r>
        <w:t>Entre título "I. INTRODUCCIÓN" y subtítulo "I.1 Conceptualización de la estadía" debe haber 1 espacio (6pt)</w:t>
      </w:r>
    </w:p>
  </w:comment>
  <w:comment w:id="1" w:author="DocWise" w:initials="DW" w:date="2026-07-28T00:00:00Z">
    <w:p>
      <w:r>
        <w:t>
          Faltan los siguientes subtítulos (Nivel 2) en "II. DESARROLLO":
          <w:br/>
             1. II.1.3 Desarrollo del Objetivo
        </w:t>
      </w:r>
    </w:p>
  </w:comment>
  <w:comment w:id="2" w:author="DocWise" w:initials="DW" w:date="2026-07-28T00:00:00Z">
    <w:p>
      <w:r>
        <w:t>El subsubtítulo "II.1.3 Desarrollo del Objetivo (mejora, innovación solución a un problema)" → el resto debe estar en minúsculas (tiene mayúsculas en: "O")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997"/>
    <w:rsid w:val="00034616"/>
    <w:rsid w:val="000479F0"/>
    <w:rsid w:val="0006063C"/>
    <w:rsid w:val="00076E64"/>
    <w:rsid w:val="000D5B4D"/>
    <w:rsid w:val="000F1492"/>
    <w:rsid w:val="00112473"/>
    <w:rsid w:val="00112A41"/>
    <w:rsid w:val="0012062D"/>
    <w:rsid w:val="0013450C"/>
    <w:rsid w:val="0015074B"/>
    <w:rsid w:val="001B76BF"/>
    <w:rsid w:val="001D62FE"/>
    <w:rsid w:val="001F62F5"/>
    <w:rsid w:val="002146BE"/>
    <w:rsid w:val="00265BBE"/>
    <w:rsid w:val="002708D2"/>
    <w:rsid w:val="0027540B"/>
    <w:rsid w:val="00281B95"/>
    <w:rsid w:val="0029639D"/>
    <w:rsid w:val="002C097C"/>
    <w:rsid w:val="002F1E6B"/>
    <w:rsid w:val="002F4175"/>
    <w:rsid w:val="00303BCD"/>
    <w:rsid w:val="00326F90"/>
    <w:rsid w:val="003728C9"/>
    <w:rsid w:val="003A2065"/>
    <w:rsid w:val="003B6CCF"/>
    <w:rsid w:val="003F30A7"/>
    <w:rsid w:val="003F75DF"/>
    <w:rsid w:val="00421C6D"/>
    <w:rsid w:val="00462B8A"/>
    <w:rsid w:val="00481C8A"/>
    <w:rsid w:val="004A3A63"/>
    <w:rsid w:val="004B67FF"/>
    <w:rsid w:val="004F4FB2"/>
    <w:rsid w:val="0050010A"/>
    <w:rsid w:val="005024C8"/>
    <w:rsid w:val="00503C7B"/>
    <w:rsid w:val="00532F7C"/>
    <w:rsid w:val="00533C09"/>
    <w:rsid w:val="00537ADA"/>
    <w:rsid w:val="0054505F"/>
    <w:rsid w:val="006006BC"/>
    <w:rsid w:val="00604C35"/>
    <w:rsid w:val="00617695"/>
    <w:rsid w:val="00641ABB"/>
    <w:rsid w:val="006B57CC"/>
    <w:rsid w:val="006C0D7D"/>
    <w:rsid w:val="006D16CD"/>
    <w:rsid w:val="006D6B77"/>
    <w:rsid w:val="006F5150"/>
    <w:rsid w:val="006F640A"/>
    <w:rsid w:val="007263B5"/>
    <w:rsid w:val="00791A27"/>
    <w:rsid w:val="007939CD"/>
    <w:rsid w:val="00807FE9"/>
    <w:rsid w:val="00842998"/>
    <w:rsid w:val="008766DC"/>
    <w:rsid w:val="00970E09"/>
    <w:rsid w:val="009D2331"/>
    <w:rsid w:val="009F5B56"/>
    <w:rsid w:val="00A1120E"/>
    <w:rsid w:val="00A2505E"/>
    <w:rsid w:val="00A6540B"/>
    <w:rsid w:val="00AA1D8D"/>
    <w:rsid w:val="00AD02F1"/>
    <w:rsid w:val="00B06806"/>
    <w:rsid w:val="00B2327B"/>
    <w:rsid w:val="00B47730"/>
    <w:rsid w:val="00B50AB8"/>
    <w:rsid w:val="00B65C4E"/>
    <w:rsid w:val="00B704BF"/>
    <w:rsid w:val="00BD2D2F"/>
    <w:rsid w:val="00BE34EE"/>
    <w:rsid w:val="00C23B02"/>
    <w:rsid w:val="00C53BB9"/>
    <w:rsid w:val="00C67010"/>
    <w:rsid w:val="00C824CC"/>
    <w:rsid w:val="00C97033"/>
    <w:rsid w:val="00CB0664"/>
    <w:rsid w:val="00CE72FD"/>
    <w:rsid w:val="00DA116A"/>
    <w:rsid w:val="00DA3960"/>
    <w:rsid w:val="00DB038C"/>
    <w:rsid w:val="00DB1408"/>
    <w:rsid w:val="00DB6C72"/>
    <w:rsid w:val="00DD0BEE"/>
    <w:rsid w:val="00DD1DAF"/>
    <w:rsid w:val="00DE2791"/>
    <w:rsid w:val="00E2247A"/>
    <w:rsid w:val="00E61DA7"/>
    <w:rsid w:val="00E6791B"/>
    <w:rsid w:val="00EC426D"/>
    <w:rsid w:val="00EF7EC5"/>
    <w:rsid w:val="00F57B34"/>
    <w:rsid w:val="00F6627E"/>
    <w:rsid w:val="00F7652B"/>
    <w:rsid w:val="00FA7F64"/>
    <w:rsid w:val="00FB7FA7"/>
    <w:rsid w:val="00FC693F"/>
    <w:rsid w:val="00FF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23F29"/>
  <w14:defaultImageDpi w14:val="300"/>
  <w15:docId w15:val="{EAA855D9-2798-4450-8F8D-960E87DD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05F"/>
    <w:pPr>
      <w:spacing w:after="0" w:line="36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6F640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F640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F640A"/>
    <w:rPr>
      <w:rFonts w:ascii="Arial" w:eastAsia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F640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F640A"/>
    <w:rPr>
      <w:rFonts w:ascii="Arial" w:eastAsia="Arial" w:hAnsi="Arial"/>
      <w:b/>
      <w:bCs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
<Relationship Id="rId8" Type="http://schemas.openxmlformats.org/officeDocument/2006/relationships/comments" Target="comment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547</TotalTime>
  <Pages>6</Pages>
  <Words>1288</Words>
  <Characters>7089</Characters>
  <Application>Microsoft Office Word</Application>
  <DocSecurity>0</DocSecurity>
  <Lines>59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analauraflorez124@gmail.com</cp:lastModifiedBy>
  <cp:revision>100</cp:revision>
  <dcterms:created xsi:type="dcterms:W3CDTF">2013-12-23T23:15:00Z</dcterms:created>
  <dcterms:modified xsi:type="dcterms:W3CDTF">2026-09-05T07:04:00Z</dcterms:modified>
  <cp:category/>
</cp:coreProperties>
</file>