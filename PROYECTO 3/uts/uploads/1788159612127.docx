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04C35" w:rsidRDefault="008766DC">
      <w:pPr>
        <w:jc w:val="center"/>
        <w:rPr>
          <w:rFonts w:cs="Arial"/>
          <w:b/>
          <w:szCs w:val="20"/>
          <w:lang w:val="es-ES"/>
        </w:rPr>
      </w:pPr>
      <w:r w:rsidRPr="00604C35">
        <w:rPr>
          <w:rFonts w:cs="Arial"/>
          <w:b/>
          <w:szCs w:val="20"/>
          <w:lang w:val="es-ES"/>
        </w:rPr>
        <w:t>I. INTRODUCCIÓN</w:t>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t xml:space="preserve">I.1 </w:t>
      </w:r>
      <w:r w:rsidR="00B2327B">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t xml:space="preserve">I.2 </w:t>
      </w:r>
      <w:r w:rsidR="00DD1DAF" w:rsidRPr="00B2327B">
        <w:rPr>
          <w:lang w:val="es-ES"/>
        </w:rPr>
        <w:t>C</w:t>
      </w:r>
      <w:r w:rsidRPr="00B2327B">
        <w:rPr>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4B2C2CBD"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0D5B4D" w:rsidRDefault="00F6627E">
      <w:pPr>
        <w:jc w:val="center"/>
        <w:rPr>
          <w:bCs/>
          <w:szCs w:val="20"/>
        </w:rPr>
      </w:pPr>
      <w:r w:rsidRPr="000D5B4D">
        <w:rPr>
          <w:bCs/>
          <w:szCs w:val="20"/>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pP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30A7"/>
    <w:rsid w:val="003F75DF"/>
    <w:rsid w:val="004A3A63"/>
    <w:rsid w:val="004B67FF"/>
    <w:rsid w:val="004F4FB2"/>
    <w:rsid w:val="0050010A"/>
    <w:rsid w:val="005024C8"/>
    <w:rsid w:val="00503C7B"/>
    <w:rsid w:val="00532F7C"/>
    <w:rsid w:val="00533C09"/>
    <w:rsid w:val="0054505F"/>
    <w:rsid w:val="006006BC"/>
    <w:rsid w:val="00604C35"/>
    <w:rsid w:val="00617695"/>
    <w:rsid w:val="00641ABB"/>
    <w:rsid w:val="006C0D7D"/>
    <w:rsid w:val="006D16CD"/>
    <w:rsid w:val="006D6B77"/>
    <w:rsid w:val="006F5150"/>
    <w:rsid w:val="007263B5"/>
    <w:rsid w:val="00791A27"/>
    <w:rsid w:val="007939CD"/>
    <w:rsid w:val="00807FE9"/>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116A"/>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7</Pages>
  <Words>1243</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87</cp:revision>
  <dcterms:created xsi:type="dcterms:W3CDTF">2013-12-23T23:15:00Z</dcterms:created>
  <dcterms:modified xsi:type="dcterms:W3CDTF">2026-08-31T06:59:00Z</dcterms:modified>
  <cp:category/>
</cp:coreProperties>
</file>