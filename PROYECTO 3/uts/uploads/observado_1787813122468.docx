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77777777" w:rsidR="00DB6C72" w:rsidRPr="008766DC" w:rsidRDefault="008766DC" w:rsidP="00FF03F0">
      <w:pPr>
        <w:rPr>
          <w:lang w:val="es-ES"/>
        </w:rPr>
      </w:pPr>
      <w:r w:rsidRPr="008766DC">
        <w:rPr>
          <w:lang w:val="es-ES"/>
        </w:rPr>
        <w:t>1. Analizar la importancia del desarrollo de software como herramienta para apoyar la transformación digital de las organizaciones.</w:t>
      </w:r>
      <w:commentRangeStart w:id="0"/>
      <w:commentRangeEnd w:id="0"/>
      <w:r>
        <w:commentReference w:id="0"/>
      </w:r>
    </w:p>
    <w:p w14:paraId="24F226EC" w14:textId="78D30E23" w:rsidR="00DB6C72" w:rsidRDefault="008766DC" w:rsidP="00FF03F0">
      <w:pPr>
        <w:rPr>
          <w:lang w:val="es-ES"/>
        </w:rPr>
      </w:pPr>
      <w:r w:rsidRPr="008766DC">
        <w:rPr>
          <w:lang w:val="es-ES"/>
        </w:rPr>
        <w:t>2. 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77777777" w:rsidR="00DB6C72" w:rsidRPr="008766DC" w:rsidRDefault="008766DC" w:rsidP="00FF03F0">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rsidP="00FF03F0">
      <w:pPr>
        <w:rPr>
          <w:lang w:val="es-ES"/>
        </w:rPr>
      </w:pPr>
      <w:r w:rsidRPr="008766DC">
        <w:rPr>
          <w:lang w:val="es-ES"/>
        </w:rPr>
        <w:t>2. Identificar las ventajas que ofrecen los sistemas de software para la automatización y optimización de procesos.</w:t>
      </w:r>
    </w:p>
    <w:p w14:paraId="7D30BF10" w14:textId="5D67A3D5" w:rsidR="00DB6C72" w:rsidRDefault="008766DC" w:rsidP="00FF03F0">
      <w:pPr>
        <w:rPr>
          <w:lang w:val="es-ES"/>
        </w:rPr>
      </w:pPr>
      <w:r w:rsidRPr="008766DC">
        <w:rPr>
          <w:lang w:val="es-ES"/>
        </w:rPr>
        <w:t>3. 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8766DC" w:rsidRDefault="008766DC" w:rsidP="00FF03F0">
      <w:pPr>
        <w:rPr>
          <w:lang w:val="es-ES"/>
        </w:rPr>
      </w:pPr>
      <w:r w:rsidRPr="008766DC">
        <w:rPr>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15CB67D7" w:rsidR="008766DC" w:rsidRDefault="008766DC">
      <w:pPr>
        <w:rPr>
          <w:lang w:val="es-ES"/>
        </w:rPr>
      </w:pPr>
    </w:p>
    <w:p w14:paraId="375B4FD7" w14:textId="77777777" w:rsidR="007263B5" w:rsidRPr="008766DC" w:rsidRDefault="007263B5">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lastRenderedPageBreak/>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del documento no tiene tamaño 12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4F4FB2"/>
    <w:rsid w:val="005024C8"/>
    <w:rsid w:val="00533C09"/>
    <w:rsid w:val="0054505F"/>
    <w:rsid w:val="006006BC"/>
    <w:rsid w:val="006D16CD"/>
    <w:rsid w:val="007263B5"/>
    <w:rsid w:val="00791A27"/>
    <w:rsid w:val="008766DC"/>
    <w:rsid w:val="00970E09"/>
    <w:rsid w:val="009D2331"/>
    <w:rsid w:val="00A1120E"/>
    <w:rsid w:val="00AA1D8D"/>
    <w:rsid w:val="00B47730"/>
    <w:rsid w:val="00C97033"/>
    <w:rsid w:val="00CB0664"/>
    <w:rsid w:val="00DA3960"/>
    <w:rsid w:val="00DB1408"/>
    <w:rsid w:val="00DB6C72"/>
    <w:rsid w:val="00DD0BEE"/>
    <w:rsid w:val="00DE2791"/>
    <w:rsid w:val="00EC426D"/>
    <w:rsid w:val="00F6627E"/>
    <w:rsid w:val="00F7652B"/>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7</Pages>
  <Words>1245</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32</cp:revision>
  <dcterms:created xsi:type="dcterms:W3CDTF">2013-12-23T23:15:00Z</dcterms:created>
  <dcterms:modified xsi:type="dcterms:W3CDTF">2026-08-27T06:43:00Z</dcterms:modified>
  <cp:category/>
</cp:coreProperties>
</file>