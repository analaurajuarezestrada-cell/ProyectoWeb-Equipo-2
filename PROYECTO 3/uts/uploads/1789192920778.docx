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077F3D1F" w14:textId="77777777" w:rsidR="00EC18C2" w:rsidRDefault="00BF2893" w:rsidP="00EC18C2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82AC" w14:textId="3923B939" w:rsidR="00E55A0A" w:rsidRDefault="00EC18C2" w:rsidP="00EC18C2">
      <w:pPr>
        <w:pStyle w:val="Descripcin"/>
        <w:jc w:val="center"/>
        <w:rPr>
          <w:b w:val="0"/>
          <w:bCs w:val="0"/>
          <w:sz w:val="28"/>
          <w:szCs w:val="24"/>
        </w:rPr>
      </w:pPr>
      <w:r>
        <w:t xml:space="preserve">Ilustración </w:t>
      </w:r>
      <w:r w:rsidR="00C63FAD">
        <w:fldChar w:fldCharType="begin"/>
      </w:r>
      <w:r w:rsidR="00C63FAD">
        <w:instrText xml:space="preserve"> SEQ Ilustración \* ARABIC </w:instrText>
      </w:r>
      <w:r w:rsidR="00C63FAD">
        <w:fldChar w:fldCharType="separate"/>
      </w:r>
      <w:r>
        <w:rPr>
          <w:noProof/>
        </w:rPr>
        <w:t>1</w:t>
      </w:r>
      <w:r w:rsidR="00C63FAD">
        <w:rPr>
          <w:noProof/>
        </w:rPr>
        <w:fldChar w:fldCharType="end"/>
      </w:r>
      <w:r>
        <w:t>. MJ</w:t>
      </w: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77777777" w:rsidR="00C63FAD" w:rsidRPr="00DA116A" w:rsidRDefault="00C63FAD" w:rsidP="00C63FAD">
      <w:pPr>
        <w:ind w:left="720" w:hanging="720"/>
        <w:jc w:val="center"/>
        <w:rPr>
          <w:b/>
          <w:bCs/>
          <w:sz w:val="28"/>
          <w:szCs w:val="24"/>
        </w:rPr>
      </w:pPr>
    </w:p>
    <w:sectPr w:rsidR="00C63FAD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9</Pages>
  <Words>1335</Words>
  <Characters>7345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125</cp:revision>
  <dcterms:created xsi:type="dcterms:W3CDTF">2013-12-23T23:15:00Z</dcterms:created>
  <dcterms:modified xsi:type="dcterms:W3CDTF">2026-09-12T06:01:00Z</dcterms:modified>
  <cp:category/>
</cp:coreProperties>
</file>