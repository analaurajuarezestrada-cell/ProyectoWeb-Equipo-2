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5BCF24BB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436A70D8" w:rsidR="00F7652B" w:rsidRDefault="00F7652B" w:rsidP="00DA3960">
      <w:pPr>
        <w:rPr>
          <w:b/>
          <w:bCs/>
          <w:lang w:val="es-ES"/>
        </w:rPr>
      </w:pPr>
    </w:p>
    <w:p w14:paraId="4226A6BF" w14:textId="77777777" w:rsidR="003F54D4" w:rsidRPr="00462B8A" w:rsidRDefault="003F54D4" w:rsidP="003F54D4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45F355B" w14:textId="77777777" w:rsidR="003F54D4" w:rsidRPr="00970E09" w:rsidRDefault="003F54D4" w:rsidP="003F54D4">
      <w:pPr>
        <w:rPr>
          <w:b/>
          <w:bCs/>
          <w:lang w:val="es-ES"/>
        </w:rPr>
      </w:pPr>
    </w:p>
    <w:p w14:paraId="31A3FF3E" w14:textId="0AE90AC2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94E670E" w:rsidR="00462B8A" w:rsidRDefault="00462B8A" w:rsidP="00462B8A">
      <w:pPr>
        <w:rPr>
          <w:b/>
          <w:bCs/>
          <w:szCs w:val="24"/>
          <w:lang w:val="es-ES"/>
        </w:rPr>
      </w:pPr>
    </w:p>
    <w:p w14:paraId="3FD44EDD" w14:textId="77777777" w:rsidR="003F54D4" w:rsidRDefault="003F54D4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1F5042D" w14:textId="3FAE1BEC" w:rsidR="00AD7D84" w:rsidRDefault="00AD7D84" w:rsidP="00DA3960">
      <w:pPr>
        <w:rPr>
          <w:lang w:val="es-ES"/>
        </w:rPr>
      </w:pPr>
    </w:p>
    <w:p w14:paraId="157203F4" w14:textId="520E6B9A" w:rsidR="00AD7D84" w:rsidRDefault="00AD7D84" w:rsidP="00DA3960">
      <w:pPr>
        <w:rPr>
          <w:lang w:val="es-ES"/>
        </w:rPr>
      </w:pPr>
    </w:p>
    <w:p w14:paraId="0E42C31F" w14:textId="32443D60" w:rsidR="00AD7D84" w:rsidRDefault="00AD7D84" w:rsidP="00DA3960">
      <w:pPr>
        <w:rPr>
          <w:lang w:val="es-ES"/>
        </w:rPr>
      </w:pPr>
    </w:p>
    <w:p w14:paraId="7EF35FCB" w14:textId="59AED95E" w:rsidR="00AD7D84" w:rsidRDefault="00AD7D84" w:rsidP="00DA3960">
      <w:pPr>
        <w:rPr>
          <w:lang w:val="es-ES"/>
        </w:rPr>
      </w:pPr>
    </w:p>
    <w:p w14:paraId="23D5D746" w14:textId="5DB05006" w:rsidR="00AD7D84" w:rsidRDefault="00AD7D84" w:rsidP="00DA3960">
      <w:pPr>
        <w:rPr>
          <w:lang w:val="es-ES"/>
        </w:rPr>
      </w:pPr>
    </w:p>
    <w:p w14:paraId="4FFAEDD7" w14:textId="68832E04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77777777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lastRenderedPageBreak/>
        <w:t>El desarrollo de software consiste en un conjunto de actividades orientadas a crear soluciones tecnológicas para satisfacer determinadas necesidades. Para lograr un</w:t>
      </w:r>
    </w:p>
    <w:p w14:paraId="128BDF8A" w14:textId="7942B6BE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 xml:space="preserve">Por esta razón, es necesario utilizar herramientas que faciliten su almacenamiento, consulta y procesamiento. Una adecuada gestión de la información contribuye a </w:t>
      </w:r>
      <w:r w:rsidRPr="00462B8A">
        <w:rPr>
          <w:szCs w:val="24"/>
          <w:lang w:val="es-ES"/>
        </w:rPr>
        <w:lastRenderedPageBreak/>
        <w:t>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058803BA" w14:textId="4E03B655" w:rsidR="00AD7D84" w:rsidRDefault="00AD7D84" w:rsidP="00F7652B">
      <w:pPr>
        <w:rPr>
          <w:szCs w:val="24"/>
          <w:lang w:val="es-ES"/>
        </w:rPr>
      </w:pPr>
    </w:p>
    <w:p w14:paraId="7F76CAD1" w14:textId="0B4FC25E" w:rsidR="00AD7D84" w:rsidRDefault="00AD7D84" w:rsidP="00F7652B">
      <w:pPr>
        <w:rPr>
          <w:szCs w:val="24"/>
          <w:lang w:val="es-ES"/>
        </w:rPr>
      </w:pPr>
    </w:p>
    <w:p w14:paraId="0DE04F2B" w14:textId="225615A9" w:rsidR="00AD7D84" w:rsidRDefault="00AD7D84" w:rsidP="00F7652B">
      <w:pPr>
        <w:rPr>
          <w:szCs w:val="24"/>
          <w:lang w:val="es-ES"/>
        </w:rPr>
      </w:pPr>
    </w:p>
    <w:p w14:paraId="092BCD08" w14:textId="70655304" w:rsidR="00AD7D84" w:rsidRDefault="00AD7D84" w:rsidP="00F7652B">
      <w:pPr>
        <w:rPr>
          <w:szCs w:val="24"/>
          <w:lang w:val="es-ES"/>
        </w:rPr>
      </w:pPr>
    </w:p>
    <w:p w14:paraId="7A2EB99C" w14:textId="07229435" w:rsidR="00AD7D84" w:rsidRDefault="00AD7D84" w:rsidP="00F7652B">
      <w:pPr>
        <w:rPr>
          <w:szCs w:val="24"/>
          <w:lang w:val="es-ES"/>
        </w:rPr>
      </w:pPr>
    </w:p>
    <w:p w14:paraId="549C6F9F" w14:textId="0F699EB9" w:rsidR="007B051D" w:rsidRDefault="007B051D" w:rsidP="00F7652B">
      <w:pPr>
        <w:rPr>
          <w:szCs w:val="24"/>
          <w:lang w:val="es-ES"/>
        </w:rPr>
      </w:pPr>
    </w:p>
    <w:p w14:paraId="61FAD0E2" w14:textId="77777777" w:rsidR="0009230F" w:rsidRDefault="0009230F" w:rsidP="00F7652B">
      <w:pPr>
        <w:rPr>
          <w:szCs w:val="24"/>
          <w:lang w:val="es-ES"/>
        </w:rPr>
      </w:pPr>
    </w:p>
    <w:p w14:paraId="29C7E4A4" w14:textId="0DD1AE3F" w:rsidR="007B051D" w:rsidRDefault="007B051D" w:rsidP="00F7652B">
      <w:pPr>
        <w:rPr>
          <w:szCs w:val="24"/>
          <w:lang w:val="es-ES"/>
        </w:rPr>
      </w:pPr>
    </w:p>
    <w:p w14:paraId="40165066" w14:textId="331724A9" w:rsidR="00837AFF" w:rsidRDefault="00837AFF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lastRenderedPageBreak/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17F2C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8</Pages>
  <Words>1324</Words>
  <Characters>7284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114</cp:revision>
  <dcterms:created xsi:type="dcterms:W3CDTF">2013-12-23T23:15:00Z</dcterms:created>
  <dcterms:modified xsi:type="dcterms:W3CDTF">2026-09-06T07:46:00Z</dcterms:modified>
  <cp:category/>
</cp:coreProperties>
</file>