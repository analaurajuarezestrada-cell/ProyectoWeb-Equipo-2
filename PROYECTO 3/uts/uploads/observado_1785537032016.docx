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57F8D733" w:rsidR="008C1669" w:rsidRPr="00BC5710" w:rsidRDefault="008C1669" w:rsidP="00014F2C">
      <w:pPr>
        <w:spacing w:line="360" w:lineRule="auto"/>
        <w:jc w:val="center"/>
        <w:commentRangeStart w:id="0"/>
        <w:rPr>
          <w:b/>
          <w:sz w:val="28"/>
          <w:szCs w:val="24"/>
          <w:lang w:val="es-ES"/>
        </w:rPr>
      </w:pPr>
      <w:proofErr w:type="spellStart"/>
      <w:r w:rsidRPr="00BC5710">
        <w:rPr>
          <w:b/>
          <w:sz w:val="28"/>
          <w:szCs w:val="24"/>
          <w:lang w:val="es-ES"/>
        </w:rPr>
        <w:lastRenderedPageBreak/>
        <w:t>OB</w:t>
      </w:r>
      <w:commentRangeEnd w:id="0"/>
      <w:r>
        <w:rPr/>
        <w:commentReference w:id="0"/>
      </w:r>
      <w:r w:rsidR="00014F2C" w:rsidRPr="00BC5710">
        <w:rPr>
          <w:b/>
          <w:sz w:val="28"/>
          <w:szCs w:val="24"/>
          <w:lang w:val="es-ES"/>
        </w:rPr>
        <w:t>J</w:t>
      </w:r>
      <w:r w:rsidR="008E3489">
        <w:rPr>
          <w:b/>
          <w:sz w:val="28"/>
          <w:szCs w:val="24"/>
          <w:lang w:val="es-ES"/>
        </w:rPr>
        <w:t>etivos</w:t>
      </w:r>
      <w:proofErr w:type="spellEnd"/>
    </w:p>
    <w:p w14:paraId="72DEE696" w14:textId="27B80C43" w:rsidR="008C1669" w:rsidRPr="008E3489" w:rsidRDefault="008E3489" w:rsidP="00014F2C">
      <w:pPr>
        <w:spacing w:line="360" w:lineRule="auto"/>
        <w:jc w:val="center"/>
        <w:commentRangeStart w:id="1"/>
        <w:rPr>
          <w:b/>
          <w:sz w:val="28"/>
          <w:szCs w:val="24"/>
          <w:lang w:val="es-ES"/>
        </w:rPr>
      </w:pPr>
      <w:r w:rsidRPr="008E3489">
        <w:rPr>
          <w:b/>
          <w:sz w:val="28"/>
          <w:szCs w:val="24"/>
          <w:lang w:val="es-ES"/>
        </w:rPr>
        <w:t>justificación</w:t>
      </w:r>
      <w:commentRangeEnd w:id="1"/>
      <w:r>
        <w:rPr/>
        <w:commentReference w:id="1"/>
      </w: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t>MARCO TEÓRICO</w:t>
      </w:r>
    </w:p>
    <w:p w14:paraId="769B8F0F" w14:textId="65BA3843" w:rsidR="008C1669" w:rsidRPr="00BC5710" w:rsidRDefault="008C1669" w:rsidP="00014F2C">
      <w:pPr>
        <w:spacing w:line="360" w:lineRule="auto"/>
        <w:jc w:val="center"/>
        <w:rPr>
          <w:b/>
          <w:sz w:val="28"/>
          <w:szCs w:val="24"/>
          <w:lang w:val="es-ES"/>
        </w:rPr>
      </w:pPr>
      <w:r w:rsidRPr="00BC5710">
        <w:rPr>
          <w:b/>
          <w:sz w:val="28"/>
          <w:szCs w:val="24"/>
          <w:lang w:val="es-ES"/>
        </w:rPr>
        <w:t>METOD</w:t>
      </w:r>
      <w:r w:rsidR="00B051EB" w:rsidRPr="00BC5710">
        <w:rPr>
          <w:b/>
          <w:sz w:val="28"/>
          <w:szCs w:val="24"/>
          <w:lang w:val="es-ES"/>
        </w:rPr>
        <w:t>O</w:t>
      </w:r>
      <w:r w:rsidRPr="00BC5710">
        <w:rPr>
          <w:b/>
          <w:sz w:val="28"/>
          <w:szCs w:val="24"/>
          <w:lang w:val="es-ES"/>
        </w:rPr>
        <w:t>LOGÍA</w:t>
      </w:r>
    </w:p>
    <w:p w14:paraId="22A8C3D4" w14:textId="5E203BBD" w:rsidR="008C422C" w:rsidRPr="00BC5710" w:rsidRDefault="008C422C" w:rsidP="008C422C">
      <w:pPr>
        <w:spacing w:line="360" w:lineRule="auto"/>
        <w:jc w:val="center"/>
        <w:rPr>
          <w:b/>
          <w:sz w:val="28"/>
          <w:szCs w:val="24"/>
          <w:lang w:val="es-ES"/>
        </w:rPr>
      </w:pPr>
      <w:r w:rsidRPr="00BC5710">
        <w:rPr>
          <w:b/>
          <w:sz w:val="28"/>
          <w:szCs w:val="24"/>
          <w:lang w:val="es-ES"/>
        </w:rPr>
        <w:t>CONCLUSIONES</w:t>
      </w:r>
    </w:p>
    <w:p w14:paraId="15A0BD25" w14:textId="0830D05A" w:rsidR="008C422C" w:rsidRDefault="008C422C" w:rsidP="008C422C">
      <w:pPr>
        <w:spacing w:line="360" w:lineRule="auto"/>
        <w:jc w:val="center"/>
        <w:rPr>
          <w:b/>
          <w:sz w:val="28"/>
          <w:szCs w:val="24"/>
          <w:lang w:val="es-ES"/>
        </w:rPr>
      </w:pPr>
      <w:r w:rsidRPr="00BC5710">
        <w:rPr>
          <w:b/>
          <w:sz w:val="28"/>
          <w:szCs w:val="24"/>
          <w:lang w:val="es-ES"/>
        </w:rPr>
        <w:t>RESULTADOS</w:t>
      </w:r>
    </w:p>
    <w:p w14:paraId="53B5B6E1" w14:textId="0AE44EE8" w:rsidR="008E3489" w:rsidRPr="00BC5710" w:rsidRDefault="008E3489" w:rsidP="008C422C">
      <w:pPr>
        <w:spacing w:line="360" w:lineRule="auto"/>
        <w:jc w:val="center"/>
        <w:rPr>
          <w:b/>
          <w:sz w:val="28"/>
          <w:szCs w:val="24"/>
          <w:lang w:val="es-ES"/>
        </w:rPr>
      </w:pPr>
      <w:r>
        <w:rPr>
          <w:b/>
          <w:sz w:val="28"/>
          <w:szCs w:val="24"/>
          <w:lang w:val="es-ES"/>
        </w:rPr>
        <w:t>REFERENCIAS</w:t>
      </w: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0BD4AFE9" w14:textId="77777777" w:rsidR="008C1669" w:rsidRPr="008C422C" w:rsidRDefault="008C1669">
      <w:pPr>
        <w:rPr>
          <w:lang w:val="es-ES"/>
        </w:rPr>
      </w:pPr>
    </w:p>
    <w:p w14:paraId="7F2041ED" w14:textId="40316C75" w:rsidR="00563F36" w:rsidRPr="00BC5710" w:rsidRDefault="00B051EB" w:rsidP="00563F36">
      <w:pPr>
        <w:jc w:val="center"/>
        <w:rPr>
          <w:b/>
          <w:sz w:val="28"/>
          <w:szCs w:val="24"/>
          <w:lang w:val="es-ES"/>
        </w:rPr>
      </w:pPr>
      <w:r w:rsidRPr="00BC5710">
        <w:rPr>
          <w:b/>
          <w:sz w:val="28"/>
          <w:szCs w:val="24"/>
          <w:lang w:val="es-ES"/>
        </w:rPr>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0851051E" w14:textId="77777777" w:rsidR="00697730" w:rsidRPr="001C4889" w:rsidRDefault="00697730">
      <w:pPr>
        <w:rPr>
          <w:u w:val="single"/>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El título "OBJetivos" debe escribirse correctamente como "OBJETIVOS" y en MAYÚSCULAS.</w:t>
      </w:r>
    </w:p>
  </w:comment>
  <w:comment w:id="1" w:author="DocWise" w:initials="DW" w:date="2026-07-28T00:00:00Z">
    <w:p>
      <w:r>
        <w:t xml:space="preserve">El título "justificación" debe escribirse correctamente como "JUSTIFICACIÓN" y en MAYÚSCULAS.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9639D"/>
    <w:rsid w:val="002F54DC"/>
    <w:rsid w:val="00326F90"/>
    <w:rsid w:val="004F64A3"/>
    <w:rsid w:val="00563F36"/>
    <w:rsid w:val="005734C4"/>
    <w:rsid w:val="005F64B5"/>
    <w:rsid w:val="00697730"/>
    <w:rsid w:val="006A437D"/>
    <w:rsid w:val="00837FF8"/>
    <w:rsid w:val="008C1669"/>
    <w:rsid w:val="008C422C"/>
    <w:rsid w:val="008E3489"/>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4</Pages>
  <Words>477</Words>
  <Characters>2628</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34</cp:revision>
  <dcterms:created xsi:type="dcterms:W3CDTF">2026-07-27T23:22:00Z</dcterms:created>
  <dcterms:modified xsi:type="dcterms:W3CDTF">2026-07-31T22:30:00Z</dcterms:modified>
  <cp:category/>
</cp:coreProperties>
</file>