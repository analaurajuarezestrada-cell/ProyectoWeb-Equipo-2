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686B7CE3" w:rsidR="00DA3960" w:rsidRPr="006C0D7D" w:rsidRDefault="00DA3960" w:rsidP="006F640A">
      <w:pPr>
        <w:jc w:val="left"/>
        <w:rPr>
          <w:rFonts w:cs="Arial"/>
          <w:b/>
          <w:bCs/>
          <w:szCs w:val="24"/>
          <w:lang w:val="es-ES"/>
        </w:rPr>
      </w:pPr>
      <w:r w:rsidRPr="006C0D7D">
        <w:rPr>
          <w:b/>
          <w:bCs/>
          <w:szCs w:val="24"/>
          <w:lang w:val="es-ES"/>
        </w:rPr>
        <w:r>
          <w:rPr>
            <w:shd w:val="clear" w:color="auto" w:fill="F8DCDD"/>
          </w:rPr>
          <w:t xml:space="preserve">II.1 Marco </w:t>
        </w:r>
      </w:r>
      <w:r w:rsidR="000479F0">
        <w:rPr>
          <w:b/>
          <w:bCs/>
          <w:szCs w:val="24"/>
          <w:lang w:val="es-ES"/>
        </w:rPr>
        <w:t>R</w:t>
      </w:r>
      <w:r w:rsidRPr="006C0D7D">
        <w:rPr>
          <w:b/>
          <w:bCs/>
          <w:szCs w:val="24"/>
          <w:lang w:val="es-ES"/>
        </w:rPr>
        <w:t>eferencial</w:t>
      </w:r>
      <w:commentRangeStart w:id="0"/>
      <w:commentRangeEnd w:id="0"/>
      <w:r>
        <w:commentReference w:id="0"/>
      </w:r>
    </w:p>
    <w:p w14:paraId="7FA7FB06" w14:textId="77777777" w:rsidR="008766DC" w:rsidRPr="008766DC" w:rsidRDefault="008766DC">
      <w:pPr>
        <w:jc w:val="center"/>
        <w:rPr>
          <w:lang w:val="es-ES"/>
        </w:rPr>
      </w:pPr>
    </w:p>
    <w:p w14:paraId="2FDCBEA5" w14:textId="2A9E58AC" w:rsidR="00F7652B" w:rsidRPr="002F1E6B"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4D588DB" w14:textId="545B219D" w:rsidR="00F7652B" w:rsidRPr="006F640A" w:rsidRDefault="00F7652B" w:rsidP="00B704BF">
      <w:pPr>
        <w:jc w:val="left"/>
        <w:rPr>
          <w:b/>
          <w:bCs/>
          <w:szCs w:val="24"/>
          <w:lang w:val="es-ES"/>
        </w:rPr>
      </w:pPr>
      <w:r w:rsidRPr="006F640A">
        <w:rPr>
          <w:b/>
          <w:bCs/>
          <w:szCs w:val="24"/>
          <w:lang w:val="es-ES"/>
        </w:rPr>
        <w:lastRenderedPageBreak/>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r>
          <w:rPr>
            <w:shd w:val="clear" w:color="auto" w:fill="F8DCDD"/>
          </w:rPr>
          <w:t> II.1.3 Desarrollo del objetivo</w:t>
        </w:r>
        <w:commentRangeStart w:id="1"/>
        <w:commentRangeEnd w:id="1"/>
        <w:r>
          <w:commentReference w:id="1"/>
        </w:r>
      </w:r>
    </w:p>
    <w:p w14:paraId="5F09C6E3" w14:textId="62839399" w:rsidR="00F7652B" w:rsidRPr="006F640A" w:rsidRDefault="00F7652B" w:rsidP="00F7652B">
      <w:pPr>
        <w:rPr>
          <w:b/>
          <w:bCs/>
          <w:szCs w:val="24"/>
          <w:lang w:val="es-ES"/>
        </w:rPr>
      </w:pPr>
      <w:r w:rsidRPr="006F640A">
        <w:rPr>
          <w:b/>
          <w:bCs/>
          <w:szCs w:val="24"/>
          <w:lang w:val="es-ES"/>
        </w:rPr>
        <w:t xml:space="preserve">II.2 Estado del </w:t>
      </w:r>
      <w:r w:rsidR="002F1E6B">
        <w:rPr>
          <w:b/>
          <w:bCs/>
          <w:szCs w:val="24"/>
          <w:lang w:val="es-ES"/>
        </w:rPr>
        <w:t>A</w:t>
      </w:r>
      <w:r w:rsidR="00303BCD">
        <w:rPr>
          <w:b/>
          <w:bCs/>
          <w:szCs w:val="24"/>
          <w:lang w:val="es-ES"/>
        </w:rPr>
        <w:t>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17BC7735" w:rsidR="00641ABB" w:rsidRDefault="00641ABB" w:rsidP="00FF03F0">
      <w:pPr>
        <w:rPr>
          <w:lang w:val="es-ES"/>
        </w:rPr>
      </w:pPr>
    </w:p>
    <w:p w14:paraId="3435F2FD" w14:textId="77777777" w:rsidR="002F1E6B" w:rsidRDefault="002F1E6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"II.1 Marco Referencial" → Debe escribirse correctamente como "II.1 Marco referencial" → el resto debe estar en minúsculas (tiene mayúsculas en: "R")</w:t>
      </w:r>
    </w:p>
  </w:comment>
  <w:comment w:id="1" w:author="DocWise" w:initials="DW" w:date="2026-07-28T00:00:00Z">
    <w:p>
      <w:r>
        <w:t>El subsubtítulo "II.1.3 Desarrollo del objetivo" → Debe escribirse correctamente como "II.1.3 Desarrollo del Objetivo" → debe escribirse como "Desarrollo del Objetivo" (formato especial)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479F0"/>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2F1E6B"/>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65C4E"/>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1244</Words>
  <Characters>6843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98</cp:revision>
  <dcterms:created xsi:type="dcterms:W3CDTF">2013-12-23T23:15:00Z</dcterms:created>
  <dcterms:modified xsi:type="dcterms:W3CDTF">2026-09-01T06:40:00Z</dcterms:modified>
  <cp:category/>
</cp:coreProperties>
</file>