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076E64" w:rsidRDefault="008766DC">
      <w:pPr>
        <w:jc w:val="center"/>
        <w:rPr>
          <w:rFonts w:ascii="Bradley Hand ITC" w:hAnsi="Bradley Hand ITC"/>
          <w:b/>
          <w:sz w:val="28"/>
          <w:lang w:val="es-ES"/>
        </w:rPr>
      </w:pPr>
      <w:r w:rsidRPr="00076E64">
        <w:rPr>
          <w:rFonts w:ascii="Bradley Hand ITC" w:hAnsi="Bradley Hand ITC"/>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58B3AAB0" w:rsidR="00DB6C72" w:rsidRDefault="008766DC">
      <w:pPr>
        <w:jc w:val="center"/>
        <w:rPr>
          <w:b/>
          <w:sz w:val="28"/>
          <w:lang w:val="es-ES"/>
        </w:rPr>
      </w:pPr>
      <w:r w:rsidRPr="008766DC">
        <w:rPr>
          <w:b/>
          <w:sz w:val="28"/>
          <w:lang w:val="es-ES"/>
        </w:rPr>
        <w:lastRenderedPageBreak/>
        <w:t>III. JUSTIFICACIÓN</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531047A5"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77777777" w:rsidR="008766DC" w:rsidRDefault="008766DC">
      <w:pPr>
        <w:rPr>
          <w:lang w:val="es-ES"/>
        </w:rPr>
      </w:pPr>
    </w:p>
    <w:p w14:paraId="3B7ADD81" w14:textId="77777777" w:rsidR="008766DC" w:rsidRPr="008766DC" w:rsidRDefault="008766DC">
      <w:pPr>
        <w:rPr>
          <w:lang w:val="es-ES"/>
        </w:rPr>
      </w:pPr>
    </w:p>
    <w:p w14:paraId="75580564" w14:textId="73906B56" w:rsidR="00DB6C72" w:rsidRDefault="008766DC">
      <w:pPr>
        <w:jc w:val="center"/>
        <w:rPr>
          <w:b/>
          <w:sz w:val="28"/>
        </w:rPr>
      </w:pPr>
      <w:r>
        <w:rPr>
          <w:b/>
          <w:sz w:val="28"/>
        </w:rPr>
        <w:lastRenderedPageBreak/>
        <w:t>VIII. REFERENCIAS</w:t>
      </w:r>
    </w:p>
    <w:p w14:paraId="0672BB68" w14:textId="77777777" w:rsidR="008766DC" w:rsidRDefault="008766DC">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29639D"/>
    <w:rsid w:val="00326F90"/>
    <w:rsid w:val="008766DC"/>
    <w:rsid w:val="00AA1D8D"/>
    <w:rsid w:val="00B47730"/>
    <w:rsid w:val="00CB0664"/>
    <w:rsid w:val="00DB6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cp:revision>
  <dcterms:created xsi:type="dcterms:W3CDTF">2013-12-23T23:15:00Z</dcterms:created>
  <dcterms:modified xsi:type="dcterms:W3CDTF">2026-08-26T06:41:00Z</dcterms:modified>
  <cp:category/>
</cp:coreProperties>
</file>