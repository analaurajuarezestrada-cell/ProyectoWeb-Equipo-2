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Pr="006F640A" w:rsidRDefault="008766DC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4C10D40" w14:textId="77777777" w:rsidR="002D11DB" w:rsidRDefault="002D11DB" w:rsidP="00DA3960">
      <w:pPr>
        <w:rPr>
          <w:b/>
          <w:bCs/>
          <w:szCs w:val="24"/>
          <w:lang w:val="es-ES"/>
        </w:rPr>
      </w:pPr>
    </w:p>
    <w:p w14:paraId="3FFB1786" w14:textId="647F060C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>I</w:t>
      </w:r>
      <w:r w:rsidR="00DA045A">
        <w:rPr>
          <w:b/>
          <w:bCs/>
          <w:szCs w:val="24"/>
          <w:lang w:val="es-ES"/>
        </w:rPr>
        <w:t>.1</w:t>
      </w:r>
      <w:r w:rsidRPr="002146BE">
        <w:rPr>
          <w:b/>
          <w:bCs/>
          <w:szCs w:val="24"/>
          <w:lang w:val="es-ES"/>
        </w:rPr>
        <w:t xml:space="preserve">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28F3003B" w:rsidR="008766DC" w:rsidRDefault="008766DC" w:rsidP="00421C6D">
      <w:pPr>
        <w:rPr>
          <w:lang w:val="es-ES"/>
        </w:rPr>
      </w:pPr>
    </w:p>
    <w:p w14:paraId="0D5C9900" w14:textId="77777777" w:rsidR="007A5C06" w:rsidRPr="008766DC" w:rsidRDefault="007A5C06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</w:p>
    <w:p w14:paraId="4A50045A" w14:textId="34664601" w:rsidR="004F4FB2" w:rsidRDefault="004F4FB2" w:rsidP="00DA3960">
      <w:pPr>
        <w:rPr>
          <w:b/>
          <w:bCs/>
          <w:lang w:val="es-ES"/>
        </w:rPr>
      </w:pPr>
    </w:p>
    <w:p w14:paraId="52986642" w14:textId="77777777" w:rsidR="007A5C06" w:rsidRPr="006F640A" w:rsidRDefault="007A5C06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3B97E046" w:rsidR="00F7652B" w:rsidRDefault="00F7652B" w:rsidP="00DA3960">
      <w:pPr>
        <w:rPr>
          <w:b/>
          <w:bCs/>
          <w:lang w:val="es-ES"/>
        </w:rPr>
      </w:pPr>
    </w:p>
    <w:p w14:paraId="4C839F4B" w14:textId="77777777" w:rsidR="007A5C06" w:rsidRDefault="007A5C06" w:rsidP="00DA3960">
      <w:pPr>
        <w:rPr>
          <w:b/>
          <w:bCs/>
          <w:lang w:val="es-ES"/>
        </w:rPr>
      </w:pPr>
    </w:p>
    <w:p w14:paraId="3B9AD2BA" w14:textId="77777777" w:rsidR="007A5C06" w:rsidRPr="00462B8A" w:rsidRDefault="003F54D4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r w:rsid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31A3FF3E" w14:textId="6DB36A74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lastRenderedPageBreak/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1707E386" w14:textId="24B03711" w:rsidR="007A5C06" w:rsidRDefault="007A5C06" w:rsidP="00F7652B">
      <w:pPr>
        <w:rPr>
          <w:b/>
          <w:bCs/>
          <w:szCs w:val="24"/>
          <w:lang w:val="es-ES"/>
        </w:rPr>
      </w:pPr>
    </w:p>
    <w:p w14:paraId="173D412C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513A21D6" w14:textId="77777777" w:rsidR="00AD7D84" w:rsidRPr="006F640A" w:rsidRDefault="00AD7D84" w:rsidP="00462B8A">
      <w:pPr>
        <w:rPr>
          <w:b/>
          <w:bCs/>
          <w:szCs w:val="24"/>
          <w:lang w:val="es-ES"/>
        </w:rPr>
      </w:pP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5EE0DFC1" w:rsidR="00AD7D84" w:rsidRDefault="00AD7D84" w:rsidP="00DA3960">
      <w:pPr>
        <w:rPr>
          <w:lang w:val="es-ES"/>
        </w:rPr>
      </w:pPr>
    </w:p>
    <w:p w14:paraId="73F4DAB5" w14:textId="13774BAA" w:rsidR="00F3107F" w:rsidRDefault="00F3107F" w:rsidP="00DA3960">
      <w:pPr>
        <w:rPr>
          <w:lang w:val="es-ES"/>
        </w:rPr>
      </w:pPr>
    </w:p>
    <w:p w14:paraId="629E809D" w14:textId="77777777" w:rsidR="00F3107F" w:rsidRDefault="00F3107F" w:rsidP="00DA3960">
      <w:pPr>
        <w:rPr>
          <w:lang w:val="es-ES"/>
        </w:rPr>
      </w:pPr>
    </w:p>
    <w:p w14:paraId="581610F9" w14:textId="6195FC18" w:rsidR="00AD7D84" w:rsidRDefault="00AD7D84" w:rsidP="00DA3960">
      <w:pPr>
        <w:rPr>
          <w:lang w:val="es-ES"/>
        </w:rPr>
      </w:pPr>
    </w:p>
    <w:p w14:paraId="521EBAA1" w14:textId="6BCE17A1" w:rsidR="00DB6C72" w:rsidRDefault="008766DC" w:rsidP="0054505F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8EBF20F" w14:textId="4EB20AEE" w:rsidR="00DA3960" w:rsidRDefault="00DA3960" w:rsidP="006F640A">
      <w:pPr>
        <w:jc w:val="left"/>
        <w:rPr>
          <w:rFonts w:cs="Arial"/>
          <w:b/>
          <w:sz w:val="28"/>
          <w:lang w:val="es-ES"/>
        </w:rPr>
      </w:pP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2EA0056D" w:rsidR="008766DC" w:rsidRDefault="008766DC">
      <w:pPr>
        <w:jc w:val="center"/>
        <w:rPr>
          <w:lang w:val="es-ES"/>
        </w:rPr>
      </w:pPr>
    </w:p>
    <w:p w14:paraId="4BFCE084" w14:textId="77777777" w:rsidR="00C54CF2" w:rsidRPr="008766DC" w:rsidRDefault="00C54CF2">
      <w:pPr>
        <w:jc w:val="center"/>
        <w:rPr>
          <w:lang w:val="es-ES"/>
        </w:rPr>
      </w:pPr>
    </w:p>
    <w:p w14:paraId="2FDCBEA5" w14:textId="3F3E1174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 xml:space="preserve"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</w:t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48BEDB76" w14:textId="2A1E4ACE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739C2C24" w14:textId="116BDE14" w:rsidR="007A5C06" w:rsidRPr="00462B8A" w:rsidRDefault="00462B8A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de la información contribuye a mejorar los procesos y reducir posibles errores.</w:t>
      </w:r>
    </w:p>
    <w:p w14:paraId="407163A8" w14:textId="49565E48" w:rsidR="007A5C06" w:rsidRPr="00462B8A" w:rsidRDefault="007A5C06" w:rsidP="007A5C06">
      <w:pPr>
        <w:rPr>
          <w:szCs w:val="24"/>
          <w:lang w:val="es-ES"/>
        </w:rPr>
      </w:pPr>
    </w:p>
    <w:p w14:paraId="69BBDBAF" w14:textId="5908ED4F" w:rsidR="00462B8A" w:rsidRPr="00462B8A" w:rsidRDefault="00462B8A" w:rsidP="00462B8A">
      <w:pPr>
        <w:rPr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2BA37E1E" w14:textId="4B305F6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19C84769" w14:textId="77777777" w:rsidR="00C54CF2" w:rsidRDefault="00C54CF2" w:rsidP="00462B8A">
      <w:pPr>
        <w:rPr>
          <w:szCs w:val="24"/>
          <w:lang w:val="es-ES"/>
        </w:rPr>
      </w:pPr>
    </w:p>
    <w:p w14:paraId="128BDF8A" w14:textId="777F2681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0E9B6372" w14:textId="4F070CA5" w:rsidR="00AD7D84" w:rsidRDefault="00AD7D84" w:rsidP="00F7652B">
      <w:pPr>
        <w:rPr>
          <w:b/>
          <w:bCs/>
          <w:szCs w:val="24"/>
          <w:lang w:val="es-ES"/>
        </w:rPr>
      </w:pPr>
    </w:p>
    <w:p w14:paraId="5C7CFB18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41B9A9CD" w:rsidR="00462B8A" w:rsidRDefault="00462B8A" w:rsidP="00F7652B">
      <w:pPr>
        <w:rPr>
          <w:b/>
          <w:bCs/>
          <w:szCs w:val="24"/>
          <w:lang w:val="es-ES"/>
        </w:rPr>
      </w:pPr>
    </w:p>
    <w:p w14:paraId="0AB3EE66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6CB18C0B" w14:textId="33CD7920" w:rsidR="00AD7D84" w:rsidRDefault="00AD7D84" w:rsidP="00F7652B">
      <w:pPr>
        <w:rPr>
          <w:b/>
          <w:bCs/>
          <w:szCs w:val="24"/>
          <w:lang w:val="es-ES"/>
        </w:rPr>
      </w:pPr>
    </w:p>
    <w:p w14:paraId="6CAC91B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2FCFF3CE" w14:textId="17E5DD0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685C6D51" w14:textId="3CDAA33A" w:rsidR="00C54CF2" w:rsidRDefault="00C54CF2" w:rsidP="00462B8A">
      <w:pPr>
        <w:rPr>
          <w:szCs w:val="24"/>
          <w:lang w:val="es-ES"/>
        </w:rPr>
      </w:pPr>
    </w:p>
    <w:p w14:paraId="2AB4CA01" w14:textId="77777777" w:rsidR="00C54CF2" w:rsidRPr="00462B8A" w:rsidRDefault="00C54CF2" w:rsidP="00462B8A">
      <w:pPr>
        <w:rPr>
          <w:szCs w:val="24"/>
          <w:lang w:val="es-ES"/>
        </w:rPr>
      </w:pP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78699754" w14:textId="42FE4A2D" w:rsidR="00AD7D84" w:rsidRDefault="00AD7D84" w:rsidP="00F7652B">
      <w:pPr>
        <w:rPr>
          <w:b/>
          <w:bCs/>
          <w:szCs w:val="24"/>
          <w:lang w:val="es-ES"/>
        </w:rPr>
      </w:pPr>
    </w:p>
    <w:p w14:paraId="30707013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64884691" w:rsidR="002F4175" w:rsidRDefault="002F4175" w:rsidP="00462B8A">
      <w:pPr>
        <w:rPr>
          <w:szCs w:val="24"/>
          <w:lang w:val="es-ES"/>
        </w:rPr>
      </w:pPr>
    </w:p>
    <w:p w14:paraId="5B081552" w14:textId="77777777" w:rsidR="007A5C06" w:rsidRDefault="007A5C06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65E14B32" w14:textId="6026D32A" w:rsidR="00AD7D84" w:rsidRDefault="00AD7D84" w:rsidP="00F7652B">
      <w:pPr>
        <w:rPr>
          <w:b/>
          <w:bCs/>
          <w:szCs w:val="24"/>
          <w:lang w:val="es-ES"/>
        </w:rPr>
      </w:pPr>
    </w:p>
    <w:p w14:paraId="4C7FCD1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076DC2CC" w:rsidR="00AD7D84" w:rsidRDefault="00AD7D84" w:rsidP="00F7652B">
      <w:pPr>
        <w:rPr>
          <w:szCs w:val="24"/>
          <w:lang w:val="es-ES"/>
        </w:rPr>
      </w:pPr>
    </w:p>
    <w:p w14:paraId="18D6D1CC" w14:textId="74B64B59" w:rsidR="00C54CF2" w:rsidRDefault="00C54CF2" w:rsidP="00F7652B">
      <w:pPr>
        <w:rPr>
          <w:szCs w:val="24"/>
          <w:lang w:val="es-ES"/>
        </w:rPr>
      </w:pPr>
    </w:p>
    <w:p w14:paraId="10757E03" w14:textId="066FE321" w:rsidR="00C54CF2" w:rsidRDefault="00C54CF2" w:rsidP="00F7652B">
      <w:pPr>
        <w:rPr>
          <w:szCs w:val="24"/>
          <w:lang w:val="es-ES"/>
        </w:rPr>
      </w:pPr>
    </w:p>
    <w:p w14:paraId="0D6918A5" w14:textId="13E33980" w:rsidR="00C54CF2" w:rsidRDefault="00C54CF2" w:rsidP="00F7652B">
      <w:pPr>
        <w:rPr>
          <w:szCs w:val="24"/>
          <w:lang w:val="es-ES"/>
        </w:rPr>
      </w:pPr>
    </w:p>
    <w:p w14:paraId="0F21A8E3" w14:textId="77777777" w:rsidR="00C54CF2" w:rsidRDefault="00C54CF2" w:rsidP="00F7652B">
      <w:pPr>
        <w:rPr>
          <w:szCs w:val="24"/>
          <w:lang w:val="es-ES"/>
        </w:rPr>
      </w:pPr>
    </w:p>
    <w:p w14:paraId="6DA33B13" w14:textId="77777777" w:rsidR="00C54CF2" w:rsidRDefault="00C54CF2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2E5FDCA2" w14:textId="77777777" w:rsidR="00C54CF2" w:rsidRDefault="00C54CF2">
      <w:pPr>
        <w:rPr>
          <w:lang w:val="es-ES"/>
        </w:rPr>
      </w:pPr>
    </w:p>
    <w:p w14:paraId="28FDF444" w14:textId="75B8E84A" w:rsidR="00807FE9" w:rsidRDefault="00807FE9">
      <w:pPr>
        <w:rPr>
          <w:lang w:val="es-ES"/>
        </w:rPr>
      </w:pPr>
    </w:p>
    <w:p w14:paraId="51B4563E" w14:textId="0E5D7001" w:rsidR="00F3107F" w:rsidRDefault="00F3107F">
      <w:pPr>
        <w:rPr>
          <w:lang w:val="es-ES"/>
        </w:rPr>
      </w:pPr>
    </w:p>
    <w:p w14:paraId="319E83EC" w14:textId="2937B8FF" w:rsidR="00F3107F" w:rsidRDefault="00F3107F">
      <w:pPr>
        <w:rPr>
          <w:lang w:val="es-ES"/>
        </w:rPr>
      </w:pPr>
    </w:p>
    <w:p w14:paraId="59C0D452" w14:textId="559E24C8" w:rsidR="00F3107F" w:rsidRDefault="00F3107F">
      <w:pPr>
        <w:rPr>
          <w:lang w:val="es-ES"/>
        </w:rPr>
      </w:pPr>
    </w:p>
    <w:p w14:paraId="2EF5E213" w14:textId="29EECF71" w:rsidR="00F3107F" w:rsidRDefault="00F3107F">
      <w:pPr>
        <w:rPr>
          <w:lang w:val="es-ES"/>
        </w:rPr>
      </w:pPr>
    </w:p>
    <w:p w14:paraId="4998E20A" w14:textId="0924781F" w:rsidR="00F3107F" w:rsidRDefault="00F3107F">
      <w:pPr>
        <w:rPr>
          <w:lang w:val="es-ES"/>
        </w:rPr>
      </w:pPr>
    </w:p>
    <w:p w14:paraId="5720F29C" w14:textId="2608311A" w:rsidR="00F3107F" w:rsidRDefault="00F3107F">
      <w:pPr>
        <w:rPr>
          <w:lang w:val="es-ES"/>
        </w:rPr>
      </w:pPr>
    </w:p>
    <w:p w14:paraId="23507189" w14:textId="60206C5C" w:rsidR="00F3107F" w:rsidRDefault="00F3107F">
      <w:pPr>
        <w:rPr>
          <w:lang w:val="es-ES"/>
        </w:rPr>
      </w:pPr>
    </w:p>
    <w:p w14:paraId="56E9EC39" w14:textId="77777777" w:rsidR="00F3107F" w:rsidRDefault="00F3107F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lastRenderedPageBreak/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71828A3" w:rsidR="0054505F" w:rsidRDefault="0054505F"/>
    <w:p w14:paraId="24DBDE91" w14:textId="21F622FD" w:rsidR="00F3107F" w:rsidRDefault="00F3107F"/>
    <w:p w14:paraId="7AA9143B" w14:textId="437A10D9" w:rsidR="00F3107F" w:rsidRDefault="00F3107F"/>
    <w:p w14:paraId="3CE52096" w14:textId="3D1FE678" w:rsidR="00F3107F" w:rsidRDefault="00F3107F"/>
    <w:p w14:paraId="0BD96A7B" w14:textId="2ED69ED7" w:rsidR="00F3107F" w:rsidRDefault="00F3107F"/>
    <w:p w14:paraId="7A9873BF" w14:textId="459D57D4" w:rsidR="00F3107F" w:rsidRDefault="00F3107F"/>
    <w:p w14:paraId="403F3A28" w14:textId="54A6D7B6" w:rsidR="00F3107F" w:rsidRDefault="00F3107F"/>
    <w:p w14:paraId="1FAE5063" w14:textId="7D4EB5AF" w:rsidR="00F3107F" w:rsidRDefault="00F3107F"/>
    <w:p w14:paraId="4F9D04F7" w14:textId="55D46473" w:rsidR="00F3107F" w:rsidRDefault="00F3107F"/>
    <w:p w14:paraId="501E7F1F" w14:textId="3CFF9EF4" w:rsidR="00F3107F" w:rsidRDefault="00F3107F"/>
    <w:p w14:paraId="3581D68D" w14:textId="5110A5E1" w:rsidR="00F3107F" w:rsidRDefault="00F3107F"/>
    <w:p w14:paraId="06B88D98" w14:textId="711CC66D" w:rsidR="00F3107F" w:rsidRDefault="00F3107F"/>
    <w:p w14:paraId="77F52500" w14:textId="1299764D" w:rsidR="00F3107F" w:rsidRDefault="00F3107F"/>
    <w:p w14:paraId="245C20D8" w14:textId="7D64D322" w:rsidR="00F3107F" w:rsidRDefault="00F3107F"/>
    <w:p w14:paraId="2004C94C" w14:textId="72AB2B84" w:rsidR="00F3107F" w:rsidRDefault="00F3107F"/>
    <w:p w14:paraId="2BB16F06" w14:textId="50FD0DA0" w:rsidR="00F3107F" w:rsidRDefault="00F3107F"/>
    <w:p w14:paraId="170081CD" w14:textId="098064AD" w:rsidR="00F3107F" w:rsidRDefault="00F3107F"/>
    <w:p w14:paraId="1DA2F41A" w14:textId="0F7B4637" w:rsidR="00F3107F" w:rsidRDefault="00F3107F"/>
    <w:p w14:paraId="07416B60" w14:textId="73C0E89C" w:rsidR="00F3107F" w:rsidRDefault="00F3107F"/>
    <w:p w14:paraId="4AA8A55A" w14:textId="42DC5120" w:rsidR="00F3107F" w:rsidRDefault="00F3107F"/>
    <w:p w14:paraId="192113E4" w14:textId="2504CE72" w:rsidR="00F3107F" w:rsidRDefault="00F3107F"/>
    <w:p w14:paraId="4470C33B" w14:textId="34FE83C7" w:rsidR="00F3107F" w:rsidRDefault="00F3107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lastRenderedPageBreak/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26F90"/>
    <w:rsid w:val="003728C9"/>
    <w:rsid w:val="003A2065"/>
    <w:rsid w:val="003B6CCF"/>
    <w:rsid w:val="003F30A7"/>
    <w:rsid w:val="003F54D4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A5C06"/>
    <w:rsid w:val="007B051D"/>
    <w:rsid w:val="00807FE9"/>
    <w:rsid w:val="00837AFF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C17F2C"/>
    <w:rsid w:val="00C23B02"/>
    <w:rsid w:val="00C53BB9"/>
    <w:rsid w:val="00C54CF2"/>
    <w:rsid w:val="00C67010"/>
    <w:rsid w:val="00C824CC"/>
    <w:rsid w:val="00C97033"/>
    <w:rsid w:val="00CB0664"/>
    <w:rsid w:val="00CE72FD"/>
    <w:rsid w:val="00DA045A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84393"/>
    <w:rsid w:val="00EC426D"/>
    <w:rsid w:val="00EF7EC5"/>
    <w:rsid w:val="00F00D50"/>
    <w:rsid w:val="00F3107F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4D4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9</Pages>
  <Words>1322</Words>
  <Characters>7276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118</cp:revision>
  <dcterms:created xsi:type="dcterms:W3CDTF">2013-12-23T23:15:00Z</dcterms:created>
  <dcterms:modified xsi:type="dcterms:W3CDTF">2026-09-09T06:35:00Z</dcterms:modified>
  <cp:category/>
</cp:coreProperties>
</file>