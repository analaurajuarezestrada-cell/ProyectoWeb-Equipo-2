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rPr>
          <w:sz w:val="28"/>
          <w:szCs w:val="24"/>
          <w:lang w:val="es-ES"/>
        </w:rPr>
      </w:pPr>
      <w:r w:rsidRPr="00970E09">
        <w:rPr>
          <w:sz w:val="28"/>
          <w:szCs w:val="24"/>
          <w:lang w:val="es-ES"/>
        </w:rPr>
        <w:r>
          <w:rPr>
            <w:shd w:val="clear" w:color="auto" w:fill="F8DCDD"/>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commentRangeStart w:id="0"/>
        <w:commentRangeEnd w:id="0"/>
        <w:r>
          <w:commentReference w:id="0"/>
        </w:r>
      </w:r>
    </w:p>
    <w:p w14:paraId="6E49A793" w14:textId="1B092EAB" w:rsidR="00DB6C72" w:rsidRPr="00970E09" w:rsidRDefault="008766DC" w:rsidP="00DA3960">
      <w:pPr>
        <w:rPr>
          <w:sz w:val="28"/>
          <w:szCs w:val="24"/>
          <w:lang w:val="es-ES"/>
        </w:rPr>
      </w:pPr>
      <w:r w:rsidRPr="00970E09">
        <w:rPr>
          <w:sz w:val="28"/>
          <w:szCs w:val="24"/>
          <w:lang w:val="es-ES"/>
        </w:rPr>
        <w:r>
          <w:rPr>
            <w:shd w:val="clear" w:color="auto" w:fill="F8DCDD"/>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commentRangeStart w:id="1"/>
        <w:commentRangeEnd w:id="1"/>
        <w:r>
          <w:commentReference w:id="1"/>
        </w:r>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3548B2DA" w14:textId="3E3E9170" w:rsidR="004F4FB2" w:rsidRPr="00A6540B" w:rsidRDefault="00F7652B" w:rsidP="00DA3960">
      <w:pPr>
        <w:rPr>
          <w:b/>
          <w:bCs/>
          <w:lang w:val="es-ES"/>
        </w:rPr>
      </w:pPr>
      <w:r w:rsidRPr="00F7652B">
        <w:rPr>
          <w:b/>
          <w:bCs/>
          <w:lang w:val="es-ES"/>
        </w:rPr>
        <w:t>  I.2.4 Objetivos de la empresa</w:t>
      </w: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5473CC1A" w:rsidR="00DB6C72" w:rsidRPr="00503C7B" w:rsidRDefault="008766DC" w:rsidP="00FF03F0">
      <w:pPr>
        <w:rPr>
          <w:sz w:val="22"/>
          <w:szCs w:val="20"/>
          <w:lang w:val="es-ES"/>
        </w:rPr>
      </w:pPr>
      <w:r w:rsidRPr="00503C7B">
        <w:rPr>
          <w:sz w:val="22"/>
          <w:szCs w:val="20"/>
          <w:lang w:val="es-ES"/>
        </w:rPr>
        <w:r>
          <w:rPr>
            <w:shd w:val="clear" w:color="auto" w:fill="F8DCDD"/>
          </w:rPr>
          <w:t>Analizar la importancia del desarrollo de software como herramienta para apoyar la transformación digital de las organizaciones.</w:t>
        </w:r>
        <w:commentRangeStart w:id="2"/>
        <w:commentRangeEnd w:id="2"/>
        <w:r>
          <w:commentReference w:id="2"/>
        </w:r>
      </w:r>
    </w:p>
    <w:p w14:paraId="24F226EC" w14:textId="1CD9A49A" w:rsidR="00DB6C72" w:rsidRPr="00503C7B" w:rsidRDefault="008766DC" w:rsidP="00FF03F0">
      <w:pPr>
        <w:rPr>
          <w:sz w:val="22"/>
          <w:szCs w:val="20"/>
          <w:lang w:val="es-ES"/>
        </w:rPr>
      </w:pPr>
      <w:r w:rsidRPr="00503C7B">
        <w:rPr>
          <w:sz w:val="22"/>
          <w:szCs w:val="20"/>
          <w:lang w:val="es-ES"/>
        </w:rPr>
        <w:r>
          <w:rPr>
            <w:shd w:val="clear" w:color="auto" w:fill="F8DCDD"/>
          </w:rPr>
          <w:t>Identificar los principales beneficios que proporciona la implementación de soluciones de software en los procesos organizacionales.</w:t>
        </w:r>
        <w:commentRangeStart w:id="3"/>
        <w:commentRangeEnd w:id="3"/>
        <w:r>
          <w:commentReference w:id="3"/>
        </w:r>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02DDA429" w:rsidR="00DB6C72" w:rsidRPr="008766DC" w:rsidRDefault="008766DC" w:rsidP="00FF03F0">
      <w:pPr>
        <w:rPr>
          <w:lang w:val="es-ES"/>
        </w:rPr>
      </w:pPr>
      <w:r w:rsidRPr="008766DC">
        <w:rPr>
          <w:lang w:val="es-ES"/>
        </w:rPr>
        <w:t>Describir los principales conceptos relacionados con el desarrollo de software y la transformación digital.</w:t>
      </w:r>
    </w:p>
    <w:p w14:paraId="489E5507" w14:textId="54D5B4B2" w:rsidR="00DB6C72" w:rsidRPr="008766DC" w:rsidRDefault="008766DC" w:rsidP="00FF03F0">
      <w:pPr>
        <w:rPr>
          <w:lang w:val="es-ES"/>
        </w:rPr>
      </w:pPr>
      <w:r w:rsidRPr="008766DC">
        <w:rPr>
          <w:lang w:val="es-ES"/>
        </w:rPr>
        <w:t>Identificar las ventajas que ofrecen los sistemas de software para la automatización y optimización de procesos.</w:t>
      </w:r>
    </w:p>
    <w:p w14:paraId="7D30BF10" w14:textId="319D420F" w:rsidR="00DB6C72" w:rsidRDefault="008766DC" w:rsidP="00FF03F0">
      <w:pPr>
        <w:rPr>
          <w:lang w:val="es-ES"/>
        </w:rPr>
      </w:pPr>
      <w:r w:rsidRPr="008766DC">
        <w:rPr>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Pr="00BD2D2F" w:rsidRDefault="008766DC">
      <w:pPr>
        <w:rPr>
          <w:sz w:val="28"/>
          <w:szCs w:val="24"/>
          <w:lang w:val="es-ES"/>
        </w:rPr>
      </w:pPr>
      <w:r w:rsidRPr="00BD2D2F">
        <w:rPr>
          <w:sz w:val="28"/>
          <w:szCs w:val="24"/>
          <w:lang w:val="es-ES"/>
        </w:rPr>
        <w:t xml:space="preserve">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w:t>
      </w:r>
      <w:commentRangeStart w:id="4"/>
      <w:commentRangeEnd w:id="4"/>
      <w:r>
        <w:commentReference w:id="4"/>
      </w:r>
      <w:r w:rsidRPr="00BD2D2F">
        <w:rPr>
          <w:sz w:val="28"/>
          <w:szCs w:val="24"/>
          <w:lang w:val="es-ES"/>
        </w:rPr>
        <w:lastRenderedPageBreak/>
        <w:t>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w:t>
      </w:r>
      <w:r w:rsidRPr="008766DC">
        <w:rPr>
          <w:lang w:val="es-ES"/>
        </w:rPr>
        <w:lastRenderedPageBreak/>
        <w:t>diferentes etapas del proyecto. De esta manera, el desarrollo de software puede 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BD2D2F" w:rsidRDefault="008766DC" w:rsidP="00FF03F0">
      <w:pPr>
        <w:rPr>
          <w:sz w:val="22"/>
          <w:lang w:val="es-ES"/>
        </w:rPr>
      </w:pPr>
      <w:r w:rsidRPr="00BD2D2F">
        <w:rPr>
          <w:sz w:val="22"/>
          <w:lang w:val="es-ES"/>
        </w:rPr>
        <w:r>
          <w:rPr>
            <w:shd w:val="clear" w:color="auto" w:fill="F8DCDD"/>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commentRangeStart w:id="5"/>
        <w:commentRangeEnd w:id="5"/>
        <w:r>
          <w:commentReference w:id="5"/>
        </w:r>
      </w:r>
    </w:p>
    <w:p w14:paraId="0196697F" w14:textId="3D09AA2D" w:rsidR="00DB6C72" w:rsidRPr="00503C7B" w:rsidRDefault="008766DC">
      <w:pPr>
        <w:rPr>
          <w:szCs w:val="24"/>
          <w:lang w:val="es-ES"/>
        </w:rPr>
      </w:pPr>
      <w:r w:rsidRPr="00503C7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7777777" w:rsidR="00503C7B" w:rsidRDefault="00503C7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párrafo "En la actualidad, el desarrollo de software se ha ..." tiene tamaño 14.0pt, debe ser 12pt</w:t>
      </w:r>
    </w:p>
  </w:comment>
  <w:comment w:id="1" w:author="DocWise" w:initials="DW" w:date="2026-07-28T00:00:00Z">
    <w:p>
      <w:r>
        <w:t>El párrafo "La transformación digital ha impulsado a las organ..." tiene tamaño 14.0pt, debe ser 12pt</w:t>
      </w:r>
    </w:p>
  </w:comment>
  <w:comment w:id="2" w:author="DocWise" w:initials="DW" w:date="2026-07-28T00:00:00Z">
    <w:p>
      <w:r>
        <w:t>El párrafo "Analizar la importancia del desarrollo de software..." tiene tamaño 11.0pt, debe ser 12pt</w:t>
      </w:r>
    </w:p>
  </w:comment>
  <w:comment w:id="3" w:author="DocWise" w:initials="DW" w:date="2026-07-28T00:00:00Z">
    <w:p>
      <w:r>
        <w:t>El párrafo "Identificar los principales beneficios que proporc..." tiene tamaño 11.0pt, debe ser 12pt</w:t>
      </w:r>
    </w:p>
  </w:comment>
  <w:comment w:id="4" w:author="DocWise" w:initials="DW" w:date="2026-07-28T00:00:00Z">
    <w:p>
      <w:r>
        <w:t>El párrafo "El desarrollo de software es importante para las o..." tiene tamaño 14.0pt, debe ser 12pt</w:t>
      </w:r>
    </w:p>
  </w:comment>
  <w:comment w:id="5" w:author="DocWise" w:initials="DW" w:date="2026-07-28T00:00:00Z">
    <w:p>
      <w:r>
        <w:t>El párrafo "La transformación digital consiste en la incorpora..." tiene tamaño 11.0pt, debe ser 12pt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3F75DF"/>
    <w:rsid w:val="004F4FB2"/>
    <w:rsid w:val="005024C8"/>
    <w:rsid w:val="00503C7B"/>
    <w:rsid w:val="00532F7C"/>
    <w:rsid w:val="00533C09"/>
    <w:rsid w:val="0054505F"/>
    <w:rsid w:val="006006BC"/>
    <w:rsid w:val="006D16CD"/>
    <w:rsid w:val="006F5150"/>
    <w:rsid w:val="007263B5"/>
    <w:rsid w:val="00791A27"/>
    <w:rsid w:val="008766DC"/>
    <w:rsid w:val="00970E09"/>
    <w:rsid w:val="009D2331"/>
    <w:rsid w:val="00A1120E"/>
    <w:rsid w:val="00A2505E"/>
    <w:rsid w:val="00A6540B"/>
    <w:rsid w:val="00AA1D8D"/>
    <w:rsid w:val="00B06806"/>
    <w:rsid w:val="00B47730"/>
    <w:rsid w:val="00BD2D2F"/>
    <w:rsid w:val="00C23B02"/>
    <w:rsid w:val="00C97033"/>
    <w:rsid w:val="00CB0664"/>
    <w:rsid w:val="00CE72FD"/>
    <w:rsid w:val="00DA3960"/>
    <w:rsid w:val="00DB1408"/>
    <w:rsid w:val="00DB6C72"/>
    <w:rsid w:val="00DD0BEE"/>
    <w:rsid w:val="00DE2791"/>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7</Pages>
  <Words>1242</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48</cp:revision>
  <dcterms:created xsi:type="dcterms:W3CDTF">2013-12-23T23:15:00Z</dcterms:created>
  <dcterms:modified xsi:type="dcterms:W3CDTF">2026-08-30T05:52:00Z</dcterms:modified>
  <cp:category/>
</cp:coreProperties>
</file>