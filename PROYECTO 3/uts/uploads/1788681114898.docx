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436A70D8" w:rsidR="00F7652B" w:rsidRDefault="00F7652B" w:rsidP="00DA3960">
      <w:pPr>
        <w:rPr>
          <w:b/>
          <w:bCs/>
          <w:lang w:val="es-ES"/>
        </w:rPr>
      </w:pPr>
    </w:p>
    <w:p w14:paraId="4226A6BF" w14:textId="77777777" w:rsidR="003F54D4" w:rsidRPr="00462B8A" w:rsidRDefault="003F54D4" w:rsidP="003F54D4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45F355B" w14:textId="77777777" w:rsidR="003F54D4" w:rsidRPr="00970E09" w:rsidRDefault="003F54D4" w:rsidP="003F54D4">
      <w:pPr>
        <w:rPr>
          <w:b/>
          <w:bCs/>
          <w:lang w:val="es-ES"/>
        </w:rPr>
      </w:pPr>
    </w:p>
    <w:p w14:paraId="31A3FF3E" w14:textId="0AE90AC2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94E670E" w:rsidR="00462B8A" w:rsidRDefault="00462B8A" w:rsidP="00462B8A">
      <w:pPr>
        <w:rPr>
          <w:b/>
          <w:bCs/>
          <w:szCs w:val="24"/>
          <w:lang w:val="es-ES"/>
        </w:rPr>
      </w:pPr>
    </w:p>
    <w:p w14:paraId="3FD44EDD" w14:textId="77777777" w:rsidR="003F54D4" w:rsidRDefault="003F54D4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128BDF8A" w14:textId="7942B6BE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0F699EB9" w:rsidR="007B051D" w:rsidRDefault="007B051D" w:rsidP="00F7652B">
      <w:pPr>
        <w:rPr>
          <w:szCs w:val="24"/>
          <w:lang w:val="es-ES"/>
        </w:rPr>
      </w:pPr>
    </w:p>
    <w:p w14:paraId="61FAD0E2" w14:textId="77777777" w:rsidR="0009230F" w:rsidRDefault="0009230F" w:rsidP="00F7652B">
      <w:pPr>
        <w:rPr>
          <w:szCs w:val="24"/>
          <w:lang w:val="es-ES"/>
        </w:rPr>
      </w:pPr>
    </w:p>
    <w:p w14:paraId="29C7E4A4" w14:textId="0DD1AE3F" w:rsidR="007B051D" w:rsidRDefault="007B051D" w:rsidP="00F7652B">
      <w:pPr>
        <w:rPr>
          <w:szCs w:val="24"/>
          <w:lang w:val="es-ES"/>
        </w:rPr>
      </w:pPr>
    </w:p>
    <w:p w14:paraId="40165066" w14:textId="331724A9" w:rsidR="00837AFF" w:rsidRDefault="00837AFF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8</Pages>
  <Words>1324</Words>
  <Characters>7284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115</cp:revision>
  <dcterms:created xsi:type="dcterms:W3CDTF">2013-12-23T23:15:00Z</dcterms:created>
  <dcterms:modified xsi:type="dcterms:W3CDTF">2026-09-06T07:51:00Z</dcterms:modified>
  <cp:category/>
</cp:coreProperties>
</file>