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1"/>
      <w:commentRangeEnd w:id="1"/>
      <w:r>
        <w:commentReference w:id="1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77777777" w:rsidR="007A5C06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2"/>
      <w:commentRangeEnd w:id="2"/>
      <w:r>
        <w:commentReference w:id="2"/>
      </w:r>
    </w:p>
    <w:p w14:paraId="31A3FF3E" w14:textId="6DB36A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3"/>
      <w:commentRangeEnd w:id="3"/>
      <w:r>
        <w:commentReference w:id="3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4"/>
      <w:commentRangeEnd w:id="4"/>
      <w:r>
        <w:commentReference w:id="4"/>
      </w:r>
    </w:p>
    <w:p w14:paraId="47D71872" w14:textId="294E670E" w:rsidR="00462B8A" w:rsidRDefault="00462B8A" w:rsidP="00462B8A">
      <w:pPr>
        <w:rPr>
          <w:b/>
          <w:bCs/>
          <w:szCs w:val="24"/>
          <w:lang w:val="es-ES"/>
        </w:rPr>
      </w:pPr>
    </w:p>
    <w:p w14:paraId="3FD44EDD" w14:textId="77777777" w:rsidR="003F54D4" w:rsidRDefault="003F54D4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5"/>
      <w:commentRangeEnd w:id="5"/>
      <w:r>
        <w:commentReference w:id="5"/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  <w:commentRangeStart w:id="6"/>
      <w:commentRangeEnd w:id="6"/>
      <w:r>
        <w:commentReference w:id="6"/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7"/>
      <w:commentRangeEnd w:id="7"/>
      <w:r>
        <w:commentReference w:id="7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8"/>
      <w:commentRangeEnd w:id="8"/>
      <w:r>
        <w:commentReference w:id="8"/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3C35D02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3F527D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335E4809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9"/>
      <w:commentRangeEnd w:id="9"/>
      <w:r>
        <w:commentReference w:id="9"/>
      </w: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10"/>
      <w:commentRangeEnd w:id="10"/>
      <w:r>
        <w:commentReference w:id="10"/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  <w:commentRangeStart w:id="0"/>
      <w:commentRangeEnd w:id="0"/>
      <w:r>
        <w:commentReference w:id="0"/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lastRenderedPageBreak/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  <w:commentRangeStart w:id="11"/>
      <w:commentRangeEnd w:id="11"/>
      <w:r>
        <w:commentReference w:id="11"/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  <w:commentRangeStart w:id="12"/>
      <w:commentRangeEnd w:id="12"/>
      <w:r>
        <w:commentReference w:id="12"/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El capítulo "III. CONCLUSIONES Y RECOMENDACIONES" debe comenzar en una hoja nueva.</w:t>
      </w:r>
    </w:p>
  </w:comment>
  <w:comment w:id="1" w:author="DocWise" w:initials="DW" w:date="2026-07-28T00:00:00Z">
    <w:p>
      <w:r>
        <w:t>Entre párrafos debe haber 1 espacio.</w:t>
      </w:r>
    </w:p>
  </w:comment>
  <w:comment w:id="2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3" w:author="DocWise" w:initials="DW" w:date="2026-07-28T00:00:00Z">
    <w:p>
      <w:r>
        <w:t>Entre el último párrafo y el subsubtítulo "I.2.3 Área de influencia" debe haber 2 espacios.</w:t>
      </w:r>
    </w:p>
  </w:comment>
  <w:comment w:id="4" w:author="DocWise" w:initials="DW" w:date="2026-07-28T00:00:00Z">
    <w:p>
      <w:r>
        <w:t>Entre el último párrafo y el subsubtítulo "I.2.4 Objetivos de la empresa" debe haber 2 espacios.</w:t>
      </w:r>
    </w:p>
  </w:comment>
  <w:comment w:id="5" w:author="DocWise" w:initials="DW" w:date="2026-07-28T00:00:00Z">
    <w:p>
      <w:r>
        <w:t>Entre el último párrafo y el título "II. DESARROLLO" debe haber 2 espacios.</w:t>
      </w:r>
    </w:p>
  </w:comment>
  <w:comment w:id="6" w:author="DocWise" w:initials="DW" w:date="2026-07-28T00:00:00Z">
    <w:p>
      <w:r>
        <w:t>Entre el subtítulo "II.1 Marco referencial" y el primer párrafo debe haber 2 espacios.</w:t>
      </w:r>
    </w:p>
  </w:comment>
  <w:comment w:id="7" w:author="DocWise" w:initials="DW" w:date="2026-07-28T00:00:00Z">
    <w:p>
      <w:r>
        <w:t>Entre el último párrafo y el subsubtítulo "II.1.1 Microeconomía de la empresa" debe haber 2 espacios.</w:t>
      </w:r>
    </w:p>
  </w:comment>
  <w:comment w:id="8" w:author="DocWise" w:initials="DW" w:date="2026-07-28T00:00:00Z">
    <w:p>
      <w:r>
        <w:t>Entre el subsubtítulo "II.1.1 Microeconomía de la empresa" y el primer párrafo debe haber 2 espacios.</w:t>
      </w:r>
    </w:p>
  </w:comment>
  <w:comment w:id="9" w:author="DocWise" w:initials="DW" w:date="2026-07-28T00:00:00Z">
    <w:p>
      <w:r>
        <w:t>Entre el último párrafo y el subtítulo "II.3 Materiales y métodos" debe haber 2 espacios.</w:t>
      </w:r>
    </w:p>
  </w:comment>
  <w:comment w:id="10" w:author="DocWise" w:initials="DW" w:date="2026-07-28T00:00:00Z">
    <w:p>
      <w:r>
        <w:t>Entre el último párrafo y el título "III. CONCLUSIONES Y RECOMENDACIONES" debe haber 2 espacios.</w:t>
      </w:r>
    </w:p>
  </w:comment>
  <w:comment w:id="11" w:author="DocWise" w:initials="DW" w:date="2026-07-28T00:00:00Z">
    <w:p>
      <w:r>
        <w:t>Entre el último párrafo y el título "BIBLIOGRAFÍA" debe haber 2 espacios.</w:t>
      </w:r>
    </w:p>
  </w:comment>
  <w:comment w:id="12" w:author="DocWise" w:initials="DW" w:date="2026-07-28T00:00:00Z">
    <w:p>
      <w:r>
        <w:t>Entre el último párrafo y el título "ANEXOS"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8</Pages>
  <Words>1378</Words>
  <Characters>7579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116</cp:revision>
  <dcterms:created xsi:type="dcterms:W3CDTF">2013-12-23T23:15:00Z</dcterms:created>
  <dcterms:modified xsi:type="dcterms:W3CDTF">2026-09-06T08:39:00Z</dcterms:modified>
  <cp:category/>
</cp:coreProperties>
</file>