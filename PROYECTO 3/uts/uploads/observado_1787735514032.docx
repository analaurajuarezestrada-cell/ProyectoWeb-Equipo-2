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commentRangeStart w:id="0"/>
        <w:commentRangeEnd w:id="0"/>
        <w:commentReference w:id="0"/>
      </w:r>
    </w:p>
    <w:p w14:paraId="006AB2A5" w14:textId="60E3EB87" w:rsidR="00DB6C72" w:rsidRPr="00C97033" w:rsidRDefault="008766DC">
      <w:pPr>
        <w:jc w:val="center"/>
        <w:commentRangeStart w:id="1"/>
        <w:rPr>
          <w:rFonts w:cs="Arial"/>
          <w:b/>
          <w:sz w:val="28"/>
          <w:lang w:val="es-ES"/>
        </w:rPr>
      </w:pPr>
      <w:r w:rsidRPr="00C97033">
        <w:rPr>
          <w:rFonts w:cs="Arial"/>
          <w:b/>
          <w:sz w:val="28"/>
          <w:lang w:val="es-ES"/>
        </w:rPr>
        <w:t>I. INTRODUCCIÓN</w:t>
      </w:r>
      <w:commentRangeEnd w:id="1"/>
      <w:r>
        <w:commentReference w:id="1"/>
      </w:r>
    </w:p>
    <w:p w14:paraId="22CF72D6" w14:textId="77777777" w:rsidR="008766DC" w:rsidRPr="008766DC" w:rsidRDefault="008766DC">
      <w:pPr>
        <w:jc w:val="center"/>
        <w:rPr>
          <w:lang w:val="es-ES"/>
        </w:rPr>
      </w:pPr>
    </w:p>
    <w:p w14:paraId="18541F83" w14:textId="77777777" w:rsidR="00DB6C72" w:rsidRPr="008766DC" w:rsidRDefault="008766DC" w:rsidP="00281B95">
      <w:pPr>
        <w:jc w:val="right"/>
        <w:rPr>
          <w:lang w:val="es-ES"/>
        </w:rPr>
      </w:pPr>
      <w:r w:rsidRPr="008766DC">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273F749" w:rsidR="00DB6C72" w:rsidRDefault="008766DC" w:rsidP="00281B95">
      <w:pPr>
        <w:jc w:val="right"/>
        <w:rPr>
          <w:lang w:val="es-ES"/>
        </w:rPr>
      </w:pPr>
      <w:r w:rsidRPr="008766DC">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Default="008766DC">
      <w:pPr>
        <w:jc w:val="left"/>
        <w:rPr>
          <w:b/>
          <w:lang w:val="es-ES"/>
        </w:rPr>
      </w:pPr>
      <w:r w:rsidRPr="008766DC">
        <w:rPr>
          <w:b/>
          <w:lang w:val="es-ES"/>
        </w:rPr>
        <w:t>Objetivos generales</w:t>
      </w:r>
    </w:p>
    <w:p w14:paraId="0D650DE7" w14:textId="77777777" w:rsidR="007263B5" w:rsidRPr="008766DC" w:rsidRDefault="007263B5">
      <w:pPr>
        <w:jc w:val="left"/>
        <w:rPr>
          <w:lang w:val="es-ES"/>
        </w:rPr>
      </w:pPr>
    </w:p>
    <w:p w14:paraId="685F23ED" w14:textId="77777777" w:rsidR="00DB6C72" w:rsidRPr="008766DC" w:rsidRDefault="008766DC" w:rsidP="00FF03F0">
      <w:pPr>
        <w:rPr>
          <w:lang w:val="es-ES"/>
        </w:rPr>
      </w:pPr>
      <w:r w:rsidRPr="008766DC">
        <w:rPr>
          <w:lang w:val="es-ES"/>
        </w:rPr>
        <w:t>1. Analizar la importancia del desarrollo de software como herramienta para apoyar la transformación digital de las organizaciones.</w:t>
      </w:r>
    </w:p>
    <w:p w14:paraId="24F226EC" w14:textId="78D30E23" w:rsidR="00DB6C72" w:rsidRDefault="008766DC" w:rsidP="00FF03F0">
      <w:pPr>
        <w:rPr>
          <w:lang w:val="es-ES"/>
        </w:rPr>
      </w:pPr>
      <w:r w:rsidRPr="008766DC">
        <w:rPr>
          <w:lang w:val="es-ES"/>
        </w:rPr>
        <w:t>2. Identificar los principales beneficios que proporciona la implementación de soluciones de software en los procesos organizacionales.</w:t>
      </w:r>
    </w:p>
    <w:p w14:paraId="53D24FE5" w14:textId="77777777" w:rsidR="007263B5" w:rsidRPr="008766DC" w:rsidRDefault="007263B5" w:rsidP="00FF03F0">
      <w:pPr>
        <w:rPr>
          <w:lang w:val="es-ES"/>
        </w:rPr>
      </w:pPr>
    </w:p>
    <w:p w14:paraId="78CBEDD1" w14:textId="464FF5B5" w:rsidR="00DB6C72" w:rsidRDefault="008766DC" w:rsidP="00FF03F0">
      <w:pPr>
        <w:rPr>
          <w:b/>
          <w:lang w:val="es-ES"/>
        </w:rPr>
      </w:pPr>
      <w:r w:rsidRPr="008766DC">
        <w:rPr>
          <w:b/>
          <w:lang w:val="es-ES"/>
        </w:rPr>
        <w:t>Objetivos específicos</w:t>
      </w:r>
    </w:p>
    <w:p w14:paraId="049201B7" w14:textId="77777777" w:rsidR="007263B5" w:rsidRPr="008766DC" w:rsidRDefault="007263B5" w:rsidP="00FF03F0">
      <w:pPr>
        <w:rPr>
          <w:lang w:val="es-ES"/>
        </w:rPr>
      </w:pPr>
    </w:p>
    <w:p w14:paraId="426F7312" w14:textId="77777777" w:rsidR="00DB6C72" w:rsidRPr="008766DC" w:rsidRDefault="008766DC" w:rsidP="00FF03F0">
      <w:pPr>
        <w:rPr>
          <w:lang w:val="es-ES"/>
        </w:rPr>
      </w:pPr>
      <w:r w:rsidRPr="008766DC">
        <w:rPr>
          <w:lang w:val="es-ES"/>
        </w:rPr>
        <w:t>1. Describir los principales conceptos relacionados con el desarrollo de software y la transformación digital.</w:t>
      </w:r>
    </w:p>
    <w:p w14:paraId="489E5507" w14:textId="77777777" w:rsidR="00DB6C72" w:rsidRPr="008766DC" w:rsidRDefault="008766DC" w:rsidP="00FF03F0">
      <w:pPr>
        <w:rPr>
          <w:lang w:val="es-ES"/>
        </w:rPr>
      </w:pPr>
      <w:r w:rsidRPr="008766DC">
        <w:rPr>
          <w:lang w:val="es-ES"/>
        </w:rPr>
        <w:lastRenderedPageBreak/>
        <w:t>2. Identificar las ventajas que ofrecen los sistemas de software para la automatización y optimización de procesos.</w:t>
      </w:r>
    </w:p>
    <w:p w14:paraId="7D30BF10" w14:textId="5D67A3D5" w:rsidR="00DB6C72" w:rsidRDefault="008766DC" w:rsidP="00FF03F0">
      <w:pPr>
        <w:rPr>
          <w:lang w:val="es-ES"/>
        </w:rPr>
      </w:pPr>
      <w:r w:rsidRPr="008766DC">
        <w:rPr>
          <w:lang w:val="es-ES"/>
        </w:rPr>
        <w:t>3. Analizar la importancia de desarrollar soluciones tecnológicas de acuerdo con las necesidades de los usuarios y las organizaciones.</w:t>
      </w:r>
    </w:p>
    <w:p w14:paraId="6C04F8D8" w14:textId="77777777" w:rsidR="007263B5" w:rsidRPr="008766DC" w:rsidRDefault="007263B5" w:rsidP="00FF03F0">
      <w:pPr>
        <w:rPr>
          <w:lang w:val="es-ES"/>
        </w:rPr>
      </w:pPr>
    </w:p>
    <w:p w14:paraId="521EBAA1" w14:textId="6B3797AE" w:rsidR="00DB6C72" w:rsidRPr="001D62FE" w:rsidRDefault="008766DC" w:rsidP="0054505F">
      <w:pPr>
        <w:jc w:val="center"/>
        <w:commentRangeStart w:id="2"/>
        <w:rPr>
          <w:rFonts w:cs="Arial"/>
          <w:b/>
          <w:sz w:val="28"/>
          <w:lang w:val="es-ES"/>
        </w:rPr>
      </w:pPr>
      <w:r w:rsidRPr="001D62FE">
        <w:rPr>
          <w:rFonts w:cs="Arial"/>
          <w:b/>
          <w:sz w:val="28"/>
          <w:lang w:val="es-ES"/>
        </w:rPr>
        <w:t xml:space="preserve">II. </w:t>
      </w:r>
      <w:commentRangeEnd w:id="2"/>
      <w:r>
        <w:commentReference w:id="2"/>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7FA7FB06" w14:textId="77777777" w:rsidR="008766DC" w:rsidRPr="008766DC" w:rsidRDefault="008766DC">
      <w:pPr>
        <w:jc w:val="center"/>
        <w:rPr>
          <w:lang w:val="es-ES"/>
        </w:rPr>
      </w:pPr>
    </w:p>
    <w:p w14:paraId="7FEA8907" w14:textId="49327C75" w:rsidR="00DB6C72" w:rsidRDefault="008766DC">
      <w:pPr>
        <w:rPr>
          <w:lang w:val="es-ES"/>
        </w:rPr>
      </w:pPr>
      <w:r w:rsidRPr="008766DC">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30DD837A" w14:textId="77777777" w:rsidR="008766DC" w:rsidRPr="008766DC" w:rsidRDefault="008766DC">
      <w:pPr>
        <w:rPr>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278228F9" w:rsidR="00DB6C72" w:rsidRDefault="008766DC">
      <w:pPr>
        <w:jc w:val="left"/>
        <w:rPr>
          <w:b/>
          <w:lang w:val="es-ES"/>
        </w:rPr>
      </w:pPr>
      <w:r w:rsidRPr="008766DC">
        <w:rPr>
          <w:b/>
          <w:lang w:val="es-ES"/>
        </w:rPr>
        <w:t>IV.1 Desarrollo de software</w:t>
      </w:r>
    </w:p>
    <w:p w14:paraId="476A9FCA" w14:textId="77777777" w:rsidR="007263B5" w:rsidRPr="008766DC" w:rsidRDefault="007263B5">
      <w:pPr>
        <w:jc w:val="lef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7104778" w:rsidR="00DB6C72" w:rsidRDefault="008766DC" w:rsidP="00FF03F0">
      <w:pPr>
        <w:rPr>
          <w:lang w:val="es-ES"/>
        </w:rPr>
      </w:pPr>
      <w:r w:rsidRPr="008766DC">
        <w:rPr>
          <w:lang w:val="es-ES"/>
        </w:rPr>
        <w:t xml:space="preserve">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w:t>
      </w:r>
      <w:r w:rsidRPr="008766DC">
        <w:rPr>
          <w:lang w:val="es-ES"/>
        </w:rPr>
        <w:lastRenderedPageBreak/>
        <w:t>diferentes etapas del proyecto. De esta manera, el desarrollo de software puede contribuir a generar soluciones más confiables y adecuadas para el contexto en el que serán utilizadas.</w:t>
      </w: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8766DC" w:rsidRDefault="008766DC" w:rsidP="00FF03F0">
      <w:pPr>
        <w:rPr>
          <w:lang w:val="es-ES"/>
        </w:rPr>
      </w:pPr>
      <w:r w:rsidRPr="008766DC">
        <w:rPr>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Default="008766DC">
      <w:pPr>
        <w:rPr>
          <w:lang w:val="es-ES"/>
        </w:rPr>
      </w:pPr>
      <w:r w:rsidRPr="008766DC">
        <w:rPr>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Default="008766DC">
      <w:pPr>
        <w:rPr>
          <w:lang w:val="es-ES"/>
        </w:rPr>
      </w:pPr>
      <w:r w:rsidRPr="008766DC">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15CB67D7" w:rsidR="008766DC" w:rsidRDefault="008766DC">
      <w:pPr>
        <w:rPr>
          <w:lang w:val="es-ES"/>
        </w:rPr>
      </w:pPr>
    </w:p>
    <w:p w14:paraId="375B4FD7" w14:textId="77777777" w:rsidR="007263B5" w:rsidRPr="008766DC" w:rsidRDefault="007263B5">
      <w:pPr>
        <w:rPr>
          <w:lang w:val="es-ES"/>
        </w:rPr>
      </w:pPr>
    </w:p>
    <w:p w14:paraId="255DF3E6" w14:textId="3E4E4E5C" w:rsidR="00DB6C72" w:rsidRDefault="008766DC">
      <w:pPr>
        <w:jc w:val="center"/>
        <w:rPr>
          <w:b/>
          <w:sz w:val="28"/>
          <w:lang w:val="es-ES"/>
        </w:rPr>
      </w:pPr>
      <w:r w:rsidRPr="008766DC">
        <w:rPr>
          <w:b/>
          <w:sz w:val="28"/>
          <w:lang w:val="es-ES"/>
        </w:rPr>
        <w:lastRenderedPageBreak/>
        <w:t>VI. RESULTADOS</w:t>
      </w:r>
    </w:p>
    <w:p w14:paraId="5D20EC26" w14:textId="77777777" w:rsidR="008766DC" w:rsidRPr="008766DC" w:rsidRDefault="008766DC">
      <w:pPr>
        <w:jc w:val="center"/>
        <w:rPr>
          <w:lang w:val="es-ES"/>
        </w:rPr>
      </w:pPr>
    </w:p>
    <w:p w14:paraId="20627C13" w14:textId="196DC79C" w:rsidR="00DB6C72" w:rsidRDefault="008766DC">
      <w:pPr>
        <w:rPr>
          <w:lang w:val="es-ES"/>
        </w:rPr>
      </w:pPr>
      <w:r w:rsidRPr="008766DC">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lastRenderedPageBreak/>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418A327D" w:rsidR="0054505F" w:rsidRDefault="0054505F"/>
    <w:p w14:paraId="40594767" w14:textId="3C1508A5" w:rsidR="0054505F" w:rsidRDefault="0054505F"/>
    <w:p w14:paraId="34F211A4" w14:textId="56B0DDE8" w:rsidR="0054505F" w:rsidRDefault="0054505F" w:rsidP="0054505F">
      <w:pPr>
        <w:jc w:val="center"/>
        <w:rPr>
          <w:b/>
          <w:sz w:val="28"/>
        </w:rPr>
      </w:pPr>
      <w:r>
        <w:rPr>
          <w:b/>
          <w:sz w:val="28"/>
        </w:rPr>
        <w:lastRenderedPageBreak/>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El texto del documento no está justificado.</w:t>
      </w:r>
    </w:p>
  </w:comment>
  <w:comment w:id="1" w:author="DocWise" w:initials="DW" w:date="2026-07-28T00:00:00Z">
    <w:p>
      <w:r>
        <w:t>❌ No se encontró el subtítulo obligatorio "I.1 Conceptualización de la Estadía" en la sección "I. INTRODUCCIÓN".</w:t>
      </w:r>
    </w:p>
  </w:comment>
  <w:comment w:id="2" w:author="DocWise" w:initials="DW" w:date="2026-07-28T00:00:00Z">
    <w:p>
      <w:r>
        <w:t>❌ No se encontró el subtítulo obligatorio "II.1 Marco referencial" en la sección "II. DESARROLLO".</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5074B"/>
    <w:rsid w:val="001D62FE"/>
    <w:rsid w:val="001F62F5"/>
    <w:rsid w:val="00281B95"/>
    <w:rsid w:val="0029639D"/>
    <w:rsid w:val="00326F90"/>
    <w:rsid w:val="003A2065"/>
    <w:rsid w:val="003B6CCF"/>
    <w:rsid w:val="005024C8"/>
    <w:rsid w:val="00533C09"/>
    <w:rsid w:val="0054505F"/>
    <w:rsid w:val="006D16CD"/>
    <w:rsid w:val="007263B5"/>
    <w:rsid w:val="00791A27"/>
    <w:rsid w:val="008766DC"/>
    <w:rsid w:val="009D2331"/>
    <w:rsid w:val="00A1120E"/>
    <w:rsid w:val="00AA1D8D"/>
    <w:rsid w:val="00B47730"/>
    <w:rsid w:val="00C97033"/>
    <w:rsid w:val="00CB0664"/>
    <w:rsid w:val="00DB1408"/>
    <w:rsid w:val="00DB6C72"/>
    <w:rsid w:val="00EC426D"/>
    <w:rsid w:val="00F6627E"/>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6</Pages>
  <Words>1178</Words>
  <Characters>6480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21</cp:revision>
  <dcterms:created xsi:type="dcterms:W3CDTF">2013-12-23T23:15:00Z</dcterms:created>
  <dcterms:modified xsi:type="dcterms:W3CDTF">2026-08-26T09:11:00Z</dcterms:modified>
  <cp:category/>
</cp:coreProperties>
</file>