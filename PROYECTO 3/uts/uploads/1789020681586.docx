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10D40" w14:textId="407BAF17" w:rsidR="002D11DB" w:rsidRPr="00310F25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FFB1786" w14:textId="647F060C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>I</w:t>
      </w:r>
      <w:r w:rsidR="00DA045A">
        <w:rPr>
          <w:b/>
          <w:bCs/>
          <w:szCs w:val="24"/>
          <w:lang w:val="es-ES"/>
        </w:rPr>
        <w:t>.1</w:t>
      </w:r>
      <w:r w:rsidRPr="002146BE">
        <w:rPr>
          <w:b/>
          <w:bCs/>
          <w:szCs w:val="24"/>
          <w:lang w:val="es-ES"/>
        </w:rPr>
        <w:t xml:space="preserve">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28F3003B" w:rsidR="008766DC" w:rsidRDefault="008766DC" w:rsidP="00421C6D">
      <w:pPr>
        <w:rPr>
          <w:lang w:val="es-ES"/>
        </w:rPr>
      </w:pPr>
    </w:p>
    <w:p w14:paraId="0D5C9900" w14:textId="77777777" w:rsidR="007A5C06" w:rsidRPr="008766DC" w:rsidRDefault="007A5C06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</w:p>
    <w:p w14:paraId="4A50045A" w14:textId="34664601" w:rsidR="004F4FB2" w:rsidRDefault="004F4FB2" w:rsidP="00DA3960">
      <w:pPr>
        <w:rPr>
          <w:b/>
          <w:bCs/>
          <w:lang w:val="es-ES"/>
        </w:rPr>
      </w:pPr>
    </w:p>
    <w:p w14:paraId="52986642" w14:textId="77777777" w:rsidR="007A5C06" w:rsidRPr="006F640A" w:rsidRDefault="007A5C06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3B97E046" w:rsidR="00F7652B" w:rsidRDefault="00F7652B" w:rsidP="00DA3960">
      <w:pPr>
        <w:rPr>
          <w:b/>
          <w:bCs/>
          <w:lang w:val="es-ES"/>
        </w:rPr>
      </w:pPr>
    </w:p>
    <w:p w14:paraId="4C839F4B" w14:textId="77777777" w:rsidR="007A5C06" w:rsidRDefault="007A5C06" w:rsidP="00DA3960">
      <w:pPr>
        <w:rPr>
          <w:b/>
          <w:bCs/>
          <w:lang w:val="es-ES"/>
        </w:rPr>
      </w:pPr>
    </w:p>
    <w:p w14:paraId="3B9AD2BA" w14:textId="63F8DC7F" w:rsidR="007A5C06" w:rsidRDefault="003F54D4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  <w:r w:rsid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D2FD77D" w14:textId="77777777" w:rsidR="00310F25" w:rsidRPr="00462B8A" w:rsidRDefault="00310F25" w:rsidP="007A5C06">
      <w:pPr>
        <w:rPr>
          <w:szCs w:val="24"/>
          <w:lang w:val="es-ES"/>
        </w:rPr>
      </w:pPr>
    </w:p>
    <w:p w14:paraId="31A3FF3E" w14:textId="77777777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lastRenderedPageBreak/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1707E386" w14:textId="24B03711" w:rsidR="007A5C06" w:rsidRDefault="007A5C06" w:rsidP="00F7652B">
      <w:pPr>
        <w:rPr>
          <w:b/>
          <w:bCs/>
          <w:szCs w:val="24"/>
          <w:lang w:val="es-ES"/>
        </w:rPr>
      </w:pPr>
    </w:p>
    <w:p w14:paraId="173D412C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474B8CE6" w14:textId="0BEBA928" w:rsidR="00462B8A" w:rsidRDefault="00462B8A" w:rsidP="00F7652B">
      <w:pPr>
        <w:rPr>
          <w:b/>
          <w:bCs/>
          <w:szCs w:val="24"/>
          <w:lang w:val="es-ES"/>
        </w:rPr>
      </w:pPr>
    </w:p>
    <w:p w14:paraId="6AC517E7" w14:textId="77777777" w:rsidR="00C17F2C" w:rsidRDefault="00C17F2C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5EE0DFC1" w:rsidR="00AD7D84" w:rsidRDefault="00AD7D84" w:rsidP="00DA3960">
      <w:pPr>
        <w:rPr>
          <w:lang w:val="es-ES"/>
        </w:rPr>
      </w:pPr>
    </w:p>
    <w:p w14:paraId="73F4DAB5" w14:textId="13774BAA" w:rsidR="00F3107F" w:rsidRDefault="00F3107F" w:rsidP="00DA3960">
      <w:pPr>
        <w:rPr>
          <w:lang w:val="es-ES"/>
        </w:rPr>
      </w:pPr>
    </w:p>
    <w:p w14:paraId="629E809D" w14:textId="77777777" w:rsidR="00F3107F" w:rsidRDefault="00F3107F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38EBF20F" w14:textId="22886E92" w:rsidR="00DA3960" w:rsidRDefault="008766DC" w:rsidP="00310F25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2EA0056D" w:rsidR="008766DC" w:rsidRDefault="008766DC">
      <w:pPr>
        <w:jc w:val="center"/>
        <w:rPr>
          <w:lang w:val="es-ES"/>
        </w:rPr>
      </w:pPr>
    </w:p>
    <w:p w14:paraId="4BFCE084" w14:textId="77777777" w:rsidR="00C54CF2" w:rsidRPr="008766DC" w:rsidRDefault="00C54CF2">
      <w:pPr>
        <w:jc w:val="center"/>
        <w:rPr>
          <w:lang w:val="es-ES"/>
        </w:rPr>
      </w:pPr>
    </w:p>
    <w:p w14:paraId="2FDCBEA5" w14:textId="3F3E1174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 xml:space="preserve"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</w:t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</w:p>
    <w:p w14:paraId="48BEDB76" w14:textId="2A1E4ACE" w:rsidR="006F279B" w:rsidRDefault="006F279B" w:rsidP="00B704BF">
      <w:pPr>
        <w:jc w:val="left"/>
        <w:rPr>
          <w:b/>
          <w:bCs/>
          <w:szCs w:val="24"/>
          <w:lang w:val="es-ES"/>
        </w:rPr>
      </w:pP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739C2C24" w14:textId="116BDE14" w:rsidR="007A5C06" w:rsidRPr="00462B8A" w:rsidRDefault="00462B8A" w:rsidP="007A5C06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r w:rsidR="007A5C06" w:rsidRPr="007A5C06">
        <w:rPr>
          <w:szCs w:val="24"/>
          <w:lang w:val="es-ES"/>
        </w:rPr>
        <w:t xml:space="preserve"> </w:t>
      </w:r>
      <w:r w:rsidR="007A5C06" w:rsidRPr="00462B8A">
        <w:rPr>
          <w:szCs w:val="24"/>
          <w:lang w:val="es-ES"/>
        </w:rPr>
        <w:t>de la información contribuye a mejorar los procesos y reducir posibles errores.</w:t>
      </w:r>
    </w:p>
    <w:p w14:paraId="407163A8" w14:textId="49565E48" w:rsidR="007A5C06" w:rsidRPr="00462B8A" w:rsidRDefault="007A5C06" w:rsidP="007A5C06">
      <w:pPr>
        <w:rPr>
          <w:szCs w:val="24"/>
          <w:lang w:val="es-ES"/>
        </w:rPr>
      </w:pPr>
    </w:p>
    <w:p w14:paraId="69BBDBAF" w14:textId="5908ED4F" w:rsidR="00462B8A" w:rsidRPr="00462B8A" w:rsidRDefault="00462B8A" w:rsidP="00462B8A">
      <w:pPr>
        <w:rPr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</w:p>
    <w:p w14:paraId="2C112353" w14:textId="03C20EFF" w:rsidR="00AD7D84" w:rsidRDefault="00AD7D84" w:rsidP="00F7652B">
      <w:pPr>
        <w:rPr>
          <w:b/>
          <w:bCs/>
          <w:szCs w:val="24"/>
          <w:lang w:val="es-ES"/>
        </w:rPr>
      </w:pPr>
    </w:p>
    <w:p w14:paraId="46C5EF54" w14:textId="77777777" w:rsidR="0009230F" w:rsidRDefault="0009230F" w:rsidP="00F7652B">
      <w:pPr>
        <w:rPr>
          <w:b/>
          <w:bCs/>
          <w:szCs w:val="24"/>
          <w:lang w:val="es-ES"/>
        </w:rPr>
      </w:pPr>
    </w:p>
    <w:p w14:paraId="2BA37E1E" w14:textId="4B305F6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19C84769" w14:textId="77777777" w:rsidR="00C54CF2" w:rsidRDefault="00C54CF2" w:rsidP="00462B8A">
      <w:pPr>
        <w:rPr>
          <w:szCs w:val="24"/>
          <w:lang w:val="es-ES"/>
        </w:rPr>
      </w:pPr>
    </w:p>
    <w:p w14:paraId="128BDF8A" w14:textId="777F2681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0E9B6372" w14:textId="4F070CA5" w:rsidR="00AD7D84" w:rsidRDefault="00AD7D84" w:rsidP="00F7652B">
      <w:pPr>
        <w:rPr>
          <w:b/>
          <w:bCs/>
          <w:szCs w:val="24"/>
          <w:lang w:val="es-ES"/>
        </w:rPr>
      </w:pPr>
    </w:p>
    <w:p w14:paraId="5C7CFB18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41B9A9CD" w:rsidR="00462B8A" w:rsidRDefault="00462B8A" w:rsidP="00F7652B">
      <w:pPr>
        <w:rPr>
          <w:b/>
          <w:bCs/>
          <w:szCs w:val="24"/>
          <w:lang w:val="es-ES"/>
        </w:rPr>
      </w:pPr>
    </w:p>
    <w:p w14:paraId="0AB3EE66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5E371647" w14:textId="327B472D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6CB18C0B" w14:textId="33CD7920" w:rsidR="00AD7D84" w:rsidRDefault="00AD7D84" w:rsidP="00F7652B">
      <w:pPr>
        <w:rPr>
          <w:b/>
          <w:bCs/>
          <w:szCs w:val="24"/>
          <w:lang w:val="es-ES"/>
        </w:rPr>
      </w:pPr>
    </w:p>
    <w:p w14:paraId="6CAC91B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2FCFF3CE" w14:textId="17E5DD0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685C6D51" w14:textId="3CDAA33A" w:rsidR="00C54CF2" w:rsidRDefault="00C54CF2" w:rsidP="00462B8A">
      <w:pPr>
        <w:rPr>
          <w:szCs w:val="24"/>
          <w:lang w:val="es-ES"/>
        </w:rPr>
      </w:pPr>
    </w:p>
    <w:p w14:paraId="2AB4CA01" w14:textId="77777777" w:rsidR="00C54CF2" w:rsidRPr="00462B8A" w:rsidRDefault="00C54CF2" w:rsidP="00462B8A">
      <w:pPr>
        <w:rPr>
          <w:szCs w:val="24"/>
          <w:lang w:val="es-ES"/>
        </w:rPr>
      </w:pPr>
    </w:p>
    <w:p w14:paraId="52DA9A7B" w14:textId="3E666523" w:rsidR="00462B8A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78699754" w14:textId="42FE4A2D" w:rsidR="00AD7D84" w:rsidRDefault="00AD7D84" w:rsidP="00F7652B">
      <w:pPr>
        <w:rPr>
          <w:b/>
          <w:bCs/>
          <w:szCs w:val="24"/>
          <w:lang w:val="es-ES"/>
        </w:rPr>
      </w:pPr>
    </w:p>
    <w:p w14:paraId="30707013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64884691" w:rsidR="002F4175" w:rsidRDefault="002F4175" w:rsidP="00462B8A">
      <w:pPr>
        <w:rPr>
          <w:szCs w:val="24"/>
          <w:lang w:val="es-ES"/>
        </w:rPr>
      </w:pPr>
    </w:p>
    <w:p w14:paraId="5B081552" w14:textId="77777777" w:rsidR="007A5C06" w:rsidRDefault="007A5C06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65E14B32" w14:textId="6026D32A" w:rsidR="00AD7D84" w:rsidRDefault="00AD7D84" w:rsidP="00F7652B">
      <w:pPr>
        <w:rPr>
          <w:b/>
          <w:bCs/>
          <w:szCs w:val="24"/>
          <w:lang w:val="es-ES"/>
        </w:rPr>
      </w:pPr>
    </w:p>
    <w:p w14:paraId="4C7FCD12" w14:textId="77777777" w:rsidR="007A5C06" w:rsidRDefault="007A5C06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076DC2CC" w:rsidR="00AD7D84" w:rsidRDefault="00AD7D84" w:rsidP="00F7652B">
      <w:pPr>
        <w:rPr>
          <w:szCs w:val="24"/>
          <w:lang w:val="es-ES"/>
        </w:rPr>
      </w:pPr>
    </w:p>
    <w:p w14:paraId="18D6D1CC" w14:textId="74B64B59" w:rsidR="00C54CF2" w:rsidRDefault="00C54CF2" w:rsidP="00F7652B">
      <w:pPr>
        <w:rPr>
          <w:szCs w:val="24"/>
          <w:lang w:val="es-ES"/>
        </w:rPr>
      </w:pPr>
    </w:p>
    <w:p w14:paraId="10757E03" w14:textId="066FE321" w:rsidR="00C54CF2" w:rsidRDefault="00C54CF2" w:rsidP="00F7652B">
      <w:pPr>
        <w:rPr>
          <w:szCs w:val="24"/>
          <w:lang w:val="es-ES"/>
        </w:rPr>
      </w:pPr>
    </w:p>
    <w:p w14:paraId="0D6918A5" w14:textId="13E33980" w:rsidR="00C54CF2" w:rsidRDefault="00C54CF2" w:rsidP="00F7652B">
      <w:pPr>
        <w:rPr>
          <w:szCs w:val="24"/>
          <w:lang w:val="es-ES"/>
        </w:rPr>
      </w:pPr>
    </w:p>
    <w:p w14:paraId="0F21A8E3" w14:textId="77777777" w:rsidR="00C54CF2" w:rsidRDefault="00C54CF2" w:rsidP="00F7652B">
      <w:pPr>
        <w:rPr>
          <w:szCs w:val="24"/>
          <w:lang w:val="es-ES"/>
        </w:rPr>
      </w:pPr>
    </w:p>
    <w:p w14:paraId="6DA33B13" w14:textId="77777777" w:rsidR="00C54CF2" w:rsidRDefault="00C54CF2" w:rsidP="00F7652B">
      <w:pPr>
        <w:rPr>
          <w:szCs w:val="24"/>
          <w:lang w:val="es-ES"/>
        </w:rPr>
      </w:pPr>
    </w:p>
    <w:p w14:paraId="19E62570" w14:textId="77777777" w:rsidR="00837AFF" w:rsidRDefault="00837AFF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2E5FDCA2" w14:textId="77777777" w:rsidR="00C54CF2" w:rsidRDefault="00C54CF2">
      <w:pPr>
        <w:rPr>
          <w:lang w:val="es-ES"/>
        </w:rPr>
      </w:pPr>
    </w:p>
    <w:p w14:paraId="28FDF444" w14:textId="75B8E84A" w:rsidR="00807FE9" w:rsidRDefault="00807FE9">
      <w:pPr>
        <w:rPr>
          <w:lang w:val="es-ES"/>
        </w:rPr>
      </w:pPr>
    </w:p>
    <w:p w14:paraId="51B4563E" w14:textId="0E5D7001" w:rsidR="00F3107F" w:rsidRDefault="00F3107F">
      <w:pPr>
        <w:rPr>
          <w:lang w:val="es-ES"/>
        </w:rPr>
      </w:pPr>
    </w:p>
    <w:p w14:paraId="319E83EC" w14:textId="2937B8FF" w:rsidR="00F3107F" w:rsidRDefault="00F3107F">
      <w:pPr>
        <w:rPr>
          <w:lang w:val="es-ES"/>
        </w:rPr>
      </w:pPr>
    </w:p>
    <w:p w14:paraId="59C0D452" w14:textId="559E24C8" w:rsidR="00F3107F" w:rsidRDefault="00F3107F">
      <w:pPr>
        <w:rPr>
          <w:lang w:val="es-ES"/>
        </w:rPr>
      </w:pPr>
    </w:p>
    <w:p w14:paraId="2EF5E213" w14:textId="29EECF71" w:rsidR="00F3107F" w:rsidRDefault="00F3107F">
      <w:pPr>
        <w:rPr>
          <w:lang w:val="es-ES"/>
        </w:rPr>
      </w:pPr>
    </w:p>
    <w:p w14:paraId="4998E20A" w14:textId="0924781F" w:rsidR="00F3107F" w:rsidRDefault="00F3107F">
      <w:pPr>
        <w:rPr>
          <w:lang w:val="es-ES"/>
        </w:rPr>
      </w:pPr>
    </w:p>
    <w:p w14:paraId="5720F29C" w14:textId="2608311A" w:rsidR="00F3107F" w:rsidRDefault="00F3107F">
      <w:pPr>
        <w:rPr>
          <w:lang w:val="es-ES"/>
        </w:rPr>
      </w:pPr>
    </w:p>
    <w:p w14:paraId="23507189" w14:textId="60206C5C" w:rsidR="00F3107F" w:rsidRDefault="00F3107F">
      <w:pPr>
        <w:rPr>
          <w:lang w:val="es-ES"/>
        </w:rPr>
      </w:pPr>
    </w:p>
    <w:p w14:paraId="56E9EC39" w14:textId="77777777" w:rsidR="00F3107F" w:rsidRDefault="00F3107F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lastRenderedPageBreak/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t>Sommerville, I. (2016). Software engineering (10th ed.). Pearson.</w:t>
      </w:r>
    </w:p>
    <w:p w14:paraId="7D2DE7A9" w14:textId="671828A3" w:rsidR="0054505F" w:rsidRDefault="0054505F"/>
    <w:p w14:paraId="24DBDE91" w14:textId="21F622FD" w:rsidR="00F3107F" w:rsidRDefault="00F3107F"/>
    <w:p w14:paraId="7AA9143B" w14:textId="437A10D9" w:rsidR="00F3107F" w:rsidRDefault="00F3107F"/>
    <w:p w14:paraId="3CE52096" w14:textId="3D1FE678" w:rsidR="00F3107F" w:rsidRDefault="00F3107F"/>
    <w:p w14:paraId="0BD96A7B" w14:textId="2ED69ED7" w:rsidR="00F3107F" w:rsidRDefault="00F3107F"/>
    <w:p w14:paraId="7A9873BF" w14:textId="459D57D4" w:rsidR="00F3107F" w:rsidRDefault="00F3107F"/>
    <w:p w14:paraId="403F3A28" w14:textId="54A6D7B6" w:rsidR="00F3107F" w:rsidRDefault="00F3107F"/>
    <w:p w14:paraId="1FAE5063" w14:textId="7D4EB5AF" w:rsidR="00F3107F" w:rsidRDefault="00F3107F"/>
    <w:p w14:paraId="4F9D04F7" w14:textId="55D46473" w:rsidR="00F3107F" w:rsidRDefault="00F3107F"/>
    <w:p w14:paraId="501E7F1F" w14:textId="3CFF9EF4" w:rsidR="00F3107F" w:rsidRDefault="00F3107F"/>
    <w:p w14:paraId="3581D68D" w14:textId="5110A5E1" w:rsidR="00F3107F" w:rsidRDefault="00F3107F"/>
    <w:p w14:paraId="06B88D98" w14:textId="711CC66D" w:rsidR="00F3107F" w:rsidRDefault="00F3107F"/>
    <w:p w14:paraId="77F52500" w14:textId="1299764D" w:rsidR="00F3107F" w:rsidRDefault="00F3107F"/>
    <w:p w14:paraId="245C20D8" w14:textId="7D64D322" w:rsidR="00F3107F" w:rsidRDefault="00F3107F"/>
    <w:p w14:paraId="2004C94C" w14:textId="72AB2B84" w:rsidR="00F3107F" w:rsidRDefault="00F3107F"/>
    <w:p w14:paraId="2BB16F06" w14:textId="50FD0DA0" w:rsidR="00F3107F" w:rsidRDefault="00F3107F"/>
    <w:p w14:paraId="170081CD" w14:textId="098064AD" w:rsidR="00F3107F" w:rsidRDefault="00F3107F"/>
    <w:p w14:paraId="1DA2F41A" w14:textId="0F7B4637" w:rsidR="00F3107F" w:rsidRDefault="00F3107F"/>
    <w:p w14:paraId="07416B60" w14:textId="73C0E89C" w:rsidR="00F3107F" w:rsidRDefault="00F3107F"/>
    <w:p w14:paraId="4AA8A55A" w14:textId="42DC5120" w:rsidR="00F3107F" w:rsidRDefault="00F3107F"/>
    <w:p w14:paraId="192113E4" w14:textId="2504CE72" w:rsidR="00F3107F" w:rsidRDefault="00F3107F"/>
    <w:p w14:paraId="4470C33B" w14:textId="34FE83C7" w:rsidR="00F3107F" w:rsidRDefault="00F3107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lastRenderedPageBreak/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9230F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450F5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10F25"/>
    <w:rsid w:val="00326F90"/>
    <w:rsid w:val="003728C9"/>
    <w:rsid w:val="003A2065"/>
    <w:rsid w:val="003B6CCF"/>
    <w:rsid w:val="003F30A7"/>
    <w:rsid w:val="003F54D4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279B"/>
    <w:rsid w:val="006F5150"/>
    <w:rsid w:val="006F640A"/>
    <w:rsid w:val="007263B5"/>
    <w:rsid w:val="00791A27"/>
    <w:rsid w:val="007939CD"/>
    <w:rsid w:val="007A5C06"/>
    <w:rsid w:val="007B051D"/>
    <w:rsid w:val="00807FE9"/>
    <w:rsid w:val="00837AFF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17F2C"/>
    <w:rsid w:val="00C23B02"/>
    <w:rsid w:val="00C53BB9"/>
    <w:rsid w:val="00C54CF2"/>
    <w:rsid w:val="00C67010"/>
    <w:rsid w:val="00C824CC"/>
    <w:rsid w:val="00C97033"/>
    <w:rsid w:val="00CB0664"/>
    <w:rsid w:val="00CE72FD"/>
    <w:rsid w:val="00DA045A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3107F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4D4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9</Pages>
  <Words>1322</Words>
  <Characters>7275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119</cp:revision>
  <dcterms:created xsi:type="dcterms:W3CDTF">2013-12-23T23:15:00Z</dcterms:created>
  <dcterms:modified xsi:type="dcterms:W3CDTF">2026-09-10T06:09:00Z</dcterms:modified>
  <cp:category/>
</cp:coreProperties>
</file>