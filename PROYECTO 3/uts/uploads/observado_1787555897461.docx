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711542D0" w:rsidR="008C1669" w:rsidRPr="00BC5710" w:rsidRDefault="002178D4" w:rsidP="00014F2C">
      <w:pPr>
        <w:spacing w:line="360" w:lineRule="auto"/>
        <w:jc w:val="center"/>
        <w:commentRangeStart w:id="0"/>
        <w:rPr>
          <w:b/>
          <w:sz w:val="28"/>
          <w:szCs w:val="24"/>
          <w:lang w:val="es-ES"/>
        </w:rPr>
      </w:pPr>
      <w:r w:rsidRPr="00BC5710">
        <w:rPr>
          <w:b/>
          <w:sz w:val="28"/>
          <w:szCs w:val="24"/>
          <w:lang w:val="es-ES"/>
        </w:rPr>
        <w:lastRenderedPageBreak/>
        <w:t>OBJ</w:t>
      </w:r>
      <w:commentRangeEnd w:id="0"/>
      <w:r>
        <w:rPr/>
        <w:commentReference w:id="0"/>
      </w:r>
      <w:r>
        <w:rPr>
          <w:b/>
          <w:sz w:val="28"/>
          <w:szCs w:val="24"/>
          <w:lang w:val="es-ES"/>
        </w:rPr>
        <w:t>ETIVOS</w:t>
      </w:r>
    </w:p>
    <w:p w14:paraId="72DEE696" w14:textId="408A12D1" w:rsidR="008C1669" w:rsidRPr="008E3489" w:rsidRDefault="002178D4" w:rsidP="00014F2C">
      <w:pPr>
        <w:spacing w:line="360" w:lineRule="auto"/>
        <w:jc w:val="center"/>
        <w:commentRangeStart w:id="1"/>
        <w:rPr>
          <w:b/>
          <w:sz w:val="28"/>
          <w:szCs w:val="24"/>
          <w:lang w:val="es-ES"/>
        </w:rPr>
      </w:pPr>
      <w:r w:rsidRPr="008E3489">
        <w:rPr>
          <w:b/>
          <w:sz w:val="28"/>
          <w:szCs w:val="24"/>
          <w:lang w:val="es-ES"/>
        </w:rPr>
        <w:t>JUSTIFICACIÓN</w:t>
      </w:r>
      <w:commentRangeEnd w:id="1"/>
      <w:r>
        <w:rPr/>
        <w:commentReference w:id="1"/>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5706FB" w:rsidRDefault="008C1669" w:rsidP="00014F2C">
      <w:pPr>
        <w:spacing w:line="360" w:lineRule="auto"/>
        <w:jc w:val="center"/>
        <w:commentRangeStart w:id="3"/>
        <w:rPr>
          <w:rFonts w:ascii="Bradley Hand ITC" w:hAnsi="Bradley Hand ITC"/>
          <w:b/>
          <w:sz w:val="28"/>
          <w:szCs w:val="24"/>
          <w:lang w:val="es-ES"/>
        </w:rPr>
      </w:pPr>
      <w:r w:rsidRPr="005706FB">
        <w:rPr>
          <w:rFonts w:ascii="Bradley Hand ITC" w:hAnsi="Bradley Hand ITC"/>
          <w:b/>
          <w:sz w:val="28"/>
          <w:szCs w:val="24"/>
          <w:lang w:val="es-ES"/>
        </w:rPr>
        <w:t>METOD</w:t>
      </w:r>
      <w:commentRangeEnd w:id="3"/>
      <w:r>
        <w:rPr/>
        <w:commentReference w:id="3"/>
      </w:r>
      <w:r w:rsidR="00B051EB" w:rsidRPr="005706FB">
        <w:rPr>
          <w:rFonts w:ascii="Bradley Hand ITC" w:hAnsi="Bradley Hand ITC"/>
          <w:b/>
          <w:sz w:val="28"/>
          <w:szCs w:val="24"/>
          <w:lang w:val="es-ES"/>
        </w:rPr>
        <w:t>O</w:t>
      </w:r>
      <w:r w:rsidRPr="005706FB">
        <w:rPr>
          <w:rFonts w:ascii="Bradley Hand ITC" w:hAnsi="Bradley Hand ITC"/>
          <w:b/>
          <w:sz w:val="28"/>
          <w:szCs w:val="24"/>
          <w:lang w:val="es-ES"/>
        </w:rPr>
        <w:t>LOGÍA</w:t>
      </w:r>
    </w:p>
    <w:p w14:paraId="22A8C3D4" w14:textId="5E203BBD" w:rsidR="008C422C" w:rsidRPr="005706FB" w:rsidRDefault="008C422C" w:rsidP="008C422C">
      <w:pPr>
        <w:spacing w:line="360" w:lineRule="auto"/>
        <w:jc w:val="center"/>
        <w:commentRangeStart w:id="4"/>
        <w:rPr>
          <w:rFonts w:ascii="Bradley Hand ITC" w:hAnsi="Bradley Hand ITC"/>
          <w:b/>
          <w:sz w:val="28"/>
          <w:szCs w:val="24"/>
          <w:lang w:val="es-ES"/>
        </w:rPr>
      </w:pPr>
      <w:r w:rsidRPr="005706FB">
        <w:rPr>
          <w:rFonts w:ascii="Bradley Hand ITC" w:hAnsi="Bradley Hand ITC"/>
          <w:b/>
          <w:sz w:val="28"/>
          <w:szCs w:val="24"/>
          <w:lang w:val="es-ES"/>
        </w:rPr>
        <w:t>CONCLUSIONES</w:t>
      </w:r>
      <w:commentRangeEnd w:id="4"/>
      <w:r>
        <w:rPr/>
        <w:commentReference w:id="4"/>
      </w:r>
    </w:p>
    <w:p w14:paraId="15A0BD25" w14:textId="0830D05A" w:rsidR="008C422C" w:rsidRPr="005706FB" w:rsidRDefault="008C422C" w:rsidP="008C422C">
      <w:pPr>
        <w:spacing w:line="360" w:lineRule="auto"/>
        <w:jc w:val="center"/>
        <w:commentRangeStart w:id="5"/>
        <w:rPr>
          <w:rFonts w:ascii="Bradley Hand ITC" w:hAnsi="Bradley Hand ITC"/>
          <w:b/>
          <w:sz w:val="28"/>
          <w:szCs w:val="24"/>
          <w:lang w:val="es-ES"/>
        </w:rPr>
      </w:pPr>
      <w:r w:rsidRPr="005706FB">
        <w:rPr>
          <w:rFonts w:ascii="Bradley Hand ITC" w:hAnsi="Bradley Hand ITC"/>
          <w:b/>
          <w:sz w:val="28"/>
          <w:szCs w:val="24"/>
          <w:lang w:val="es-ES"/>
        </w:rPr>
        <w:t>RESULTADOS</w:t>
      </w:r>
      <w:commentRangeEnd w:id="5"/>
      <w:r>
        <w:rPr/>
        <w:commentReference w:id="5"/>
      </w:r>
    </w:p>
    <w:p w14:paraId="53B5B6E1" w14:textId="0AE44EE8" w:rsidR="008E3489" w:rsidRPr="005706FB" w:rsidRDefault="008E3489" w:rsidP="008C422C">
      <w:pPr>
        <w:spacing w:line="360" w:lineRule="auto"/>
        <w:jc w:val="center"/>
        <w:commentRangeStart w:id="6"/>
        <w:rPr>
          <w:rFonts w:ascii="Bradley Hand ITC" w:hAnsi="Bradley Hand ITC"/>
          <w:b/>
          <w:sz w:val="28"/>
          <w:szCs w:val="24"/>
          <w:lang w:val="es-ES"/>
        </w:rPr>
      </w:pPr>
      <w:r w:rsidRPr="005706FB">
        <w:rPr>
          <w:rFonts w:ascii="Bradley Hand ITC" w:hAnsi="Bradley Hand ITC"/>
          <w:b/>
          <w:sz w:val="28"/>
          <w:szCs w:val="24"/>
          <w:lang w:val="es-ES"/>
        </w:rPr>
        <w:t>REFERENCIAS</w:t>
      </w:r>
      <w:commentRangeEnd w:id="6"/>
      <w:r>
        <w:rPr/>
        <w:commentReference w:id="6"/>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7F2041ED" w14:textId="40316C75" w:rsidR="00563F36" w:rsidRPr="00BC5710" w:rsidRDefault="00B051EB" w:rsidP="00563F36">
      <w:pPr>
        <w:jc w:val="center"/>
        <w:commentRangeStart w:id="7"/>
        <w:rPr>
          <w:b/>
          <w:sz w:val="28"/>
          <w:szCs w:val="24"/>
          <w:lang w:val="es-ES"/>
        </w:rPr>
      </w:pPr>
      <w:r w:rsidRPr="00BC5710">
        <w:rPr>
          <w:b/>
          <w:sz w:val="28"/>
          <w:szCs w:val="24"/>
          <w:lang w:val="es-ES"/>
        </w:rPr>
        <w:t>DESARROLLO</w:t>
      </w:r>
      <w:commentRangeEnd w:id="7"/>
      <w:r>
        <w:rPr/>
        <w:commentReference w:id="7"/>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 El título "OBJETIVOS" debe utilizar Arial. Fuente actual: "minorHAnsi"</w:t>
      </w:r>
    </w:p>
  </w:comment>
  <w:comment w:id="1" w:author="DocWise" w:initials="DW" w:date="2026-07-28T00:00:00Z">
    <w:p>
      <w:r>
        <w:t xml:space="preserve">❌ El título "JUSTIFICACIÓN" debe utilizar Arial. Fuente actual: "minorHAnsi"</w:t>
      </w:r>
    </w:p>
  </w:comment>
  <w:comment w:id="2" w:author="DocWise" w:initials="DW" w:date="2026-07-28T00:00:00Z">
    <w:p>
      <w:r>
        <w:t xml:space="preserve">❌ El título "MARCO TEÓRICO" debe utilizar Arial. Fuente actual: "minorHAnsi"</w:t>
      </w:r>
    </w:p>
  </w:comment>
  <w:comment w:id="3" w:author="DocWise" w:initials="DW" w:date="2026-07-28T00:00:00Z">
    <w:p>
      <w:r>
        <w:t xml:space="preserve">❌ El título "METODOLOGÍA" debe utilizar Arial. Fuente actual: "Bradley Hand ITC"</w:t>
      </w:r>
    </w:p>
  </w:comment>
  <w:comment w:id="4" w:author="DocWise" w:initials="DW" w:date="2026-07-28T00:00:00Z">
    <w:p>
      <w:r>
        <w:t xml:space="preserve">❌ El título "CONCLUSIONES" debe utilizar Arial. Fuente actual: "Bradley Hand ITC"</w:t>
      </w:r>
    </w:p>
  </w:comment>
  <w:comment w:id="5" w:author="DocWise" w:initials="DW" w:date="2026-07-28T00:00:00Z">
    <w:p>
      <w:r>
        <w:t xml:space="preserve">❌ El título "RESULTADOS" debe utilizar Arial. Fuente actual: "Bradley Hand ITC"</w:t>
      </w:r>
    </w:p>
  </w:comment>
  <w:comment w:id="6" w:author="DocWise" w:initials="DW" w:date="2026-07-28T00:00:00Z">
    <w:p>
      <w:r>
        <w:t xml:space="preserve">❌ El título "REFERENCIAS" debe utilizar Arial. Fuente actual: "Bradley Hand ITC"</w:t>
      </w:r>
    </w:p>
  </w:comment>
  <w:comment w:id="7" w:author="DocWise" w:initials="DW" w:date="2026-07-28T00:00:00Z">
    <w:p>
      <w:r>
        <w:t xml:space="preserve">❌ El título "DESARROLLO" debe utilizar Arial. Fuente actual: "minorHAnsi"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06FB"/>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4</Pages>
  <Words>477</Words>
  <Characters>2626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36</cp:revision>
  <dcterms:created xsi:type="dcterms:W3CDTF">2026-07-27T23:22:00Z</dcterms:created>
  <dcterms:modified xsi:type="dcterms:W3CDTF">2026-08-24T07:17:00Z</dcterms:modified>
  <cp:category/>
</cp:coreProperties>
</file>