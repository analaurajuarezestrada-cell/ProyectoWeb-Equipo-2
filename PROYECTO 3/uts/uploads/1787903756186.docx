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AB2A5" w14:textId="46C1C81E" w:rsidR="00DB6C72" w:rsidRDefault="008766DC">
      <w:pPr>
        <w:jc w:val="center"/>
        <w:rPr>
          <w:rFonts w:cs="Arial"/>
          <w:b/>
          <w:sz w:val="28"/>
          <w:lang w:val="es-ES"/>
        </w:rPr>
      </w:pPr>
      <w:r w:rsidRPr="00C97033">
        <w:rPr>
          <w:rFonts w:cs="Arial"/>
          <w:b/>
          <w:sz w:val="28"/>
          <w:lang w:val="es-ES"/>
        </w:rPr>
        <w:t>I. INTRODUCCIÓN</w:t>
      </w:r>
    </w:p>
    <w:p w14:paraId="530F2B29" w14:textId="07F79425" w:rsidR="00DA3960" w:rsidRDefault="00DA3960" w:rsidP="00DA3960">
      <w:pPr>
        <w:rPr>
          <w:rFonts w:cs="Arial"/>
          <w:b/>
          <w:sz w:val="28"/>
          <w:lang w:val="es-ES"/>
        </w:rPr>
      </w:pPr>
    </w:p>
    <w:p w14:paraId="3FFB1786" w14:textId="19DBBC9F" w:rsidR="00DA3960" w:rsidRPr="00DA3960" w:rsidRDefault="00DA3960" w:rsidP="00DA3960">
      <w:pPr>
        <w:rPr>
          <w:rFonts w:cs="Arial"/>
          <w:b/>
          <w:bCs/>
          <w:sz w:val="28"/>
          <w:lang w:val="es-ES"/>
        </w:rPr>
      </w:pPr>
      <w:r w:rsidRPr="00970E09">
        <w:rPr>
          <w:b/>
          <w:bCs/>
          <w:lang w:val="es-ES"/>
        </w:rPr>
        <w:t>I.1 Conceptualización de la Estadía</w:t>
      </w:r>
    </w:p>
    <w:p w14:paraId="22CF72D6" w14:textId="77777777" w:rsidR="008766DC" w:rsidRPr="008766DC" w:rsidRDefault="008766DC">
      <w:pPr>
        <w:jc w:val="center"/>
        <w:rPr>
          <w:lang w:val="es-ES"/>
        </w:rPr>
      </w:pPr>
    </w:p>
    <w:p w14:paraId="18541F83" w14:textId="77777777" w:rsidR="00DB6C72" w:rsidRPr="008A2642" w:rsidRDefault="008766DC" w:rsidP="00DA3960">
      <w:pPr>
        <w:rPr>
          <w:lang w:val="es-ES"/>
        </w:rPr>
      </w:pPr>
      <w:r w:rsidRPr="008A2642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1B092EAB" w:rsidR="00DB6C72" w:rsidRPr="008A2642" w:rsidRDefault="008766DC" w:rsidP="00DA3960">
      <w:pPr>
        <w:rPr>
          <w:lang w:val="es-ES"/>
        </w:rPr>
      </w:pPr>
      <w:r w:rsidRPr="008A2642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</w:p>
    <w:p w14:paraId="0DF96DB3" w14:textId="77777777" w:rsidR="0054505F" w:rsidRDefault="0054505F"/>
    <w:sectPr w:rsidR="0054505F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E64"/>
    <w:rsid w:val="00112A41"/>
    <w:rsid w:val="0012062D"/>
    <w:rsid w:val="0015074B"/>
    <w:rsid w:val="001D62FE"/>
    <w:rsid w:val="001F62F5"/>
    <w:rsid w:val="00265BBE"/>
    <w:rsid w:val="00281B95"/>
    <w:rsid w:val="0029639D"/>
    <w:rsid w:val="00326F90"/>
    <w:rsid w:val="003A2065"/>
    <w:rsid w:val="003B6CCF"/>
    <w:rsid w:val="004F4FB2"/>
    <w:rsid w:val="005024C8"/>
    <w:rsid w:val="00533C09"/>
    <w:rsid w:val="0054505F"/>
    <w:rsid w:val="006006BC"/>
    <w:rsid w:val="006D16CD"/>
    <w:rsid w:val="007263B5"/>
    <w:rsid w:val="00791A27"/>
    <w:rsid w:val="008766DC"/>
    <w:rsid w:val="008A2642"/>
    <w:rsid w:val="00970E09"/>
    <w:rsid w:val="009D2331"/>
    <w:rsid w:val="00A1120E"/>
    <w:rsid w:val="00A2505E"/>
    <w:rsid w:val="00AA1D8D"/>
    <w:rsid w:val="00B47730"/>
    <w:rsid w:val="00C97033"/>
    <w:rsid w:val="00CB0664"/>
    <w:rsid w:val="00DA3960"/>
    <w:rsid w:val="00DB1408"/>
    <w:rsid w:val="00DB6C72"/>
    <w:rsid w:val="00DD0BEE"/>
    <w:rsid w:val="00DE2791"/>
    <w:rsid w:val="00EC426D"/>
    <w:rsid w:val="00F57B34"/>
    <w:rsid w:val="00F6627E"/>
    <w:rsid w:val="00F7652B"/>
    <w:rsid w:val="00FA7F64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05F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194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36</cp:revision>
  <dcterms:created xsi:type="dcterms:W3CDTF">2013-12-23T23:15:00Z</dcterms:created>
  <dcterms:modified xsi:type="dcterms:W3CDTF">2026-08-28T07:55:00Z</dcterms:modified>
  <cp:category/>
</cp:coreProperties>
</file>