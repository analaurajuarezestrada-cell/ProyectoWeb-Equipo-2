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FD24C" w14:textId="587E50B2" w:rsidR="00E55A0A" w:rsidRPr="007E686B" w:rsidRDefault="008766DC" w:rsidP="007E686B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D8206C9" w14:textId="77777777" w:rsidR="00C63FAD" w:rsidRDefault="00C63FAD" w:rsidP="00DA3960">
      <w:pPr>
        <w:rPr>
          <w:b/>
          <w:bCs/>
          <w:szCs w:val="24"/>
          <w:lang w:val="es-ES"/>
        </w:rPr>
      </w:pPr>
    </w:p>
    <w:p w14:paraId="3FFB1786" w14:textId="09452AA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4"/>
      <w:commentRangeEnd w:id="4"/>
      <w:r>
        <w:commentReference w:id="4"/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16B83453" w14:textId="404B16C0" w:rsidR="007E686B" w:rsidRPr="00462B8A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0"/>
      <w:commentRangeEnd w:id="0"/>
      <w:r>
        <w:commentReference w:id="0"/>
      </w:r>
    </w:p>
    <w:p w14:paraId="173D412C" w14:textId="79878D1D" w:rsidR="007A5C06" w:rsidRDefault="00F7652B" w:rsidP="00C63FAD">
      <w:pPr>
        <w:tabs>
          <w:tab w:val="left" w:pos="5606"/>
        </w:tabs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  <w:commentRangeStart w:id="5"/>
      <w:commentRangeEnd w:id="5"/>
      <w:r>
        <w:commentReference w:id="5"/>
      </w:r>
      <w:r w:rsidR="00C63FAD">
        <w:rPr>
          <w:b/>
          <w:bCs/>
          <w:szCs w:val="24"/>
          <w:lang w:val="es-ES"/>
        </w:rPr>
        <w:tab/>
      </w:r>
    </w:p>
    <w:p w14:paraId="603D824D" w14:textId="77777777" w:rsidR="00C63FAD" w:rsidRDefault="00C63FAD" w:rsidP="00C63FAD">
      <w:pPr>
        <w:tabs>
          <w:tab w:val="left" w:pos="5606"/>
        </w:tabs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  <w:commentRangeStart w:id="1"/>
      <w:commentRangeEnd w:id="1"/>
      <w:r>
        <w:commentReference w:id="1"/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513A21D6" w14:textId="00EAAFE8" w:rsidR="00AD7D84" w:rsidRPr="007E686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  <w:commentRangeStart w:id="2"/>
      <w:commentRangeEnd w:id="2"/>
      <w:r>
        <w:commentReference w:id="2"/>
      </w: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33BC1351" w:rsidR="00F3107F" w:rsidRDefault="00F3107F" w:rsidP="00DA3960">
      <w:pPr>
        <w:rPr>
          <w:lang w:val="es-ES"/>
        </w:rPr>
      </w:pPr>
    </w:p>
    <w:p w14:paraId="513DE8FC" w14:textId="4F1FEE3A" w:rsidR="007E686B" w:rsidRDefault="007E686B" w:rsidP="00DA3960">
      <w:pPr>
        <w:rPr>
          <w:lang w:val="es-ES"/>
        </w:rPr>
      </w:pPr>
    </w:p>
    <w:p w14:paraId="17030961" w14:textId="6A8B8DB3" w:rsidR="007E686B" w:rsidRDefault="007E686B" w:rsidP="00DA3960">
      <w:pPr>
        <w:rPr>
          <w:lang w:val="es-ES"/>
        </w:rPr>
      </w:pPr>
    </w:p>
    <w:p w14:paraId="06C80677" w14:textId="42ACAF10" w:rsidR="007E686B" w:rsidRDefault="007E686B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commentRangeStart w:id="3"/>
      <w:commentRangeEnd w:id="3"/>
      <w:r>
        <w:commentReference w:id="3"/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077F3D1F" w14:textId="77777777" w:rsidR="00EC18C2" w:rsidRDefault="00BF2893" w:rsidP="00EC18C2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82AC" w14:textId="3923B939" w:rsidR="00E55A0A" w:rsidRDefault="00EC18C2" w:rsidP="00EC18C2">
      <w:pPr>
        <w:pStyle w:val="Descripcin"/>
        <w:jc w:val="center"/>
        <w:rPr>
          <w:b w:val="0"/>
          <w:bCs w:val="0"/>
          <w:sz w:val="28"/>
          <w:szCs w:val="24"/>
        </w:rPr>
      </w:pPr>
      <w:r>
        <w:t xml:space="preserve">Ilustración </w:t>
      </w:r>
      <w:r w:rsidR="00C63FAD">
        <w:fldChar w:fldCharType="begin"/>
      </w:r>
      <w:r w:rsidR="00C63FAD">
        <w:instrText xml:space="preserve"> SEQ Ilustración \* ARABIC </w:instrText>
      </w:r>
      <w:r w:rsidR="00C63FAD">
        <w:fldChar w:fldCharType="separate"/>
      </w:r>
      <w:r>
        <w:rPr>
          <w:noProof/>
        </w:rPr>
        <w:t>1</w:t>
      </w:r>
      <w:r w:rsidR="00C63FAD">
        <w:rPr>
          <w:noProof/>
        </w:rPr>
        <w:fldChar w:fldCharType="end"/>
      </w:r>
      <w:r>
        <w:t>. MJ</w:t>
      </w: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32BCAC0D" w:rsidR="00EC18C2" w:rsidRDefault="00EC18C2" w:rsidP="006F640A">
      <w:pPr>
        <w:jc w:val="center"/>
        <w:rPr>
          <w:b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30"/>
        <w:gridCol w:w="4631"/>
      </w:tblGrid>
      <w:tr w:rsidR="00C63FAD" w14:paraId="4705D6FB" w14:textId="77777777" w:rsidTr="00C63FAD">
        <w:tc>
          <w:tcPr>
            <w:tcW w:w="4630" w:type="dxa"/>
          </w:tcPr>
          <w:p w14:paraId="7405B55C" w14:textId="4D90C7A5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HOLA</w:t>
            </w:r>
          </w:p>
        </w:tc>
        <w:tc>
          <w:tcPr>
            <w:tcW w:w="4631" w:type="dxa"/>
          </w:tcPr>
          <w:p w14:paraId="1A0B854F" w14:textId="1CC8CC21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  <w:r>
              <w:rPr>
                <w:b/>
                <w:bCs/>
                <w:sz w:val="28"/>
                <w:szCs w:val="24"/>
              </w:rPr>
              <w:t>ADIOS</w:t>
            </w:r>
          </w:p>
        </w:tc>
      </w:tr>
      <w:tr w:rsidR="00C63FAD" w14:paraId="55EB2020" w14:textId="77777777" w:rsidTr="00C63FAD">
        <w:tc>
          <w:tcPr>
            <w:tcW w:w="4630" w:type="dxa"/>
          </w:tcPr>
          <w:p w14:paraId="46152643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3469B25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2B50F6FE" w14:textId="77777777" w:rsidTr="00C63FAD">
        <w:tc>
          <w:tcPr>
            <w:tcW w:w="4630" w:type="dxa"/>
          </w:tcPr>
          <w:p w14:paraId="383C3CC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9F446E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DFDC0EB" w14:textId="77777777" w:rsidTr="00C63FAD">
        <w:tc>
          <w:tcPr>
            <w:tcW w:w="4630" w:type="dxa"/>
          </w:tcPr>
          <w:p w14:paraId="5C20377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AFD2EEB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743BFE9F" w14:textId="77777777" w:rsidTr="00C63FAD">
        <w:tc>
          <w:tcPr>
            <w:tcW w:w="4630" w:type="dxa"/>
          </w:tcPr>
          <w:p w14:paraId="4ADEBF27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E581574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0FB92F6B" w14:textId="77777777" w:rsidTr="00C63FAD">
        <w:tc>
          <w:tcPr>
            <w:tcW w:w="4630" w:type="dxa"/>
          </w:tcPr>
          <w:p w14:paraId="3CA400CA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7ABF15ED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  <w:tr w:rsidR="00C63FAD" w14:paraId="3E313D42" w14:textId="77777777" w:rsidTr="00C63FAD">
        <w:tc>
          <w:tcPr>
            <w:tcW w:w="4630" w:type="dxa"/>
          </w:tcPr>
          <w:p w14:paraId="4E5CDB56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  <w:tc>
          <w:tcPr>
            <w:tcW w:w="4631" w:type="dxa"/>
          </w:tcPr>
          <w:p w14:paraId="5B57464F" w14:textId="77777777" w:rsidR="00C63FAD" w:rsidRDefault="00C63FAD" w:rsidP="006F640A">
            <w:pPr>
              <w:jc w:val="center"/>
              <w:rPr>
                <w:b/>
                <w:bCs/>
                <w:sz w:val="28"/>
                <w:szCs w:val="24"/>
              </w:rPr>
            </w:pPr>
          </w:p>
        </w:tc>
      </w:tr>
    </w:tbl>
    <w:p w14:paraId="0B212DAA" w14:textId="77777777" w:rsidR="00C63FAD" w:rsidRPr="00DA116A" w:rsidRDefault="00C63FAD" w:rsidP="00C63FAD">
      <w:pPr>
        <w:ind w:left="720" w:hanging="720"/>
        <w:jc w:val="center"/>
        <w:rPr>
          <w:b/>
          <w:bCs/>
          <w:sz w:val="28"/>
          <w:szCs w:val="24"/>
        </w:rPr>
      </w:pPr>
    </w:p>
    <w:sectPr w:rsidR="00C63FAD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el último párrafo y el subsubtítulo "I.2.1 Localización geográfica de la empresa" debe haber 2 espacios.</w:t>
      </w:r>
    </w:p>
  </w:comment>
  <w:comment w:id="1" w:author="DocWise" w:initials="DW" w:date="2026-07-28T00:00:00Z">
    <w:p>
      <w:r>
        <w:t>Entre el último párrafo y el subsubtítulo "I.2.3 Área de influencia" debe haber 2 espacios.</w:t>
      </w:r>
    </w:p>
  </w:comment>
  <w:comment w:id="2" w:author="DocWise" w:initials="DW" w:date="2026-07-28T00:00:00Z">
    <w:p>
      <w:r>
        <w:t>Entre el último párrafo y el subsubtítulo "I.2.4 Objetivos de la empresa" debe haber 2 espacios.</w:t>
      </w:r>
    </w:p>
  </w:comment>
  <w:comment w:id="3" w:author="DocWise" w:initials="DW" w:date="2026-07-28T00:00:00Z">
    <w:p>
      <w:r>
        <w:t>Entre el último párrafo y el subsubtítulo "II.1.3 Desarrollo del Objetivo" debe haber 2 espacios.</w:t>
      </w:r>
    </w:p>
  </w:comment>
  <w:comment w:id="4" w:author="DocWise" w:initials="DW" w:date="2026-07-28T00:00:00Z">
    <w:p>
      <w:r>
        <w:t>Entre párrafos debe haber 1 espacio.</w:t>
      </w:r>
    </w:p>
  </w:comment>
  <w:comment w:id="5" w:author="DocWise" w:initials="DW" w:date="2026-07-28T00:00:00Z">
    <w:p>
      <w:r>
        <w:t>Entre el subsubtítulo "I.2.1 Localización geográfica de la empresa" y el primer párrafo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7E686B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3FAD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9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9</Pages>
  <Words>1335</Words>
  <Characters>7345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125</cp:revision>
  <dcterms:created xsi:type="dcterms:W3CDTF">2013-12-23T23:15:00Z</dcterms:created>
  <dcterms:modified xsi:type="dcterms:W3CDTF">2026-09-12T06:01:00Z</dcterms:modified>
  <cp:category/>
</cp:coreProperties>
</file>